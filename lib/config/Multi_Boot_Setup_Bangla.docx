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007" w:rsidRPr="00A9374F" w:rsidRDefault="00590BA0">
      <w:pPr>
        <w:spacing w:before="600"/>
        <w:jc w:val="center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02579B"/>
          <w:sz w:val="48"/>
        </w:rPr>
        <w:t xml:space="preserve">Multi-Boot (Triple Boot) </w:t>
      </w:r>
      <w:r w:rsidRPr="00A9374F">
        <w:rPr>
          <w:rFonts w:ascii="Nirmala UI" w:eastAsia="Lohit Bengali" w:hAnsi="Nirmala UI" w:cs="Nirmala UI"/>
          <w:b/>
          <w:color w:val="02579B"/>
          <w:sz w:val="48"/>
        </w:rPr>
        <w:t>সম্পূর্ণ</w:t>
      </w:r>
      <w:r w:rsidRPr="00A9374F">
        <w:rPr>
          <w:rFonts w:ascii="Arial" w:eastAsia="Lohit Bengali" w:hAnsi="Arial" w:cs="Arial"/>
          <w:b/>
          <w:color w:val="02579B"/>
          <w:sz w:val="48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48"/>
        </w:rPr>
        <w:t>সেটআপ</w:t>
      </w:r>
    </w:p>
    <w:p w:rsidR="004E7007" w:rsidRPr="00A9374F" w:rsidRDefault="00590BA0">
      <w:pPr>
        <w:jc w:val="center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  <w:sz w:val="26"/>
        </w:rPr>
        <w:t>Windows 11 + Linux Ubuntu 22.04 + Bare-Metal macOS Sonoma (OpenCore Hackintosh)</w:t>
      </w:r>
    </w:p>
    <w:p w:rsidR="004E7007" w:rsidRPr="00A9374F" w:rsidRDefault="00590BA0">
      <w:pPr>
        <w:jc w:val="center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color w:val="444444"/>
        </w:rPr>
        <w:t>একটি</w:t>
      </w:r>
      <w:r w:rsidRPr="00A9374F">
        <w:rPr>
          <w:rFonts w:ascii="Arial" w:eastAsia="Lohit Bengali" w:hAnsi="Arial" w:cs="Arial"/>
          <w:color w:val="444444"/>
        </w:rPr>
        <w:t xml:space="preserve"> </w:t>
      </w:r>
      <w:r w:rsidRPr="00A9374F">
        <w:rPr>
          <w:rFonts w:ascii="Nirmala UI" w:eastAsia="Lohit Bengali" w:hAnsi="Nirmala UI" w:cs="Nirmala UI"/>
          <w:color w:val="444444"/>
        </w:rPr>
        <w:t>একক</w:t>
      </w:r>
      <w:r w:rsidRPr="00A9374F">
        <w:rPr>
          <w:rFonts w:ascii="Arial" w:eastAsia="Lohit Bengali" w:hAnsi="Arial" w:cs="Arial"/>
          <w:color w:val="444444"/>
        </w:rPr>
        <w:t xml:space="preserve"> NVMe/SSD </w:t>
      </w:r>
      <w:r w:rsidRPr="00A9374F">
        <w:rPr>
          <w:rFonts w:ascii="Nirmala UI" w:eastAsia="Lohit Bengali" w:hAnsi="Nirmala UI" w:cs="Nirmala UI"/>
          <w:color w:val="444444"/>
        </w:rPr>
        <w:t>তে</w:t>
      </w:r>
      <w:r w:rsidRPr="00A9374F">
        <w:rPr>
          <w:rFonts w:ascii="Arial" w:eastAsia="Lohit Bengali" w:hAnsi="Arial" w:cs="Arial"/>
          <w:color w:val="444444"/>
        </w:rPr>
        <w:t xml:space="preserve">  •  </w:t>
      </w:r>
      <w:r w:rsidRPr="00A9374F">
        <w:rPr>
          <w:rFonts w:ascii="Nirmala UI" w:eastAsia="Lohit Bengali" w:hAnsi="Nirmala UI" w:cs="Nirmala UI"/>
          <w:color w:val="444444"/>
        </w:rPr>
        <w:t>এরর</w:t>
      </w:r>
      <w:r w:rsidRPr="00A9374F">
        <w:rPr>
          <w:rFonts w:ascii="Arial" w:eastAsia="Lohit Bengali" w:hAnsi="Arial" w:cs="Arial"/>
          <w:color w:val="444444"/>
        </w:rPr>
        <w:t xml:space="preserve"> </w:t>
      </w:r>
      <w:r w:rsidRPr="00A9374F">
        <w:rPr>
          <w:rFonts w:ascii="Nirmala UI" w:eastAsia="Lohit Bengali" w:hAnsi="Nirmala UI" w:cs="Nirmala UI"/>
          <w:color w:val="444444"/>
        </w:rPr>
        <w:t>সংশোধন</w:t>
      </w:r>
      <w:r w:rsidRPr="00A9374F">
        <w:rPr>
          <w:rFonts w:ascii="Arial" w:eastAsia="Lohit Bengali" w:hAnsi="Arial" w:cs="Arial"/>
          <w:color w:val="444444"/>
        </w:rPr>
        <w:t xml:space="preserve"> </w:t>
      </w:r>
      <w:r w:rsidRPr="00A9374F">
        <w:rPr>
          <w:rFonts w:ascii="Nirmala UI" w:eastAsia="Lohit Bengali" w:hAnsi="Nirmala UI" w:cs="Nirmala UI"/>
          <w:color w:val="444444"/>
        </w:rPr>
        <w:t>সহ</w:t>
      </w:r>
      <w:r w:rsidRPr="00A9374F">
        <w:rPr>
          <w:rFonts w:ascii="Arial" w:eastAsia="Lohit Bengali" w:hAnsi="Arial" w:cs="Arial"/>
          <w:color w:val="444444"/>
        </w:rPr>
        <w:t xml:space="preserve"> </w:t>
      </w:r>
      <w:r w:rsidRPr="00A9374F">
        <w:rPr>
          <w:rFonts w:ascii="Nirmala UI" w:eastAsia="Lohit Bengali" w:hAnsi="Nirmala UI" w:cs="Nirmala UI"/>
          <w:color w:val="444444"/>
        </w:rPr>
        <w:t>সম্পূর্ণ</w:t>
      </w:r>
      <w:r w:rsidRPr="00A9374F">
        <w:rPr>
          <w:rFonts w:ascii="Arial" w:eastAsia="Lohit Bengali" w:hAnsi="Arial" w:cs="Arial"/>
          <w:color w:val="444444"/>
        </w:rPr>
        <w:t xml:space="preserve"> </w:t>
      </w:r>
      <w:r w:rsidRPr="00A9374F">
        <w:rPr>
          <w:rFonts w:ascii="Nirmala UI" w:eastAsia="Lohit Bengali" w:hAnsi="Nirmala UI" w:cs="Nirmala UI"/>
          <w:color w:val="444444"/>
        </w:rPr>
        <w:t>ক্লিক</w:t>
      </w:r>
      <w:r w:rsidRPr="00A9374F">
        <w:rPr>
          <w:rFonts w:ascii="Arial" w:eastAsia="Lohit Bengali" w:hAnsi="Arial" w:cs="Arial"/>
          <w:color w:val="444444"/>
        </w:rPr>
        <w:t>-</w:t>
      </w:r>
      <w:r w:rsidRPr="00A9374F">
        <w:rPr>
          <w:rFonts w:ascii="Nirmala UI" w:eastAsia="Lohit Bengali" w:hAnsi="Nirmala UI" w:cs="Nirmala UI"/>
          <w:color w:val="444444"/>
        </w:rPr>
        <w:t>বাই</w:t>
      </w:r>
      <w:r w:rsidRPr="00A9374F">
        <w:rPr>
          <w:rFonts w:ascii="Arial" w:eastAsia="Lohit Bengali" w:hAnsi="Arial" w:cs="Arial"/>
          <w:color w:val="444444"/>
        </w:rPr>
        <w:t>-</w:t>
      </w:r>
      <w:r w:rsidRPr="00A9374F">
        <w:rPr>
          <w:rFonts w:ascii="Nirmala UI" w:eastAsia="Lohit Bengali" w:hAnsi="Nirmala UI" w:cs="Nirmala UI"/>
          <w:color w:val="444444"/>
        </w:rPr>
        <w:t>ক্লিক</w:t>
      </w:r>
      <w:r w:rsidRPr="00A9374F">
        <w:rPr>
          <w:rFonts w:ascii="Arial" w:eastAsia="Lohit Bengali" w:hAnsi="Arial" w:cs="Arial"/>
          <w:color w:val="444444"/>
        </w:rPr>
        <w:t xml:space="preserve"> </w:t>
      </w:r>
      <w:r w:rsidRPr="00A9374F">
        <w:rPr>
          <w:rFonts w:ascii="Nirmala UI" w:eastAsia="Lohit Bengali" w:hAnsi="Nirmala UI" w:cs="Nirmala UI"/>
          <w:color w:val="444444"/>
        </w:rPr>
        <w:t>গাইড</w:t>
      </w:r>
    </w:p>
    <w:p w:rsidR="004E7007" w:rsidRPr="00A9374F" w:rsidRDefault="00590BA0">
      <w:pPr>
        <w:spacing w:before="200"/>
        <w:jc w:val="center"/>
        <w:rPr>
          <w:rFonts w:ascii="Arial" w:hAnsi="Arial" w:cs="Arial"/>
        </w:rPr>
      </w:pPr>
      <w:r w:rsidRPr="00A9374F">
        <w:rPr>
          <w:rFonts w:ascii="Arial" w:eastAsia="Lohit Bengali" w:hAnsi="Arial" w:cs="Arial"/>
          <w:i/>
          <w:color w:val="C26A00"/>
          <w:sz w:val="21"/>
        </w:rPr>
        <w:t>Bangla Edition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০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ভূমিকা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এই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লেসন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সম্পর্কে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এই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লেসনে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আমরা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একক</w:t>
      </w:r>
      <w:r w:rsidRPr="00A9374F">
        <w:rPr>
          <w:rFonts w:ascii="Arial" w:eastAsia="Lohit Bengali" w:hAnsi="Arial" w:cs="Arial"/>
        </w:rPr>
        <w:t xml:space="preserve"> NVMe/SSD </w:t>
      </w:r>
      <w:r w:rsidRPr="00A9374F">
        <w:rPr>
          <w:rFonts w:ascii="Nirmala UI" w:eastAsia="Lohit Bengali" w:hAnsi="Nirmala UI" w:cs="Nirmala UI"/>
        </w:rPr>
        <w:t>ড্রাইভে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তিনটি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অপারেটিং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সিস্টেম</w:t>
      </w:r>
      <w:r w:rsidRPr="00A9374F">
        <w:rPr>
          <w:rFonts w:ascii="Arial" w:eastAsia="Lohit Bengali" w:hAnsi="Arial" w:cs="Arial"/>
        </w:rPr>
        <w:t xml:space="preserve"> — Windows 11, Linux Ubuntu 22.04 LTS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Bare-Metal macOS Sonoma (OpenCore Hackintosh) — </w:t>
      </w:r>
      <w:r w:rsidRPr="00A9374F">
        <w:rPr>
          <w:rFonts w:ascii="Nirmala UI" w:eastAsia="Lohit Bengali" w:hAnsi="Nirmala UI" w:cs="Nirmala UI"/>
        </w:rPr>
        <w:t>একসাথে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ইনস্টল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সম্পূর্ণ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প্রক্রিয়া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শিখব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ব্যবহারকারীর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দেওয়া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মূল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গাইডে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কিছু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এরর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বাদ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পড়া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বিস্তারিত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ছিল</w:t>
      </w:r>
      <w:r w:rsidRPr="00A9374F">
        <w:rPr>
          <w:rFonts w:ascii="Arial" w:eastAsia="Lohit Bengali" w:hAnsi="Arial" w:cs="Arial"/>
        </w:rPr>
        <w:t xml:space="preserve">; </w:t>
      </w:r>
      <w:r w:rsidRPr="00A9374F">
        <w:rPr>
          <w:rFonts w:ascii="Nirmala UI" w:eastAsia="Lohit Bengali" w:hAnsi="Nirmala UI" w:cs="Nirmala UI"/>
        </w:rPr>
        <w:t>সেগুলো</w:t>
      </w:r>
      <w:r w:rsidRPr="00A9374F">
        <w:rPr>
          <w:rFonts w:ascii="Arial" w:eastAsia="Lohit Bengali" w:hAnsi="Arial" w:cs="Arial"/>
        </w:rPr>
        <w:t xml:space="preserve"> Dortania-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অফিসিয়াল</w:t>
      </w:r>
      <w:r w:rsidRPr="00A9374F">
        <w:rPr>
          <w:rFonts w:ascii="Arial" w:eastAsia="Lohit Bengali" w:hAnsi="Arial" w:cs="Arial"/>
        </w:rPr>
        <w:t xml:space="preserve"> OpenCore Multiboot </w:t>
      </w:r>
      <w:r w:rsidRPr="00A9374F">
        <w:rPr>
          <w:rFonts w:ascii="Nirmala UI" w:eastAsia="Lohit Bengali" w:hAnsi="Nirmala UI" w:cs="Nirmala UI"/>
        </w:rPr>
        <w:t>গাইড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সর্বশেষ</w:t>
      </w:r>
      <w:r w:rsidRPr="00A9374F">
        <w:rPr>
          <w:rFonts w:ascii="Arial" w:eastAsia="Lohit Bengali" w:hAnsi="Arial" w:cs="Arial"/>
        </w:rPr>
        <w:t xml:space="preserve"> Hackintosh </w:t>
      </w:r>
      <w:r w:rsidRPr="00A9374F">
        <w:rPr>
          <w:rFonts w:ascii="Nirmala UI" w:eastAsia="Lohit Bengali" w:hAnsi="Nirmala UI" w:cs="Nirmala UI"/>
        </w:rPr>
        <w:t>নথির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সাথে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মিলিয়ে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সংশোধন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হয়েছে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বাকি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ধাপগুলো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সম্পূর্ণ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হয়েছে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প্রয়োজনীয়তা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(Requirements)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Intel Coffee Lake/Comet Lake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AMD Ryzen (Ryzen 2000+ recommended) CPU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AMD-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AMD OSX k</w:t>
      </w:r>
      <w:r w:rsidRPr="00A9374F">
        <w:rPr>
          <w:rFonts w:ascii="Arial" w:eastAsia="Lohit Bengali" w:hAnsi="Arial" w:cs="Arial"/>
        </w:rPr>
        <w:t xml:space="preserve">ernel patches </w:t>
      </w:r>
      <w:r w:rsidRPr="00A9374F">
        <w:rPr>
          <w:rFonts w:ascii="Nirmala UI" w:eastAsia="Lohit Bengali" w:hAnsi="Nirmala UI" w:cs="Nirmala UI"/>
        </w:rPr>
        <w:t>লাগবে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iGPU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dGPU </w:t>
      </w:r>
      <w:r w:rsidRPr="00A9374F">
        <w:rPr>
          <w:rFonts w:ascii="Nirmala UI" w:eastAsia="Lohit Bengali" w:hAnsi="Nirmala UI" w:cs="Nirmala UI"/>
        </w:rPr>
        <w:t>যা</w:t>
      </w:r>
      <w:r w:rsidRPr="00A9374F">
        <w:rPr>
          <w:rFonts w:ascii="Arial" w:eastAsia="Lohit Bengali" w:hAnsi="Arial" w:cs="Arial"/>
        </w:rPr>
        <w:t xml:space="preserve"> macOS Sonoma </w:t>
      </w:r>
      <w:r w:rsidRPr="00A9374F">
        <w:rPr>
          <w:rFonts w:ascii="Nirmala UI" w:eastAsia="Lohit Bengali" w:hAnsi="Nirmala UI" w:cs="Nirmala UI"/>
        </w:rPr>
        <w:t>সাপোর্ট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(Intel UHD 630, AMD RX 6000/7000 series)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NVIDIA </w:t>
      </w:r>
      <w:r w:rsidRPr="00A9374F">
        <w:rPr>
          <w:rFonts w:ascii="Nirmala UI" w:eastAsia="Lohit Bengali" w:hAnsi="Nirmala UI" w:cs="Nirmala UI"/>
        </w:rPr>
        <w:t>কার্ড</w:t>
      </w:r>
      <w:r w:rsidRPr="00A9374F">
        <w:rPr>
          <w:rFonts w:ascii="Arial" w:eastAsia="Lohit Bengali" w:hAnsi="Arial" w:cs="Arial"/>
        </w:rPr>
        <w:t xml:space="preserve"> Sonoma-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সাপোর্ট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নেই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একক</w:t>
      </w:r>
      <w:r w:rsidRPr="00A9374F">
        <w:rPr>
          <w:rFonts w:ascii="Arial" w:eastAsia="Lohit Bengali" w:hAnsi="Arial" w:cs="Arial"/>
        </w:rPr>
        <w:t xml:space="preserve"> NVMe/SSD (</w:t>
      </w:r>
      <w:r w:rsidRPr="00A9374F">
        <w:rPr>
          <w:rFonts w:ascii="Nirmala UI" w:eastAsia="Lohit Bengali" w:hAnsi="Nirmala UI" w:cs="Nirmala UI"/>
        </w:rPr>
        <w:t>ন্যূনতম</w:t>
      </w:r>
      <w:r w:rsidRPr="00A9374F">
        <w:rPr>
          <w:rFonts w:ascii="Arial" w:eastAsia="Lohit Bengali" w:hAnsi="Arial" w:cs="Arial"/>
        </w:rPr>
        <w:t xml:space="preserve"> 512GB, </w:t>
      </w:r>
      <w:r w:rsidRPr="00A9374F">
        <w:rPr>
          <w:rFonts w:ascii="Nirmala UI" w:eastAsia="Lohit Bengali" w:hAnsi="Nirmala UI" w:cs="Nirmala UI"/>
        </w:rPr>
        <w:t>প্রস্তাবিত</w:t>
      </w:r>
      <w:r w:rsidRPr="00A9374F">
        <w:rPr>
          <w:rFonts w:ascii="Arial" w:eastAsia="Lohit Bengali" w:hAnsi="Arial" w:cs="Arial"/>
        </w:rPr>
        <w:t xml:space="preserve"> 1TB)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Nirmala UI" w:eastAsia="Lohit Bengali" w:hAnsi="Nirmala UI" w:cs="Nirmala UI"/>
        </w:rPr>
        <w:t>দুটি</w:t>
      </w:r>
      <w:r w:rsidRPr="00A9374F">
        <w:rPr>
          <w:rFonts w:ascii="Arial" w:eastAsia="Lohit Bengali" w:hAnsi="Arial" w:cs="Arial"/>
        </w:rPr>
        <w:t xml:space="preserve"> USB </w:t>
      </w:r>
      <w:r w:rsidRPr="00A9374F">
        <w:rPr>
          <w:rFonts w:ascii="Nirmala UI" w:eastAsia="Lohit Bengali" w:hAnsi="Nirmala UI" w:cs="Nirmala UI"/>
        </w:rPr>
        <w:t>ফ্ল্যাশ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ড্রাইভ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ন্যূনতম</w:t>
      </w:r>
      <w:r w:rsidRPr="00A9374F">
        <w:rPr>
          <w:rFonts w:ascii="Arial" w:eastAsia="Lohit Bengali" w:hAnsi="Arial" w:cs="Arial"/>
        </w:rPr>
        <w:t xml:space="preserve"> 16GB </w:t>
      </w:r>
      <w:r w:rsidRPr="00A9374F">
        <w:rPr>
          <w:rFonts w:ascii="Nirmala UI" w:eastAsia="Lohit Bengali" w:hAnsi="Nirmala UI" w:cs="Nirmala UI"/>
        </w:rPr>
        <w:t>প্রতিটি</w:t>
      </w:r>
      <w:r w:rsidRPr="00A9374F">
        <w:rPr>
          <w:rFonts w:ascii="Arial" w:eastAsia="Lohit Bengali" w:hAnsi="Arial" w:cs="Arial"/>
        </w:rPr>
        <w:t xml:space="preserve">) —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ma</w:t>
      </w:r>
      <w:r w:rsidRPr="00A9374F">
        <w:rPr>
          <w:rFonts w:ascii="Arial" w:eastAsia="Lohit Bengali" w:hAnsi="Arial" w:cs="Arial"/>
        </w:rPr>
        <w:t xml:space="preserve">cOS Recovery, </w:t>
      </w:r>
      <w:r w:rsidRPr="00A9374F">
        <w:rPr>
          <w:rFonts w:ascii="Nirmala UI" w:eastAsia="Lohit Bengali" w:hAnsi="Nirmala UI" w:cs="Nirmala UI"/>
        </w:rPr>
        <w:t>অন্যটি</w:t>
      </w:r>
      <w:r w:rsidRPr="00A9374F">
        <w:rPr>
          <w:rFonts w:ascii="Arial" w:eastAsia="Lohit Bengali" w:hAnsi="Arial" w:cs="Arial"/>
        </w:rPr>
        <w:t xml:space="preserve"> Ubuntu/Windows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Nirmala UI" w:eastAsia="Lohit Bengali" w:hAnsi="Nirmala UI" w:cs="Nirmala UI"/>
        </w:rPr>
        <w:t>ইন্টারনেট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সংযোগ</w:t>
      </w:r>
      <w:r w:rsidRPr="00A9374F">
        <w:rPr>
          <w:rFonts w:ascii="Arial" w:eastAsia="Lohit Bengali" w:hAnsi="Arial" w:cs="Arial"/>
        </w:rPr>
        <w:t xml:space="preserve"> (Ethernet </w:t>
      </w:r>
      <w:r w:rsidRPr="00A9374F">
        <w:rPr>
          <w:rFonts w:ascii="Nirmala UI" w:eastAsia="Lohit Bengali" w:hAnsi="Nirmala UI" w:cs="Nirmala UI"/>
        </w:rPr>
        <w:t>প্রস্তাবিত</w:t>
      </w:r>
      <w:r w:rsidRPr="00A9374F">
        <w:rPr>
          <w:rFonts w:ascii="Arial" w:eastAsia="Lohit Bengali" w:hAnsi="Arial" w:cs="Arial"/>
        </w:rPr>
        <w:t xml:space="preserve">, macOS Recovery </w:t>
      </w:r>
      <w:r w:rsidRPr="00A9374F">
        <w:rPr>
          <w:rFonts w:ascii="Nirmala UI" w:eastAsia="Lohit Bengali" w:hAnsi="Nirmala UI" w:cs="Nirmala UI"/>
        </w:rPr>
        <w:t>ডাউনলোডের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কাজ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Arial" w:eastAsia="Lohit Bengali" w:hAnsi="Arial" w:cs="Arial"/>
        </w:rPr>
        <w:t xml:space="preserve"> macOS/Linux/Windows </w:t>
      </w:r>
      <w:r w:rsidRPr="00A9374F">
        <w:rPr>
          <w:rFonts w:ascii="Nirmala UI" w:eastAsia="Lohit Bengali" w:hAnsi="Nirmala UI" w:cs="Nirmala UI"/>
        </w:rPr>
        <w:t>মেশিন</w:t>
      </w:r>
      <w:r w:rsidRPr="00A9374F">
        <w:rPr>
          <w:rFonts w:ascii="Arial" w:eastAsia="Lohit Bengali" w:hAnsi="Arial" w:cs="Arial"/>
        </w:rPr>
        <w:t xml:space="preserve"> OpenCore USB </w:t>
      </w:r>
      <w:r w:rsidRPr="00A9374F">
        <w:rPr>
          <w:rFonts w:ascii="Nirmala UI" w:eastAsia="Lohit Bengali" w:hAnsi="Nirmala UI" w:cs="Nirmala UI"/>
        </w:rPr>
        <w:t>তৈরির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C0392B"/>
          <w:sz w:val="21"/>
        </w:rPr>
        <w:t>এই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গাইড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হার্ডওয়্যার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স্পেসিফিক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OpenCore EFI (config.plist, kexts, </w:t>
      </w:r>
      <w:r w:rsidRPr="00A9374F">
        <w:rPr>
          <w:rFonts w:ascii="Arial" w:eastAsia="Lohit Bengali" w:hAnsi="Arial" w:cs="Arial"/>
          <w:color w:val="C0392B"/>
          <w:sz w:val="21"/>
        </w:rPr>
        <w:t xml:space="preserve">ACPI) </w:t>
      </w:r>
      <w:r w:rsidRPr="00A9374F">
        <w:rPr>
          <w:rFonts w:ascii="Nirmala UI" w:eastAsia="Lohit Bengali" w:hAnsi="Nirmala UI" w:cs="Nirmala UI"/>
          <w:color w:val="C0392B"/>
          <w:sz w:val="21"/>
        </w:rPr>
        <w:t>আপনার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মাদারবোর্ড</w:t>
      </w:r>
      <w:r w:rsidRPr="00A9374F">
        <w:rPr>
          <w:rFonts w:ascii="Arial" w:eastAsia="Lohit Bengali" w:hAnsi="Arial" w:cs="Arial"/>
          <w:color w:val="C0392B"/>
          <w:sz w:val="21"/>
        </w:rPr>
        <w:t>/CPU/GPU-</w:t>
      </w:r>
      <w:r w:rsidRPr="00A9374F">
        <w:rPr>
          <w:rFonts w:ascii="Nirmala UI" w:eastAsia="Lohit Bengali" w:hAnsi="Nirmala UI" w:cs="Nirmala UI"/>
          <w:color w:val="C0392B"/>
          <w:sz w:val="21"/>
        </w:rPr>
        <w:t>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উপর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নির্ভর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সবকিছু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ডাউনলোড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আগে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Dortania-</w:t>
      </w:r>
      <w:r w:rsidRPr="00A9374F">
        <w:rPr>
          <w:rFonts w:ascii="Nirmala UI" w:eastAsia="Lohit Bengali" w:hAnsi="Nirmala UI" w:cs="Nirmala UI"/>
          <w:color w:val="C0392B"/>
          <w:sz w:val="21"/>
        </w:rPr>
        <w:t>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OpenCore Install Guide </w:t>
      </w:r>
      <w:r w:rsidRPr="00A9374F">
        <w:rPr>
          <w:rFonts w:ascii="Nirmala UI" w:eastAsia="Lohit Bengali" w:hAnsi="Nirmala UI" w:cs="Nirmala UI"/>
          <w:color w:val="C0392B"/>
          <w:sz w:val="21"/>
        </w:rPr>
        <w:t>অনুযায়ী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আপনার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হার্ডওয়্যার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কম্পিটিবিলিটি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চেক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করুন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ডেটা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ব্যাকআপ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রাখা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বাধ্যতামূলক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C0392B"/>
          <w:sz w:val="21"/>
        </w:rPr>
        <w:t>ভুল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পার্টিশন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নির্বাচন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সব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ডেটা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মুছে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যেতে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পারে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lastRenderedPageBreak/>
        <w:t>১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পার্টিশন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প্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ল্যান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(Partition Plan)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একক</w:t>
      </w:r>
      <w:r w:rsidRPr="00A9374F">
        <w:rPr>
          <w:rFonts w:ascii="Arial" w:eastAsia="Lohit Bengali" w:hAnsi="Arial" w:cs="Arial"/>
        </w:rPr>
        <w:t xml:space="preserve"> NVMe/SSD 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GPT </w:t>
      </w:r>
      <w:r w:rsidRPr="00A9374F">
        <w:rPr>
          <w:rFonts w:ascii="Nirmala UI" w:eastAsia="Lohit Bengali" w:hAnsi="Nirmala UI" w:cs="Nirmala UI"/>
        </w:rPr>
        <w:t>স্কিমে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নিচের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প্ল্যান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অনুসরণ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শেয়ার্ড</w:t>
      </w:r>
      <w:r w:rsidRPr="00A9374F">
        <w:rPr>
          <w:rFonts w:ascii="Arial" w:eastAsia="Lohit Bengali" w:hAnsi="Arial" w:cs="Arial"/>
        </w:rPr>
        <w:t xml:space="preserve"> EFI System Partition (ESP) </w:t>
      </w:r>
      <w:r w:rsidRPr="00A9374F">
        <w:rPr>
          <w:rFonts w:ascii="Nirmala UI" w:eastAsia="Lohit Bengali" w:hAnsi="Nirmala UI" w:cs="Nirmala UI"/>
        </w:rPr>
        <w:t>তিন</w:t>
      </w:r>
      <w:r w:rsidRPr="00A9374F">
        <w:rPr>
          <w:rFonts w:ascii="Arial" w:eastAsia="Lohit Bengali" w:hAnsi="Arial" w:cs="Arial"/>
        </w:rPr>
        <w:t xml:space="preserve"> OS-</w:t>
      </w:r>
      <w:r w:rsidRPr="00A9374F">
        <w:rPr>
          <w:rFonts w:ascii="Nirmala UI" w:eastAsia="Lohit Bengali" w:hAnsi="Nirmala UI" w:cs="Nirmala UI"/>
        </w:rPr>
        <w:t>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ব্যবহার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করবে</w:t>
      </w:r>
      <w:r w:rsidRPr="00A9374F">
        <w:rPr>
          <w:rFonts w:ascii="Arial" w:eastAsia="Lohit Bengali" w:hAnsi="Arial" w:cs="Arial"/>
        </w:rPr>
        <w:t xml:space="preserve">; OpenCore </w:t>
      </w:r>
      <w:r w:rsidRPr="00A9374F">
        <w:rPr>
          <w:rFonts w:ascii="Nirmala UI" w:eastAsia="Lohit Bengali" w:hAnsi="Nirmala UI" w:cs="Nirmala UI"/>
        </w:rPr>
        <w:t>সেখানে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থাকবে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Windows/Linux </w:t>
      </w:r>
      <w:r w:rsidRPr="00A9374F">
        <w:rPr>
          <w:rFonts w:ascii="Nirmala UI" w:eastAsia="Lohit Bengali" w:hAnsi="Nirmala UI" w:cs="Nirmala UI"/>
        </w:rPr>
        <w:t>নিজ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বুটলোডার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ফাইল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সেই</w:t>
      </w:r>
      <w:r w:rsidRPr="00A9374F">
        <w:rPr>
          <w:rFonts w:ascii="Arial" w:eastAsia="Lohit Bengali" w:hAnsi="Arial" w:cs="Arial"/>
        </w:rPr>
        <w:t xml:space="preserve"> ESP-</w:t>
      </w:r>
      <w:r w:rsidRPr="00A9374F">
        <w:rPr>
          <w:rFonts w:ascii="Nirmala UI" w:eastAsia="Lohit Bengali" w:hAnsi="Nirmala UI" w:cs="Nirmala UI"/>
        </w:rPr>
        <w:t>তেই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রাখবে</w:t>
      </w:r>
      <w:r w:rsidRPr="00A9374F">
        <w:rPr>
          <w:rFonts w:ascii="Nirmala UI" w:eastAsia="Lohit Bengali" w:hAnsi="Nirmala UI" w:cs="Nirmala UI"/>
        </w:rPr>
        <w:t>।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40"/>
        <w:gridCol w:w="1728"/>
        <w:gridCol w:w="1728"/>
        <w:gridCol w:w="1728"/>
      </w:tblGrid>
      <w:tr w:rsidR="004E7007" w:rsidRPr="00A9374F" w:rsidTr="004E7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shd w:val="clear" w:color="auto" w:fill="02579B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color w:val="FFFFFF"/>
                <w:sz w:val="21"/>
              </w:rPr>
              <w:t>#</w:t>
            </w:r>
          </w:p>
        </w:tc>
        <w:tc>
          <w:tcPr>
            <w:tcW w:w="1728" w:type="dxa"/>
          </w:tcPr>
          <w:p w:rsidR="004E7007" w:rsidRPr="00A9374F" w:rsidRDefault="00590BA0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পার্টিশন</w:t>
            </w:r>
          </w:p>
        </w:tc>
        <w:tc>
          <w:tcPr>
            <w:tcW w:w="1728" w:type="dxa"/>
          </w:tcPr>
          <w:p w:rsidR="004E7007" w:rsidRPr="00A9374F" w:rsidRDefault="00590BA0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সাইজ</w:t>
            </w:r>
          </w:p>
        </w:tc>
        <w:tc>
          <w:tcPr>
            <w:tcW w:w="1728" w:type="dxa"/>
          </w:tcPr>
          <w:p w:rsidR="004E7007" w:rsidRPr="00A9374F" w:rsidRDefault="00590BA0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ফাইল</w:t>
            </w:r>
            <w:r w:rsidRPr="00A9374F">
              <w:rPr>
                <w:rFonts w:ascii="Arial" w:eastAsia="Lohit Bengali" w:hAnsi="Arial" w:cs="Arial"/>
                <w:color w:val="FFFFFF"/>
                <w:sz w:val="21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সিস্টেম</w:t>
            </w:r>
          </w:p>
        </w:tc>
        <w:tc>
          <w:tcPr>
            <w:tcW w:w="1728" w:type="dxa"/>
          </w:tcPr>
          <w:p w:rsidR="004E7007" w:rsidRPr="00A9374F" w:rsidRDefault="00590BA0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উদ্দেশ্য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EFI System Partition (ESP)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1 GB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FAT32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OpenCore + Windows BOOTX64 + Ubuntu grubx64.efi (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শেয়ার্ড</w:t>
            </w:r>
            <w:r w:rsidRPr="00A9374F">
              <w:rPr>
                <w:rFonts w:ascii="Arial" w:eastAsia="Lohit Bengali" w:hAnsi="Arial" w:cs="Arial"/>
                <w:sz w:val="20"/>
              </w:rPr>
              <w:t>)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2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Windows 11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~180 GB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NTFS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Windows 11 OS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macOS Sonoma (APFS Container)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~180 GB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APFS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macOS Sonoma Hackintosh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4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Linux Ubuntu 22.04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~140 </w:t>
            </w:r>
            <w:r w:rsidRPr="00A9374F">
              <w:rPr>
                <w:rFonts w:ascii="Arial" w:eastAsia="Lohit Bengali" w:hAnsi="Arial" w:cs="Arial"/>
                <w:sz w:val="20"/>
              </w:rPr>
              <w:t>GB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ext4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Ubuntu root (/)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Linux Swap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8 GB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S</w:t>
            </w:r>
            <w:r w:rsidRPr="00A9374F">
              <w:rPr>
                <w:rFonts w:ascii="Arial" w:eastAsia="Lohit Bengali" w:hAnsi="Arial" w:cs="Arial"/>
                <w:sz w:val="20"/>
              </w:rPr>
              <w:t>wap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Ubuntu swap partition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—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Free/Unallocated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বাকি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—</w:t>
            </w:r>
          </w:p>
        </w:tc>
        <w:tc>
          <w:tcPr>
            <w:tcW w:w="1728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পরে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ব্যবহারের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জন্য</w:t>
            </w:r>
          </w:p>
        </w:tc>
      </w:tr>
    </w:tbl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সংশোধন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C0392B"/>
          <w:sz w:val="21"/>
        </w:rPr>
        <w:t>কেন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ESP 1 GB? — OpenCore EFI </w:t>
      </w:r>
      <w:r w:rsidRPr="00A9374F">
        <w:rPr>
          <w:rFonts w:ascii="Nirmala UI" w:eastAsia="Lohit Bengali" w:hAnsi="Nirmala UI" w:cs="Nirmala UI"/>
          <w:color w:val="C0392B"/>
          <w:sz w:val="21"/>
        </w:rPr>
        <w:t>ফোল্ডার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(kexts, drivers, ACPI, config.plist) </w:t>
      </w:r>
      <w:r w:rsidRPr="00A9374F">
        <w:rPr>
          <w:rFonts w:ascii="Nirmala UI" w:eastAsia="Lohit Bengali" w:hAnsi="Nirmala UI" w:cs="Nirmala UI"/>
          <w:color w:val="C0392B"/>
          <w:sz w:val="21"/>
        </w:rPr>
        <w:t>সহ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রাখার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জন্য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এবং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Windows/Ubuntu-</w:t>
      </w:r>
      <w:r w:rsidRPr="00A9374F">
        <w:rPr>
          <w:rFonts w:ascii="Nirmala UI" w:eastAsia="Lohit Bengali" w:hAnsi="Nirmala UI" w:cs="Nirmala UI"/>
          <w:color w:val="C0392B"/>
          <w:sz w:val="21"/>
        </w:rPr>
        <w:t>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বুট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ফাইল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একসাথে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রাখলে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স্পেস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বেশি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লাগে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Microsoft 4K-</w:t>
      </w:r>
      <w:r w:rsidRPr="00A9374F">
        <w:rPr>
          <w:rFonts w:ascii="Nirmala UI" w:eastAsia="Lohit Bengali" w:hAnsi="Nirmala UI" w:cs="Nirmala UI"/>
          <w:color w:val="C0392B"/>
          <w:sz w:val="21"/>
        </w:rPr>
        <w:t>সেক্টর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NVMe-</w:t>
      </w:r>
      <w:r w:rsidRPr="00A9374F">
        <w:rPr>
          <w:rFonts w:ascii="Nirmala UI" w:eastAsia="Lohit Bengali" w:hAnsi="Nirmala UI" w:cs="Nirmala UI"/>
          <w:color w:val="C0392B"/>
          <w:sz w:val="21"/>
        </w:rPr>
        <w:t>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জন্য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ন্যূনতম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260MB </w:t>
      </w:r>
      <w:r w:rsidRPr="00A9374F">
        <w:rPr>
          <w:rFonts w:ascii="Nirmala UI" w:eastAsia="Lohit Bengali" w:hAnsi="Nirmala UI" w:cs="Nirmala UI"/>
          <w:color w:val="C0392B"/>
          <w:sz w:val="21"/>
        </w:rPr>
        <w:t>বলে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C0392B"/>
          <w:sz w:val="21"/>
        </w:rPr>
        <w:t>কিন্তু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ট্রিপল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বুটে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1 GB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নিরাপদ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100MB </w:t>
      </w:r>
      <w:r w:rsidRPr="00A9374F">
        <w:rPr>
          <w:rFonts w:ascii="Nirmala UI" w:eastAsia="Lohit Bengali" w:hAnsi="Nirmala UI" w:cs="Nirmala UI"/>
          <w:color w:val="C0392B"/>
          <w:sz w:val="21"/>
        </w:rPr>
        <w:t>পর্যাপ্ত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নয়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C0392B"/>
          <w:sz w:val="21"/>
        </w:rPr>
        <w:t>এটি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একটি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সাধারণ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এরর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উৎস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Arial" w:eastAsia="Lohit Bengali" w:hAnsi="Arial" w:cs="Arial"/>
          <w:color w:val="C0392B"/>
          <w:sz w:val="21"/>
        </w:rPr>
        <w:t xml:space="preserve">macOS APFS </w:t>
      </w:r>
      <w:r w:rsidRPr="00A9374F">
        <w:rPr>
          <w:rFonts w:ascii="Nirmala UI" w:eastAsia="Lohit Bengali" w:hAnsi="Nirmala UI" w:cs="Nirmala UI"/>
          <w:color w:val="C0392B"/>
          <w:sz w:val="21"/>
        </w:rPr>
        <w:t>কন্টেইনার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নিজস্ব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পার্টিশনে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C0392B"/>
          <w:sz w:val="21"/>
        </w:rPr>
        <w:t>অন্য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OS-</w:t>
      </w:r>
      <w:r w:rsidRPr="00A9374F">
        <w:rPr>
          <w:rFonts w:ascii="Nirmala UI" w:eastAsia="Lohit Bengali" w:hAnsi="Nirmala UI" w:cs="Nirmala UI"/>
          <w:color w:val="C0392B"/>
          <w:sz w:val="21"/>
        </w:rPr>
        <w:t>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সাথে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শেয়ার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যাবে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Windows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নিজেই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একটি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MSR (128MB) </w:t>
      </w:r>
      <w:r w:rsidRPr="00A9374F">
        <w:rPr>
          <w:rFonts w:ascii="Nirmala UI" w:eastAsia="Lohit Bengali" w:hAnsi="Nirmala UI" w:cs="Nirmala UI"/>
          <w:color w:val="C0392B"/>
          <w:sz w:val="21"/>
        </w:rPr>
        <w:t>ও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Recovery </w:t>
      </w:r>
      <w:r w:rsidRPr="00A9374F">
        <w:rPr>
          <w:rFonts w:ascii="Nirmala UI" w:eastAsia="Lohit Bengali" w:hAnsi="Nirmala UI" w:cs="Nirmala UI"/>
          <w:color w:val="C0392B"/>
          <w:sz w:val="21"/>
        </w:rPr>
        <w:t>পার্টিশন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তৈরি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C0392B"/>
          <w:sz w:val="21"/>
        </w:rPr>
        <w:t>যা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GPT-</w:t>
      </w:r>
      <w:r w:rsidRPr="00A9374F">
        <w:rPr>
          <w:rFonts w:ascii="Nirmala UI" w:eastAsia="Lohit Bengali" w:hAnsi="Nirmala UI" w:cs="Nirmala UI"/>
          <w:color w:val="C0392B"/>
          <w:sz w:val="21"/>
        </w:rPr>
        <w:t>তে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অটো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যোগ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হবে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২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স্টেপ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১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ইনস্টলেশন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মিডিয়া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ডিস্ক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পার্টিশনিং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১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macOS Recovery USB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তৈরি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(macrecovery.py)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Python </w:t>
      </w:r>
      <w:r w:rsidRPr="00A9374F">
        <w:rPr>
          <w:rFonts w:ascii="Nirmala UI" w:eastAsia="Lohit Bengali" w:hAnsi="Nirmala UI" w:cs="Nirmala UI"/>
        </w:rPr>
        <w:t>ইনস্টল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macOS/Linux/Windows </w:t>
      </w:r>
      <w:r w:rsidRPr="00A9374F">
        <w:rPr>
          <w:rFonts w:ascii="Nirmala UI" w:eastAsia="Lohit Bengali" w:hAnsi="Nirmala UI" w:cs="Nirmala UI"/>
        </w:rPr>
        <w:t>মেশিন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>Dortania-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OpenCore </w:t>
      </w:r>
      <w:r w:rsidRPr="00A9374F">
        <w:rPr>
          <w:rFonts w:ascii="Nirmala UI" w:eastAsia="Lohit Bengali" w:hAnsi="Nirmala UI" w:cs="Nirmala UI"/>
        </w:rPr>
        <w:t>প্যাকেজ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macrecovery </w:t>
      </w:r>
      <w:r w:rsidRPr="00A9374F">
        <w:rPr>
          <w:rFonts w:ascii="Nirmala UI" w:eastAsia="Lohit Bengali" w:hAnsi="Nirmala UI" w:cs="Nirmala UI"/>
        </w:rPr>
        <w:t>ফোল্ডার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ডাউনলোড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>git clone https://github.com/acidanthera/OpenCorePkg.git</w:t>
      </w:r>
      <w:r w:rsidRPr="00A9374F">
        <w:rPr>
          <w:rFonts w:ascii="Arial" w:eastAsia="Consolas" w:hAnsi="Arial" w:cs="Arial"/>
          <w:color w:val="DCDCDC"/>
          <w:sz w:val="19"/>
        </w:rPr>
        <w:br/>
        <w:t>cd OpenCorePkg/Tools/macrecovery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>Sonoma-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Recovery </w:t>
      </w:r>
      <w:r w:rsidRPr="00A9374F">
        <w:rPr>
          <w:rFonts w:ascii="Nirmala UI" w:eastAsia="Lohit Bengali" w:hAnsi="Nirmala UI" w:cs="Nirmala UI"/>
        </w:rPr>
        <w:t>ইমেজ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ডাউনলোড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(macOS 14 / Sonoma-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BoardProduct):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>python3 macrecovery.py -b Mac-7BA5B2D9E42DDD94</w:t>
      </w:r>
      <w:r w:rsidRPr="00A9374F">
        <w:rPr>
          <w:rFonts w:ascii="Arial" w:eastAsia="Consolas" w:hAnsi="Arial" w:cs="Arial"/>
          <w:color w:val="DCDCDC"/>
          <w:sz w:val="19"/>
        </w:rPr>
        <w:t xml:space="preserve"> -m 00000000000000000 download</w:t>
      </w:r>
    </w:p>
    <w:p w:rsidR="004E7007" w:rsidRPr="00A9374F" w:rsidRDefault="00590BA0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A9374F">
        <w:rPr>
          <w:rFonts w:ascii="Cambria Math" w:eastAsia="Lohit Bengali" w:hAnsi="Cambria Math" w:cs="Cambria Math"/>
          <w:b/>
          <w:color w:val="C26A00"/>
          <w:sz w:val="21"/>
        </w:rPr>
        <w:lastRenderedPageBreak/>
        <w:t>ℹ</w:t>
      </w:r>
      <w:r w:rsidRPr="00A9374F">
        <w:rPr>
          <w:rFonts w:ascii="Arial" w:eastAsia="Lohit Bengali" w:hAnsi="Arial" w:cs="Arial"/>
          <w:b/>
          <w:color w:val="C26A00"/>
          <w:sz w:val="21"/>
        </w:rPr>
        <w:t>️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A9374F">
        <w:rPr>
          <w:rFonts w:ascii="Arial" w:eastAsia="Lohit Bengali" w:hAnsi="Arial" w:cs="Arial"/>
          <w:color w:val="333333"/>
          <w:sz w:val="21"/>
        </w:rPr>
        <w:t xml:space="preserve">Mac-7BA5B2D9E42DDD94 </w:t>
      </w:r>
      <w:r w:rsidRPr="00A9374F">
        <w:rPr>
          <w:rFonts w:ascii="Nirmala UI" w:eastAsia="Lohit Bengali" w:hAnsi="Nirmala UI" w:cs="Nirmala UI"/>
          <w:color w:val="333333"/>
          <w:sz w:val="21"/>
        </w:rPr>
        <w:t>হলো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macOS Sonoma-</w:t>
      </w:r>
      <w:r w:rsidRPr="00A9374F">
        <w:rPr>
          <w:rFonts w:ascii="Nirmala UI" w:eastAsia="Lohit Bengali" w:hAnsi="Nirmala UI" w:cs="Nirmala UI"/>
          <w:color w:val="333333"/>
          <w:sz w:val="21"/>
        </w:rPr>
        <w:t>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BaseBoard Product ID (iMacPro1,1 </w:t>
      </w:r>
      <w:r w:rsidRPr="00A9374F">
        <w:rPr>
          <w:rFonts w:ascii="Nirmala UI" w:eastAsia="Lohit Bengali" w:hAnsi="Nirmala UI" w:cs="Nirmala UI"/>
          <w:color w:val="333333"/>
          <w:sz w:val="21"/>
        </w:rPr>
        <w:t>লাইন</w:t>
      </w:r>
      <w:r w:rsidRPr="00A9374F">
        <w:rPr>
          <w:rFonts w:ascii="Arial" w:eastAsia="Lohit Bengali" w:hAnsi="Arial" w:cs="Arial"/>
          <w:color w:val="333333"/>
          <w:sz w:val="21"/>
        </w:rPr>
        <w:t>)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এটি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একটি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BaseSystem.dmg </w:t>
      </w:r>
      <w:r w:rsidRPr="00A9374F">
        <w:rPr>
          <w:rFonts w:ascii="Nirmala UI" w:eastAsia="Lohit Bengali" w:hAnsi="Nirmala UI" w:cs="Nirmala UI"/>
          <w:color w:val="333333"/>
          <w:sz w:val="21"/>
        </w:rPr>
        <w:t>ও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BaseSystem.chunklist </w:t>
      </w:r>
      <w:r w:rsidRPr="00A9374F">
        <w:rPr>
          <w:rFonts w:ascii="Nirmala UI" w:eastAsia="Lohit Bengali" w:hAnsi="Nirmala UI" w:cs="Nirmala UI"/>
          <w:color w:val="333333"/>
          <w:sz w:val="21"/>
        </w:rPr>
        <w:t>ফাইল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দেবে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Recovery-</w:t>
      </w:r>
      <w:r w:rsidRPr="00A9374F">
        <w:rPr>
          <w:rFonts w:ascii="Nirmala UI" w:eastAsia="Lohit Bengali" w:hAnsi="Nirmala UI" w:cs="Nirmala UI"/>
          <w:color w:val="333333"/>
          <w:sz w:val="21"/>
        </w:rPr>
        <w:t>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পুরো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সাইজ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~15-20GB </w:t>
      </w:r>
      <w:r w:rsidRPr="00A9374F">
        <w:rPr>
          <w:rFonts w:ascii="Nirmala UI" w:eastAsia="Lohit Bengali" w:hAnsi="Nirmala UI" w:cs="Nirmala UI"/>
          <w:color w:val="333333"/>
          <w:sz w:val="21"/>
        </w:rPr>
        <w:t>ডাউনলোড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হবে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FAT32 </w:t>
      </w:r>
      <w:r w:rsidRPr="00A9374F">
        <w:rPr>
          <w:rFonts w:ascii="Nirmala UI" w:eastAsia="Lohit Bengali" w:hAnsi="Nirmala UI" w:cs="Nirmala UI"/>
        </w:rPr>
        <w:t>ফরম্যাট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Arial" w:eastAsia="Lohit Bengali" w:hAnsi="Arial" w:cs="Arial"/>
        </w:rPr>
        <w:t xml:space="preserve"> USB </w:t>
      </w:r>
      <w:r w:rsidRPr="00A9374F">
        <w:rPr>
          <w:rFonts w:ascii="Nirmala UI" w:eastAsia="Lohit Bengali" w:hAnsi="Nirmala UI" w:cs="Nirmala UI"/>
        </w:rPr>
        <w:t>ড্রাই</w:t>
      </w:r>
      <w:r w:rsidRPr="00A9374F">
        <w:rPr>
          <w:rFonts w:ascii="Nirmala UI" w:eastAsia="Lohit Bengali" w:hAnsi="Nirmala UI" w:cs="Nirmala UI"/>
        </w:rPr>
        <w:t>ভ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নিন</w:t>
      </w:r>
      <w:r w:rsidRPr="00A9374F">
        <w:rPr>
          <w:rFonts w:ascii="Arial" w:eastAsia="Lohit Bengali" w:hAnsi="Arial" w:cs="Arial"/>
        </w:rPr>
        <w:t xml:space="preserve"> (16GB+)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সেখানে</w:t>
      </w:r>
      <w:r w:rsidRPr="00A9374F">
        <w:rPr>
          <w:rFonts w:ascii="Arial" w:eastAsia="Lohit Bengali" w:hAnsi="Arial" w:cs="Arial"/>
        </w:rPr>
        <w:t xml:space="preserve"> com.apple.recovery.boot </w:t>
      </w:r>
      <w:r w:rsidRPr="00A9374F">
        <w:rPr>
          <w:rFonts w:ascii="Nirmala UI" w:eastAsia="Lohit Bengali" w:hAnsi="Nirmala UI" w:cs="Nirmala UI"/>
        </w:rPr>
        <w:t>ফোল্ডার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বানিয়ে</w:t>
      </w:r>
      <w:r w:rsidRPr="00A9374F">
        <w:rPr>
          <w:rFonts w:ascii="Arial" w:eastAsia="Lohit Bengali" w:hAnsi="Arial" w:cs="Arial"/>
        </w:rPr>
        <w:t xml:space="preserve"> BaseSystem.dmg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BaseSystem.chunklist </w:t>
      </w:r>
      <w:r w:rsidRPr="00A9374F">
        <w:rPr>
          <w:rFonts w:ascii="Nirmala UI" w:eastAsia="Lohit Bengali" w:hAnsi="Nirmala UI" w:cs="Nirmala UI"/>
        </w:rPr>
        <w:t>কপি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 xml:space="preserve"># macOS/Linux </w:t>
      </w:r>
      <w:r w:rsidRPr="00A9374F">
        <w:rPr>
          <w:rFonts w:ascii="Nirmala UI" w:eastAsia="Consolas" w:hAnsi="Nirmala UI" w:cs="Nirmala UI"/>
          <w:color w:val="DCDCDC"/>
          <w:sz w:val="19"/>
        </w:rPr>
        <w:t>এ</w:t>
      </w:r>
      <w:r w:rsidRPr="00A9374F">
        <w:rPr>
          <w:rFonts w:ascii="Arial" w:eastAsia="Consolas" w:hAnsi="Arial" w:cs="Arial"/>
          <w:color w:val="DCDCDC"/>
          <w:sz w:val="19"/>
        </w:rPr>
        <w:t>:</w:t>
      </w:r>
      <w:r w:rsidRPr="00A9374F">
        <w:rPr>
          <w:rFonts w:ascii="Arial" w:eastAsia="Consolas" w:hAnsi="Arial" w:cs="Arial"/>
          <w:color w:val="DCDCDC"/>
          <w:sz w:val="19"/>
        </w:rPr>
        <w:br/>
        <w:t>mkdir -p /Volumes/OCUSB/com.apple.recovery.boot</w:t>
      </w:r>
      <w:r w:rsidRPr="00A9374F">
        <w:rPr>
          <w:rFonts w:ascii="Arial" w:eastAsia="Consolas" w:hAnsi="Arial" w:cs="Arial"/>
          <w:color w:val="DCDCDC"/>
          <w:sz w:val="19"/>
        </w:rPr>
        <w:br/>
        <w:t>cp BaseSystem.dmg BaseSystem.chunklist /Volumes/OCUSB/com.apple.recovery.boot/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Nirmala UI" w:eastAsia="Lohit Bengali" w:hAnsi="Nirmala UI" w:cs="Nirmala UI"/>
        </w:rPr>
        <w:t>একই</w:t>
      </w:r>
      <w:r w:rsidRPr="00A9374F">
        <w:rPr>
          <w:rFonts w:ascii="Arial" w:eastAsia="Lohit Bengali" w:hAnsi="Arial" w:cs="Arial"/>
        </w:rPr>
        <w:t xml:space="preserve"> USB-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OpenCore EFI </w:t>
      </w:r>
      <w:r w:rsidRPr="00A9374F">
        <w:rPr>
          <w:rFonts w:ascii="Nirmala UI" w:eastAsia="Lohit Bengali" w:hAnsi="Nirmala UI" w:cs="Nirmala UI"/>
        </w:rPr>
        <w:t>ফোল্ডার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রাখুন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পরবর্তী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ধাপে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কনফিগার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১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খ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Ubuntu 22.04 ISO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ও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Windows 11 ISO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তৈরি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ubuntu.com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Ubuntu 22.04 LTS Desktop ISO </w:t>
      </w:r>
      <w:r w:rsidRPr="00A9374F">
        <w:rPr>
          <w:rFonts w:ascii="Nirmala UI" w:eastAsia="Lohit Bengali" w:hAnsi="Nirmala UI" w:cs="Nirmala UI"/>
        </w:rPr>
        <w:t>ডাউনলোড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microsoft.com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Windows 11 ISO (Media Creation Tool) </w:t>
      </w:r>
      <w:r w:rsidRPr="00A9374F">
        <w:rPr>
          <w:rFonts w:ascii="Nirmala UI" w:eastAsia="Lohit Bengali" w:hAnsi="Nirmala UI" w:cs="Nirmala UI"/>
        </w:rPr>
        <w:t>ডাউনলোড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>Rufu</w:t>
      </w:r>
      <w:r w:rsidRPr="00A9374F">
        <w:rPr>
          <w:rFonts w:ascii="Arial" w:eastAsia="Lohit Bengali" w:hAnsi="Arial" w:cs="Arial"/>
        </w:rPr>
        <w:t xml:space="preserve">s (Windows)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দ্বিতীয়</w:t>
      </w:r>
      <w:r w:rsidRPr="00A9374F">
        <w:rPr>
          <w:rFonts w:ascii="Arial" w:eastAsia="Lohit Bengali" w:hAnsi="Arial" w:cs="Arial"/>
        </w:rPr>
        <w:t xml:space="preserve"> USB 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Ubuntu ISO </w:t>
      </w:r>
      <w:r w:rsidRPr="00A9374F">
        <w:rPr>
          <w:rFonts w:ascii="Nirmala UI" w:eastAsia="Lohit Bengali" w:hAnsi="Nirmala UI" w:cs="Nirmala UI"/>
        </w:rPr>
        <w:t>লিখুন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pacing w:after="60"/>
        <w:ind w:left="432"/>
        <w:rPr>
          <w:rFonts w:ascii="Arial" w:hAnsi="Arial" w:cs="Arial"/>
        </w:rPr>
      </w:pPr>
      <w:r w:rsidRPr="00A9374F">
        <w:rPr>
          <w:rFonts w:ascii="MS Gothic" w:eastAsia="MS Gothic" w:hAnsi="MS Gothic" w:cs="MS Gothic" w:hint="eastAsia"/>
          <w:b/>
          <w:color w:val="C26A00"/>
        </w:rPr>
        <w:t>➜</w:t>
      </w:r>
      <w:r w:rsidRPr="00A9374F">
        <w:rPr>
          <w:rFonts w:ascii="Arial" w:eastAsia="Lohit Bengali" w:hAnsi="Arial" w:cs="Arial"/>
          <w:b/>
          <w:color w:val="C26A00"/>
        </w:rPr>
        <w:t xml:space="preserve"> Rufus </w:t>
      </w:r>
      <w:r w:rsidRPr="00A9374F">
        <w:rPr>
          <w:rFonts w:ascii="Nirmala UI" w:eastAsia="Lohit Bengali" w:hAnsi="Nirmala UI" w:cs="Nirmala UI"/>
          <w:b/>
          <w:color w:val="C26A00"/>
        </w:rPr>
        <w:t>খুলুন</w:t>
      </w:r>
      <w:r w:rsidRPr="00A9374F">
        <w:rPr>
          <w:rFonts w:ascii="Arial" w:eastAsia="Lohit Bengali" w:hAnsi="Arial" w:cs="Arial"/>
          <w:b/>
          <w:color w:val="C26A00"/>
        </w:rPr>
        <w:t xml:space="preserve"> → Device: USB </w:t>
      </w:r>
      <w:r w:rsidRPr="00A9374F">
        <w:rPr>
          <w:rFonts w:ascii="Nirmala UI" w:eastAsia="Lohit Bengali" w:hAnsi="Nirmala UI" w:cs="Nirmala UI"/>
          <w:b/>
          <w:color w:val="C26A00"/>
        </w:rPr>
        <w:t>নির্বাচন</w:t>
      </w:r>
      <w:r w:rsidRPr="00A9374F">
        <w:rPr>
          <w:rFonts w:ascii="Arial" w:eastAsia="Lohit Bengali" w:hAnsi="Arial" w:cs="Arial"/>
          <w:b/>
          <w:color w:val="C26A00"/>
        </w:rPr>
        <w:t xml:space="preserve"> → Boot selection: Ubuntu ISO → Partition scheme: GPT → Target system: UEFI (non-CSM) → File system: FAT32 → Start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 xml:space="preserve">Windows 11 ISO </w:t>
      </w:r>
      <w:r w:rsidRPr="00A9374F">
        <w:rPr>
          <w:rFonts w:ascii="Nirmala UI" w:eastAsia="Lohit Bengali" w:hAnsi="Nirmala UI" w:cs="Nirmala UI"/>
        </w:rPr>
        <w:t>তৃতীয়</w:t>
      </w:r>
      <w:r w:rsidRPr="00A9374F">
        <w:rPr>
          <w:rFonts w:ascii="Arial" w:eastAsia="Lohit Bengali" w:hAnsi="Arial" w:cs="Arial"/>
        </w:rPr>
        <w:t xml:space="preserve"> USB-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Ventoy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</w:t>
      </w:r>
      <w:r w:rsidRPr="00A9374F">
        <w:rPr>
          <w:rFonts w:ascii="Nirmala UI" w:eastAsia="Lohit Bengali" w:hAnsi="Nirmala UI" w:cs="Nirmala UI"/>
        </w:rPr>
        <w:t>ই</w:t>
      </w:r>
      <w:r w:rsidRPr="00A9374F">
        <w:rPr>
          <w:rFonts w:ascii="Arial" w:eastAsia="Lohit Bengali" w:hAnsi="Arial" w:cs="Arial"/>
        </w:rPr>
        <w:t xml:space="preserve"> USB-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একাধিক</w:t>
      </w:r>
      <w:r w:rsidRPr="00A9374F">
        <w:rPr>
          <w:rFonts w:ascii="Arial" w:eastAsia="Lohit Bengali" w:hAnsi="Arial" w:cs="Arial"/>
        </w:rPr>
        <w:t xml:space="preserve"> ISO) </w:t>
      </w:r>
      <w:r w:rsidRPr="00A9374F">
        <w:rPr>
          <w:rFonts w:ascii="Nirmala UI" w:eastAsia="Lohit Bengali" w:hAnsi="Nirmala UI" w:cs="Nirmala UI"/>
        </w:rPr>
        <w:t>লিখুন</w:t>
      </w:r>
      <w:r w:rsidRPr="00A9374F">
        <w:rPr>
          <w:rFonts w:ascii="Arial" w:eastAsia="Lohit Bengali" w:hAnsi="Arial" w:cs="Arial"/>
        </w:rPr>
        <w:t xml:space="preserve"> — Rufus 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GPT/UEFI </w:t>
      </w:r>
      <w:r w:rsidRPr="00A9374F">
        <w:rPr>
          <w:rFonts w:ascii="Nirmala UI" w:eastAsia="Lohit Bengali" w:hAnsi="Nirmala UI" w:cs="Nirmala UI"/>
        </w:rPr>
        <w:t>সেটিং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রাখুন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১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গ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ডিস্ক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পার্টিশনিং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(Windows diskpart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দিয়ে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,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সব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OS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ইনস্টলের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আগে</w:t>
      </w:r>
      <w:r w:rsidRPr="00A9374F">
        <w:rPr>
          <w:rFonts w:ascii="Arial" w:eastAsia="Lohit Bengali" w:hAnsi="Arial" w:cs="Arial"/>
          <w:b/>
          <w:color w:val="138867"/>
          <w:sz w:val="25"/>
        </w:rPr>
        <w:t>)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সবচেয়ে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নিরাপদ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পদ্ধতি</w:t>
      </w:r>
      <w:r w:rsidRPr="00A9374F">
        <w:rPr>
          <w:rFonts w:ascii="Arial" w:eastAsia="Lohit Bengali" w:hAnsi="Arial" w:cs="Arial"/>
        </w:rPr>
        <w:t xml:space="preserve">: Windows 11 </w:t>
      </w:r>
      <w:r w:rsidRPr="00A9374F">
        <w:rPr>
          <w:rFonts w:ascii="Nirmala UI" w:eastAsia="Lohit Bengali" w:hAnsi="Nirmala UI" w:cs="Nirmala UI"/>
        </w:rPr>
        <w:t>ইনস্টলার</w:t>
      </w:r>
      <w:r w:rsidRPr="00A9374F">
        <w:rPr>
          <w:rFonts w:ascii="Arial" w:eastAsia="Lohit Bengali" w:hAnsi="Arial" w:cs="Arial"/>
        </w:rPr>
        <w:t xml:space="preserve"> USB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Shift+F10 </w:t>
      </w:r>
      <w:r w:rsidRPr="00A9374F">
        <w:rPr>
          <w:rFonts w:ascii="Nirmala UI" w:eastAsia="Lohit Bengali" w:hAnsi="Nirmala UI" w:cs="Nirmala UI"/>
        </w:rPr>
        <w:t>চাপুন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Command Prompt-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diskpart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পুরো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ডিস্ক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পার্টিশ</w:t>
      </w:r>
      <w:r w:rsidRPr="00A9374F">
        <w:rPr>
          <w:rFonts w:ascii="Nirmala UI" w:eastAsia="Lohit Bengali" w:hAnsi="Nirmala UI" w:cs="Nirmala UI"/>
        </w:rPr>
        <w:t>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পরে</w:t>
      </w:r>
      <w:r w:rsidRPr="00A9374F">
        <w:rPr>
          <w:rFonts w:ascii="Arial" w:eastAsia="Lohit Bengali" w:hAnsi="Arial" w:cs="Arial"/>
        </w:rPr>
        <w:t xml:space="preserve"> macOS/Linux </w:t>
      </w:r>
      <w:r w:rsidRPr="00A9374F">
        <w:rPr>
          <w:rFonts w:ascii="Nirmala UI" w:eastAsia="Lohit Bengali" w:hAnsi="Nirmala UI" w:cs="Nirmala UI"/>
        </w:rPr>
        <w:t>ইনস্টলের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সময়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শুধু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নির্দিষ্ট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ফরম্যাট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করলেই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Windows 11 USB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ভাষা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স্ক্রিনে</w:t>
      </w:r>
      <w:r w:rsidRPr="00A9374F">
        <w:rPr>
          <w:rFonts w:ascii="Arial" w:eastAsia="Lohit Bengali" w:hAnsi="Arial" w:cs="Arial"/>
        </w:rPr>
        <w:t xml:space="preserve"> Shift + F10 </w:t>
      </w:r>
      <w:r w:rsidRPr="00A9374F">
        <w:rPr>
          <w:rFonts w:ascii="Nirmala UI" w:eastAsia="Lohit Bengali" w:hAnsi="Nirmala UI" w:cs="Nirmala UI"/>
        </w:rPr>
        <w:t>চাপুন</w:t>
      </w:r>
      <w:r w:rsidRPr="00A9374F">
        <w:rPr>
          <w:rFonts w:ascii="Arial" w:eastAsia="Lohit Bengali" w:hAnsi="Arial" w:cs="Arial"/>
        </w:rPr>
        <w:t xml:space="preserve"> (Command Prompt </w:t>
      </w:r>
      <w:r w:rsidRPr="00A9374F">
        <w:rPr>
          <w:rFonts w:ascii="Nirmala UI" w:eastAsia="Lohit Bengali" w:hAnsi="Nirmala UI" w:cs="Nirmala UI"/>
        </w:rPr>
        <w:t>খুলবে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>diskpart</w:t>
      </w:r>
      <w:r w:rsidRPr="00A9374F">
        <w:rPr>
          <w:rFonts w:ascii="Arial" w:eastAsia="Consolas" w:hAnsi="Arial" w:cs="Arial"/>
          <w:color w:val="DCDCDC"/>
          <w:sz w:val="19"/>
        </w:rPr>
        <w:br/>
        <w:t>list disk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select disk 0        # </w:t>
      </w:r>
      <w:r w:rsidRPr="00A9374F">
        <w:rPr>
          <w:rFonts w:ascii="Nirmala UI" w:eastAsia="Consolas" w:hAnsi="Nirmala UI" w:cs="Nirmala UI"/>
          <w:color w:val="DCDCDC"/>
          <w:sz w:val="19"/>
        </w:rPr>
        <w:t>আপনার</w:t>
      </w:r>
      <w:r w:rsidRPr="00A9374F">
        <w:rPr>
          <w:rFonts w:ascii="Arial" w:eastAsia="Consolas" w:hAnsi="Arial" w:cs="Arial"/>
          <w:color w:val="DCDCDC"/>
          <w:sz w:val="19"/>
        </w:rPr>
        <w:t xml:space="preserve"> NVMe </w:t>
      </w:r>
      <w:r w:rsidRPr="00A9374F">
        <w:rPr>
          <w:rFonts w:ascii="Nirmala UI" w:eastAsia="Consolas" w:hAnsi="Nirmala UI" w:cs="Nirmala UI"/>
          <w:color w:val="DCDCDC"/>
          <w:sz w:val="19"/>
        </w:rPr>
        <w:t>ডিস্ক</w:t>
      </w:r>
      <w:r w:rsidRPr="00A9374F">
        <w:rPr>
          <w:rFonts w:ascii="Arial" w:eastAsia="Consolas" w:hAnsi="Arial" w:cs="Arial"/>
          <w:color w:val="DCDCDC"/>
          <w:sz w:val="19"/>
        </w:rPr>
        <w:t xml:space="preserve"> (</w:t>
      </w:r>
      <w:r w:rsidRPr="00A9374F">
        <w:rPr>
          <w:rFonts w:ascii="Nirmala UI" w:eastAsia="Consolas" w:hAnsi="Nirmala UI" w:cs="Nirmala UI"/>
          <w:color w:val="DCDCDC"/>
          <w:sz w:val="19"/>
        </w:rPr>
        <w:t>সাইজ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দেখে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নিশ্চিত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হন</w:t>
      </w:r>
      <w:r w:rsidRPr="00A9374F">
        <w:rPr>
          <w:rFonts w:ascii="Arial" w:eastAsia="Consolas" w:hAnsi="Arial" w:cs="Arial"/>
          <w:color w:val="DCDCDC"/>
          <w:sz w:val="19"/>
        </w:rPr>
        <w:t>)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clean                # </w:t>
      </w:r>
      <w:r w:rsidRPr="00A9374F">
        <w:rPr>
          <w:rFonts w:ascii="Nirmala UI" w:eastAsia="Consolas" w:hAnsi="Nirmala UI" w:cs="Nirmala UI"/>
          <w:color w:val="DCDCDC"/>
          <w:sz w:val="19"/>
        </w:rPr>
        <w:t>সতর্কতা</w:t>
      </w:r>
      <w:r w:rsidRPr="00A9374F">
        <w:rPr>
          <w:rFonts w:ascii="Arial" w:eastAsia="Consolas" w:hAnsi="Arial" w:cs="Arial"/>
          <w:color w:val="DCDCDC"/>
          <w:sz w:val="19"/>
        </w:rPr>
        <w:t xml:space="preserve">: </w:t>
      </w:r>
      <w:r w:rsidRPr="00A9374F">
        <w:rPr>
          <w:rFonts w:ascii="Nirmala UI" w:eastAsia="Consolas" w:hAnsi="Nirmala UI" w:cs="Nirmala UI"/>
          <w:color w:val="DCDCDC"/>
          <w:sz w:val="19"/>
        </w:rPr>
        <w:t>পুরো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ডিস্ক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মুছে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যাবে</w:t>
      </w:r>
      <w:r w:rsidRPr="00A9374F">
        <w:rPr>
          <w:rFonts w:ascii="Arial" w:eastAsia="Consolas" w:hAnsi="Arial" w:cs="Arial"/>
          <w:color w:val="DCDCDC"/>
          <w:sz w:val="19"/>
        </w:rPr>
        <w:t>!</w:t>
      </w:r>
      <w:r w:rsidRPr="00A9374F">
        <w:rPr>
          <w:rFonts w:ascii="Arial" w:eastAsia="Consolas" w:hAnsi="Arial" w:cs="Arial"/>
          <w:color w:val="DCDCDC"/>
          <w:sz w:val="19"/>
        </w:rPr>
        <w:br/>
        <w:t>convert gpt</w:t>
      </w:r>
      <w:r w:rsidRPr="00A9374F">
        <w:rPr>
          <w:rFonts w:ascii="Arial" w:eastAsia="Consolas" w:hAnsi="Arial" w:cs="Arial"/>
          <w:color w:val="DCDCDC"/>
          <w:sz w:val="19"/>
        </w:rPr>
        <w:br/>
        <w:t>create partition efi size=1024            # 1 GB EFI System Partition</w:t>
      </w:r>
      <w:r w:rsidRPr="00A9374F">
        <w:rPr>
          <w:rFonts w:ascii="Arial" w:eastAsia="Consolas" w:hAnsi="Arial" w:cs="Arial"/>
          <w:color w:val="DCDCDC"/>
          <w:sz w:val="19"/>
        </w:rPr>
        <w:br/>
        <w:t>format quick fs=fat32 label="EFI"</w:t>
      </w:r>
      <w:r w:rsidRPr="00A9374F">
        <w:rPr>
          <w:rFonts w:ascii="Arial" w:eastAsia="Consolas" w:hAnsi="Arial" w:cs="Arial"/>
          <w:color w:val="DCDCDC"/>
          <w:sz w:val="19"/>
        </w:rPr>
        <w:br/>
        <w:t>assign letter=S</w:t>
      </w:r>
      <w:r w:rsidRPr="00A9374F">
        <w:rPr>
          <w:rFonts w:ascii="Arial" w:eastAsia="Consolas" w:hAnsi="Arial" w:cs="Arial"/>
          <w:color w:val="DCDCDC"/>
          <w:sz w:val="19"/>
        </w:rPr>
        <w:br/>
        <w:t>create partition primary size=184320      # ~180 GB Windows</w:t>
      </w:r>
      <w:r w:rsidRPr="00A9374F">
        <w:rPr>
          <w:rFonts w:ascii="Arial" w:eastAsia="Consolas" w:hAnsi="Arial" w:cs="Arial"/>
          <w:color w:val="DCDCDC"/>
          <w:sz w:val="19"/>
        </w:rPr>
        <w:br/>
        <w:t>format</w:t>
      </w:r>
      <w:r w:rsidRPr="00A9374F">
        <w:rPr>
          <w:rFonts w:ascii="Arial" w:eastAsia="Consolas" w:hAnsi="Arial" w:cs="Arial"/>
          <w:color w:val="DCDCDC"/>
          <w:sz w:val="19"/>
        </w:rPr>
        <w:t xml:space="preserve"> quick fs=ntfs label="Windows"</w:t>
      </w:r>
      <w:r w:rsidRPr="00A9374F">
        <w:rPr>
          <w:rFonts w:ascii="Arial" w:eastAsia="Consolas" w:hAnsi="Arial" w:cs="Arial"/>
          <w:color w:val="DCDCDC"/>
          <w:sz w:val="19"/>
        </w:rPr>
        <w:br/>
        <w:t>assign letter=W</w:t>
      </w:r>
      <w:r w:rsidRPr="00A9374F">
        <w:rPr>
          <w:rFonts w:ascii="Arial" w:eastAsia="Consolas" w:hAnsi="Arial" w:cs="Arial"/>
          <w:color w:val="DCDCDC"/>
          <w:sz w:val="19"/>
        </w:rPr>
        <w:br/>
        <w:t>create partition primary size=184320      # ~180 GB macOS (</w:t>
      </w:r>
      <w:r w:rsidRPr="00A9374F">
        <w:rPr>
          <w:rFonts w:ascii="Nirmala UI" w:eastAsia="Consolas" w:hAnsi="Nirmala UI" w:cs="Nirmala UI"/>
          <w:color w:val="DCDCDC"/>
          <w:sz w:val="19"/>
        </w:rPr>
        <w:t>পরে</w:t>
      </w:r>
      <w:r w:rsidRPr="00A9374F">
        <w:rPr>
          <w:rFonts w:ascii="Arial" w:eastAsia="Consolas" w:hAnsi="Arial" w:cs="Arial"/>
          <w:color w:val="DCDCDC"/>
          <w:sz w:val="19"/>
        </w:rPr>
        <w:t xml:space="preserve"> APFS </w:t>
      </w:r>
      <w:r w:rsidRPr="00A9374F">
        <w:rPr>
          <w:rFonts w:ascii="Nirmala UI" w:eastAsia="Consolas" w:hAnsi="Nirmala UI" w:cs="Nirmala UI"/>
          <w:color w:val="DCDCDC"/>
          <w:sz w:val="19"/>
        </w:rPr>
        <w:t>হবে</w:t>
      </w:r>
      <w:r w:rsidRPr="00A9374F">
        <w:rPr>
          <w:rFonts w:ascii="Arial" w:eastAsia="Consolas" w:hAnsi="Arial" w:cs="Arial"/>
          <w:color w:val="DCDCDC"/>
          <w:sz w:val="19"/>
        </w:rPr>
        <w:t>)</w:t>
      </w:r>
      <w:r w:rsidRPr="00A9374F">
        <w:rPr>
          <w:rFonts w:ascii="Arial" w:eastAsia="Consolas" w:hAnsi="Arial" w:cs="Arial"/>
          <w:color w:val="DCDCDC"/>
          <w:sz w:val="19"/>
        </w:rPr>
        <w:br/>
        <w:t>assign letter=M</w:t>
      </w:r>
      <w:r w:rsidRPr="00A9374F">
        <w:rPr>
          <w:rFonts w:ascii="Arial" w:eastAsia="Consolas" w:hAnsi="Arial" w:cs="Arial"/>
          <w:color w:val="DCDCDC"/>
          <w:sz w:val="19"/>
        </w:rPr>
        <w:br/>
      </w:r>
      <w:r w:rsidRPr="00A9374F">
        <w:rPr>
          <w:rFonts w:ascii="Arial" w:eastAsia="Consolas" w:hAnsi="Arial" w:cs="Arial"/>
          <w:color w:val="DCDCDC"/>
          <w:sz w:val="19"/>
        </w:rPr>
        <w:lastRenderedPageBreak/>
        <w:t>create partition primary size=143360      # ~140 GB Ubuntu root</w:t>
      </w:r>
      <w:r w:rsidRPr="00A9374F">
        <w:rPr>
          <w:rFonts w:ascii="Arial" w:eastAsia="Consolas" w:hAnsi="Arial" w:cs="Arial"/>
          <w:color w:val="DCDCDC"/>
          <w:sz w:val="19"/>
        </w:rPr>
        <w:br/>
        <w:t>assign letter=U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create partition primary size=8192      </w:t>
      </w:r>
      <w:r w:rsidRPr="00A9374F">
        <w:rPr>
          <w:rFonts w:ascii="Arial" w:eastAsia="Consolas" w:hAnsi="Arial" w:cs="Arial"/>
          <w:color w:val="DCDCDC"/>
          <w:sz w:val="19"/>
        </w:rPr>
        <w:t xml:space="preserve">  # 8 GB swap</w:t>
      </w:r>
      <w:r w:rsidRPr="00A9374F">
        <w:rPr>
          <w:rFonts w:ascii="Arial" w:eastAsia="Consolas" w:hAnsi="Arial" w:cs="Arial"/>
          <w:color w:val="DCDCDC"/>
          <w:sz w:val="19"/>
        </w:rPr>
        <w:br/>
        <w:t>exit</w:t>
      </w:r>
    </w:p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Arial" w:eastAsia="Lohit Bengali" w:hAnsi="Arial" w:cs="Arial"/>
          <w:color w:val="C0392B"/>
          <w:sz w:val="21"/>
        </w:rPr>
        <w:t xml:space="preserve">create partition </w:t>
      </w:r>
      <w:r w:rsidRPr="00A9374F">
        <w:rPr>
          <w:rFonts w:ascii="Nirmala UI" w:eastAsia="Lohit Bengali" w:hAnsi="Nirmala UI" w:cs="Nirmala UI"/>
          <w:color w:val="C0392B"/>
          <w:sz w:val="21"/>
        </w:rPr>
        <w:t>কমান্ডে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size </w:t>
      </w:r>
      <w:r w:rsidRPr="00A9374F">
        <w:rPr>
          <w:rFonts w:ascii="Nirmala UI" w:eastAsia="Lohit Bengali" w:hAnsi="Nirmala UI" w:cs="Nirmala UI"/>
          <w:color w:val="C0392B"/>
          <w:sz w:val="21"/>
        </w:rPr>
        <w:t>মান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মেগাবাইটে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184320 MB = 180 GB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ভুল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ডিস্ক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নির্বাচন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জন্য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list disk </w:t>
      </w:r>
      <w:r w:rsidRPr="00A9374F">
        <w:rPr>
          <w:rFonts w:ascii="Nirmala UI" w:eastAsia="Lohit Bengali" w:hAnsi="Nirmala UI" w:cs="Nirmala UI"/>
          <w:color w:val="C0392B"/>
          <w:sz w:val="21"/>
        </w:rPr>
        <w:t>দিয়ে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সাইজ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ভালো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দেখে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নিন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কোনো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সন্দেহ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থাকলে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সেই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ডিস্ক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বাদ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দিন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A9374F">
        <w:rPr>
          <w:rFonts w:ascii="Cambria Math" w:eastAsia="Lohit Bengali" w:hAnsi="Cambria Math" w:cs="Cambria Math"/>
          <w:b/>
          <w:color w:val="C26A00"/>
          <w:sz w:val="21"/>
        </w:rPr>
        <w:t>ℹ</w:t>
      </w:r>
      <w:r w:rsidRPr="00A9374F">
        <w:rPr>
          <w:rFonts w:ascii="Arial" w:eastAsia="Lohit Bengali" w:hAnsi="Arial" w:cs="Arial"/>
          <w:b/>
          <w:color w:val="C26A00"/>
          <w:sz w:val="21"/>
        </w:rPr>
        <w:t>️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A9374F">
        <w:rPr>
          <w:rFonts w:ascii="Arial" w:eastAsia="Lohit Bengali" w:hAnsi="Arial" w:cs="Arial"/>
          <w:color w:val="333333"/>
          <w:sz w:val="21"/>
        </w:rPr>
        <w:t xml:space="preserve">macOS </w:t>
      </w:r>
      <w:r w:rsidRPr="00A9374F">
        <w:rPr>
          <w:rFonts w:ascii="Nirmala UI" w:eastAsia="Lohit Bengali" w:hAnsi="Nirmala UI" w:cs="Nirmala UI"/>
          <w:color w:val="333333"/>
          <w:sz w:val="21"/>
        </w:rPr>
        <w:t>পার্টিশন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(M:) </w:t>
      </w:r>
      <w:r w:rsidRPr="00A9374F">
        <w:rPr>
          <w:rFonts w:ascii="Nirmala UI" w:eastAsia="Lohit Bengali" w:hAnsi="Nirmala UI" w:cs="Nirmala UI"/>
          <w:color w:val="333333"/>
          <w:sz w:val="21"/>
        </w:rPr>
        <w:t>এখনও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ফরম্যাট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করবেন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না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Arial" w:eastAsia="Lohit Bengali" w:hAnsi="Arial" w:cs="Arial"/>
          <w:color w:val="333333"/>
          <w:sz w:val="21"/>
        </w:rPr>
        <w:t xml:space="preserve">— </w:t>
      </w:r>
      <w:r w:rsidRPr="00A9374F">
        <w:rPr>
          <w:rFonts w:ascii="Nirmala UI" w:eastAsia="Lohit Bengali" w:hAnsi="Nirmala UI" w:cs="Nirmala UI"/>
          <w:color w:val="333333"/>
          <w:sz w:val="21"/>
        </w:rPr>
        <w:t>পরে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macOS Recovery </w:t>
      </w:r>
      <w:r w:rsidRPr="00A9374F">
        <w:rPr>
          <w:rFonts w:ascii="Nirmala UI" w:eastAsia="Lohit Bengali" w:hAnsi="Nirmala UI" w:cs="Nirmala UI"/>
          <w:color w:val="333333"/>
          <w:sz w:val="21"/>
        </w:rPr>
        <w:t>থেকে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Disk Utility APFS </w:t>
      </w:r>
      <w:r w:rsidRPr="00A9374F">
        <w:rPr>
          <w:rFonts w:ascii="Nirmala UI" w:eastAsia="Lohit Bengali" w:hAnsi="Nirmala UI" w:cs="Nirmala UI"/>
          <w:color w:val="333333"/>
          <w:sz w:val="21"/>
        </w:rPr>
        <w:t>কন্টেইনার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বানাবে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Ubuntu </w:t>
      </w:r>
      <w:r w:rsidRPr="00A9374F">
        <w:rPr>
          <w:rFonts w:ascii="Nirmala UI" w:eastAsia="Lohit Bengali" w:hAnsi="Nirmala UI" w:cs="Nirmala UI"/>
          <w:color w:val="333333"/>
          <w:sz w:val="21"/>
        </w:rPr>
        <w:t>পার্টিশন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(U:) </w:t>
      </w:r>
      <w:r w:rsidRPr="00A9374F">
        <w:rPr>
          <w:rFonts w:ascii="Nirmala UI" w:eastAsia="Lohit Bengali" w:hAnsi="Nirmala UI" w:cs="Nirmala UI"/>
          <w:color w:val="333333"/>
          <w:sz w:val="21"/>
        </w:rPr>
        <w:t>ও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swap </w:t>
      </w:r>
      <w:r w:rsidRPr="00A9374F">
        <w:rPr>
          <w:rFonts w:ascii="Nirmala UI" w:eastAsia="Lohit Bengali" w:hAnsi="Nirmala UI" w:cs="Nirmala UI"/>
          <w:color w:val="333333"/>
          <w:sz w:val="21"/>
        </w:rPr>
        <w:t>পার্টিশনও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Ubuntu </w:t>
      </w:r>
      <w:r w:rsidRPr="00A9374F">
        <w:rPr>
          <w:rFonts w:ascii="Nirmala UI" w:eastAsia="Lohit Bengali" w:hAnsi="Nirmala UI" w:cs="Nirmala UI"/>
          <w:color w:val="333333"/>
          <w:sz w:val="21"/>
        </w:rPr>
        <w:t>ইনস্টলার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থেকে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ext4/swap </w:t>
      </w:r>
      <w:r w:rsidRPr="00A9374F">
        <w:rPr>
          <w:rFonts w:ascii="Nirmala UI" w:eastAsia="Lohit Bengali" w:hAnsi="Nirmala UI" w:cs="Nirmala UI"/>
          <w:color w:val="333333"/>
          <w:sz w:val="21"/>
        </w:rPr>
        <w:t>ফরম্যাট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করবে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Command Prompt </w:t>
      </w:r>
      <w:r w:rsidRPr="00A9374F">
        <w:rPr>
          <w:rFonts w:ascii="Nirmala UI" w:eastAsia="Lohit Bengali" w:hAnsi="Nirmala UI" w:cs="Nirmala UI"/>
        </w:rPr>
        <w:t>বন্ধ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, Windows </w:t>
      </w:r>
      <w:r w:rsidRPr="00A9374F">
        <w:rPr>
          <w:rFonts w:ascii="Nirmala UI" w:eastAsia="Lohit Bengali" w:hAnsi="Nirmala UI" w:cs="Nirmala UI"/>
        </w:rPr>
        <w:t>ইনস্টলারে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ফিরে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যান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এখনও</w:t>
      </w:r>
      <w:r w:rsidRPr="00A9374F">
        <w:rPr>
          <w:rFonts w:ascii="Arial" w:eastAsia="Lohit Bengali" w:hAnsi="Arial" w:cs="Arial"/>
        </w:rPr>
        <w:t xml:space="preserve"> Windows </w:t>
      </w:r>
      <w:r w:rsidRPr="00A9374F">
        <w:rPr>
          <w:rFonts w:ascii="Nirmala UI" w:eastAsia="Lohit Bengali" w:hAnsi="Nirmala UI" w:cs="Nirmala UI"/>
        </w:rPr>
        <w:t>ইনস্টল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করবেন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— </w:t>
      </w:r>
      <w:r w:rsidRPr="00A9374F">
        <w:rPr>
          <w:rFonts w:ascii="Nirmala UI" w:eastAsia="Lohit Bengali" w:hAnsi="Nirmala UI" w:cs="Nirmala UI"/>
        </w:rPr>
        <w:t>প্রথমে</w:t>
      </w:r>
      <w:r w:rsidRPr="00A9374F">
        <w:rPr>
          <w:rFonts w:ascii="Arial" w:eastAsia="Lohit Bengali" w:hAnsi="Arial" w:cs="Arial"/>
        </w:rPr>
        <w:t xml:space="preserve"> BIOS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৩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স্টেপ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BIOS/UEFI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সেটিংস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মাদারবোর্ড</w:t>
      </w:r>
      <w:r w:rsidRPr="00A9374F">
        <w:rPr>
          <w:rFonts w:ascii="Arial" w:eastAsia="Lohit Bengali" w:hAnsi="Arial" w:cs="Arial"/>
        </w:rPr>
        <w:t>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BIOS/UEFI-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নিচের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সেটিংস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অবশ্যই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কনফিগার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ধাপ</w:t>
      </w:r>
      <w:r w:rsidRPr="00A9374F">
        <w:rPr>
          <w:rFonts w:ascii="Arial" w:eastAsia="Lohit Bengali" w:hAnsi="Arial" w:cs="Arial"/>
        </w:rPr>
        <w:t xml:space="preserve"> macOS Sonoma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OpenCore-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অত্যন্ত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গুরুত্বপূর্ণ</w:t>
      </w:r>
      <w:r w:rsidRPr="00A9374F">
        <w:rPr>
          <w:rFonts w:ascii="Arial" w:eastAsia="Lohit Bengali" w:hAnsi="Arial" w:cs="Arial"/>
        </w:rPr>
        <w:t xml:space="preserve"> — </w:t>
      </w:r>
      <w:r w:rsidRPr="00A9374F">
        <w:rPr>
          <w:rFonts w:ascii="Nirmala UI" w:eastAsia="Lohit Bengali" w:hAnsi="Nirmala UI" w:cs="Nirmala UI"/>
        </w:rPr>
        <w:t>ভুল</w:t>
      </w:r>
      <w:r w:rsidRPr="00A9374F">
        <w:rPr>
          <w:rFonts w:ascii="Arial" w:eastAsia="Lohit Bengali" w:hAnsi="Arial" w:cs="Arial"/>
        </w:rPr>
        <w:t xml:space="preserve"> BIOS </w:t>
      </w:r>
      <w:r w:rsidRPr="00A9374F">
        <w:rPr>
          <w:rFonts w:ascii="Nirmala UI" w:eastAsia="Lohit Bengali" w:hAnsi="Nirmala UI" w:cs="Nirmala UI"/>
        </w:rPr>
        <w:t>সেটিং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হলে</w:t>
      </w:r>
      <w:r w:rsidRPr="00A9374F">
        <w:rPr>
          <w:rFonts w:ascii="Arial" w:eastAsia="Lohit Bengali" w:hAnsi="Arial" w:cs="Arial"/>
        </w:rPr>
        <w:t xml:space="preserve"> macOS </w:t>
      </w:r>
      <w:r w:rsidRPr="00A9374F">
        <w:rPr>
          <w:rFonts w:ascii="Nirmala UI" w:eastAsia="Lohit Bengali" w:hAnsi="Nirmala UI" w:cs="Nirmala UI"/>
        </w:rPr>
        <w:t>বুটই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২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Disable/Off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করুন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>Fast Boot — Disable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>Secure Boot — D</w:t>
      </w:r>
      <w:r w:rsidRPr="00A9374F">
        <w:rPr>
          <w:rFonts w:ascii="Arial" w:eastAsia="Lohit Bengali" w:hAnsi="Arial" w:cs="Arial"/>
        </w:rPr>
        <w:t xml:space="preserve">isable (OpenCore </w:t>
      </w:r>
      <w:r w:rsidRPr="00A9374F">
        <w:rPr>
          <w:rFonts w:ascii="Nirmala UI" w:eastAsia="Lohit Bengali" w:hAnsi="Nirmala UI" w:cs="Nirmala UI"/>
        </w:rPr>
        <w:t>নিজে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নিজের</w:t>
      </w:r>
      <w:r w:rsidRPr="00A9374F">
        <w:rPr>
          <w:rFonts w:ascii="Arial" w:eastAsia="Lohit Bengali" w:hAnsi="Arial" w:cs="Arial"/>
        </w:rPr>
        <w:t xml:space="preserve"> Secure Boot </w:t>
      </w:r>
      <w:r w:rsidRPr="00A9374F">
        <w:rPr>
          <w:rFonts w:ascii="Nirmala UI" w:eastAsia="Lohit Bengali" w:hAnsi="Nirmala UI" w:cs="Nirmala UI"/>
        </w:rPr>
        <w:t>ম্যানেজ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>CFG Lock — Disable (</w:t>
      </w:r>
      <w:r w:rsidRPr="00A9374F">
        <w:rPr>
          <w:rFonts w:ascii="Nirmala UI" w:eastAsia="Lohit Bengali" w:hAnsi="Nirmala UI" w:cs="Nirmala UI"/>
        </w:rPr>
        <w:t>যদি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ডিসেবল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যায়</w:t>
      </w:r>
      <w:r w:rsidRPr="00A9374F">
        <w:rPr>
          <w:rFonts w:ascii="Arial" w:eastAsia="Lohit Bengali" w:hAnsi="Arial" w:cs="Arial"/>
        </w:rPr>
        <w:t xml:space="preserve">;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হলে</w:t>
      </w:r>
      <w:r w:rsidRPr="00A9374F">
        <w:rPr>
          <w:rFonts w:ascii="Arial" w:eastAsia="Lohit Bengali" w:hAnsi="Arial" w:cs="Arial"/>
        </w:rPr>
        <w:t xml:space="preserve"> MSR 0xE2 unlock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config.plist-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AppleXcpmCfgLock=True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>Intel SGX — Disable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Arial" w:eastAsia="Lohit Bengali" w:hAnsi="Arial" w:cs="Arial"/>
        </w:rPr>
        <w:t>Intel Platform Trust (PTT) / TPM — Disable (</w:t>
      </w:r>
      <w:r w:rsidRPr="00A9374F">
        <w:rPr>
          <w:rFonts w:ascii="Nirmala UI" w:eastAsia="Lohit Bengali" w:hAnsi="Nirmala UI" w:cs="Nirmala UI"/>
        </w:rPr>
        <w:t>কিছু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বোর্ডে</w:t>
      </w:r>
      <w:r w:rsidRPr="00A9374F">
        <w:rPr>
          <w:rFonts w:ascii="Arial" w:eastAsia="Lohit Bengali" w:hAnsi="Arial" w:cs="Arial"/>
        </w:rPr>
        <w:t xml:space="preserve"> Windows 11 </w:t>
      </w:r>
      <w:r w:rsidRPr="00A9374F">
        <w:rPr>
          <w:rFonts w:ascii="Nirmala UI" w:eastAsia="Lohit Bengali" w:hAnsi="Nirmala UI" w:cs="Nirmala UI"/>
        </w:rPr>
        <w:t>চায়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পরে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আবার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পারবেন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 xml:space="preserve">VT-d — Disable (DisableIoMapper quirk </w:t>
      </w:r>
      <w:r w:rsidRPr="00A9374F">
        <w:rPr>
          <w:rFonts w:ascii="Nirmala UI" w:eastAsia="Lohit Bengali" w:hAnsi="Nirmala UI" w:cs="Nirmala UI"/>
        </w:rPr>
        <w:t>দিয়েও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সামলানো</w:t>
      </w:r>
      <w:bookmarkStart w:id="0" w:name="_GoBack"/>
      <w:bookmarkEnd w:id="0"/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যায়</w:t>
      </w:r>
      <w:r w:rsidRPr="00A9374F">
        <w:rPr>
          <w:rFonts w:ascii="Arial" w:eastAsia="Lohit Bengali" w:hAnsi="Arial" w:cs="Arial"/>
        </w:rPr>
        <w:t>; DMG-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7. </w:t>
      </w:r>
      <w:r w:rsidRPr="00A9374F">
        <w:rPr>
          <w:rFonts w:ascii="Arial" w:eastAsia="Lohit Bengali" w:hAnsi="Arial" w:cs="Arial"/>
        </w:rPr>
        <w:t>CSM / Compatibility Support Module — Disable (</w:t>
      </w:r>
      <w:r w:rsidRPr="00A9374F">
        <w:rPr>
          <w:rFonts w:ascii="Nirmala UI" w:eastAsia="Lohit Bengali" w:hAnsi="Nirmala UI" w:cs="Nirmala UI"/>
        </w:rPr>
        <w:t>শুধু</w:t>
      </w:r>
      <w:r w:rsidRPr="00A9374F">
        <w:rPr>
          <w:rFonts w:ascii="Arial" w:eastAsia="Lohit Bengali" w:hAnsi="Arial" w:cs="Arial"/>
        </w:rPr>
        <w:t xml:space="preserve"> UEFI)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8. </w:t>
      </w:r>
      <w:r w:rsidRPr="00A9374F">
        <w:rPr>
          <w:rFonts w:ascii="Arial" w:eastAsia="Lohit Bengali" w:hAnsi="Arial" w:cs="Arial"/>
        </w:rPr>
        <w:t>Thunderbolt / Serial / Parallel ports — Disable (</w:t>
      </w:r>
      <w:r w:rsidRPr="00A9374F">
        <w:rPr>
          <w:rFonts w:ascii="Nirmala UI" w:eastAsia="Lohit Bengali" w:hAnsi="Nirmala UI" w:cs="Nirmala UI"/>
        </w:rPr>
        <w:t>যদি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দরকার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হয়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২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খ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Enable/On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করুন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>Above 4G Decoding — Enable (</w:t>
      </w:r>
      <w:r w:rsidRPr="00A9374F">
        <w:rPr>
          <w:rFonts w:ascii="Nirmala UI" w:eastAsia="Lohit Bengali" w:hAnsi="Nirmala UI" w:cs="Nirmala UI"/>
        </w:rPr>
        <w:t>অবশ্যই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বিশেষ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AMD GPU-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>Hyper-Threading — Enable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>XHCI Hand-off — Enable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 xml:space="preserve">SATA Mode — AHCI (RAID </w:t>
      </w:r>
      <w:r w:rsidRPr="00A9374F">
        <w:rPr>
          <w:rFonts w:ascii="Nirmala UI" w:eastAsia="Lohit Bengali" w:hAnsi="Nirmala UI" w:cs="Nirmala UI"/>
        </w:rPr>
        <w:t>নয়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lastRenderedPageBreak/>
        <w:t xml:space="preserve">5. </w:t>
      </w:r>
      <w:r w:rsidRPr="00A9374F">
        <w:rPr>
          <w:rFonts w:ascii="Arial" w:eastAsia="Lohit Bengali" w:hAnsi="Arial" w:cs="Arial"/>
        </w:rPr>
        <w:t xml:space="preserve">DVMT Pre-Allocated (Intel iGPU) — 64MB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তার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বেশি</w:t>
      </w:r>
      <w:r w:rsidRPr="00A9374F">
        <w:rPr>
          <w:rFonts w:ascii="Arial" w:eastAsia="Lohit Bengali" w:hAnsi="Arial" w:cs="Arial"/>
        </w:rPr>
        <w:t xml:space="preserve"> (32MB </w:t>
      </w:r>
      <w:r w:rsidRPr="00A9374F">
        <w:rPr>
          <w:rFonts w:ascii="Nirmala UI" w:eastAsia="Lohit Bengali" w:hAnsi="Nirmala UI" w:cs="Nirmala UI"/>
        </w:rPr>
        <w:t>হলে</w:t>
      </w:r>
      <w:r w:rsidRPr="00A9374F">
        <w:rPr>
          <w:rFonts w:ascii="Arial" w:eastAsia="Lohit Bengali" w:hAnsi="Arial" w:cs="Arial"/>
        </w:rPr>
        <w:t xml:space="preserve"> WhateverGreen patch </w:t>
      </w:r>
      <w:r w:rsidRPr="00A9374F">
        <w:rPr>
          <w:rFonts w:ascii="Nirmala UI" w:eastAsia="Lohit Bengali" w:hAnsi="Nirmala UI" w:cs="Nirmala UI"/>
        </w:rPr>
        <w:t>লাগবে</w:t>
      </w:r>
      <w:r w:rsidRPr="00A9374F">
        <w:rPr>
          <w:rFonts w:ascii="Arial" w:eastAsia="Lohit Bengali" w:hAnsi="Arial" w:cs="Arial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>Boot mode — UEFI only</w:t>
      </w:r>
    </w:p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Arial" w:eastAsia="Lohit Bengali" w:hAnsi="Arial" w:cs="Arial"/>
          <w:color w:val="C0392B"/>
          <w:sz w:val="21"/>
        </w:rPr>
        <w:t xml:space="preserve">CFG Lock </w:t>
      </w:r>
      <w:r w:rsidRPr="00A9374F">
        <w:rPr>
          <w:rFonts w:ascii="Nirmala UI" w:eastAsia="Lohit Bengali" w:hAnsi="Nirmala UI" w:cs="Nirmala UI"/>
          <w:color w:val="C0392B"/>
          <w:sz w:val="21"/>
        </w:rPr>
        <w:t>সংশোধন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C0392B"/>
          <w:sz w:val="21"/>
        </w:rPr>
        <w:t>মূল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গাইডে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CFG Lock 'disable' </w:t>
      </w:r>
      <w:r w:rsidRPr="00A9374F">
        <w:rPr>
          <w:rFonts w:ascii="Nirmala UI" w:eastAsia="Lohit Bengali" w:hAnsi="Nirmala UI" w:cs="Nirmala UI"/>
          <w:color w:val="C0392B"/>
          <w:sz w:val="21"/>
        </w:rPr>
        <w:t>সোজা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বলা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হয়েছিল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C0392B"/>
          <w:sz w:val="21"/>
        </w:rPr>
        <w:t>কিন্তু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অনেক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বোর্ডে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BIOS UI-</w:t>
      </w:r>
      <w:r w:rsidRPr="00A9374F">
        <w:rPr>
          <w:rFonts w:ascii="Nirmala UI" w:eastAsia="Lohit Bengali" w:hAnsi="Nirmala UI" w:cs="Nirmala UI"/>
          <w:color w:val="C0392B"/>
          <w:sz w:val="21"/>
        </w:rPr>
        <w:t>তে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নেই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সেক্ষেত্রে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দুটি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বিকল্প</w:t>
      </w:r>
      <w:r w:rsidRPr="00A9374F">
        <w:rPr>
          <w:rFonts w:ascii="Arial" w:eastAsia="Lohit Bengali" w:hAnsi="Arial" w:cs="Arial"/>
          <w:color w:val="C0392B"/>
          <w:sz w:val="21"/>
        </w:rPr>
        <w:t xml:space="preserve">: (a) BIOS-mod </w:t>
      </w:r>
      <w:r w:rsidRPr="00A9374F">
        <w:rPr>
          <w:rFonts w:ascii="Nirmala UI" w:eastAsia="Lohit Bengali" w:hAnsi="Nirmala UI" w:cs="Nirmala UI"/>
          <w:color w:val="C0392B"/>
          <w:sz w:val="21"/>
        </w:rPr>
        <w:t>বা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EFI shell </w:t>
      </w:r>
      <w:r w:rsidRPr="00A9374F">
        <w:rPr>
          <w:rFonts w:ascii="Nirmala UI" w:eastAsia="Lohit Bengali" w:hAnsi="Nirmala UI" w:cs="Nirmala UI"/>
          <w:color w:val="C0392B"/>
          <w:sz w:val="21"/>
        </w:rPr>
        <w:t>দিয়ে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MSR 0xE2 </w:t>
      </w:r>
      <w:r w:rsidRPr="00A9374F">
        <w:rPr>
          <w:rFonts w:ascii="Nirmala UI" w:eastAsia="Lohit Bengali" w:hAnsi="Nirmala UI" w:cs="Nirmala UI"/>
          <w:color w:val="C0392B"/>
          <w:sz w:val="21"/>
        </w:rPr>
        <w:t>আনলক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করুন</w:t>
      </w:r>
      <w:r w:rsidRPr="00A9374F">
        <w:rPr>
          <w:rFonts w:ascii="Arial" w:eastAsia="Lohit Bengali" w:hAnsi="Arial" w:cs="Arial"/>
          <w:color w:val="C0392B"/>
          <w:sz w:val="21"/>
        </w:rPr>
        <w:t>; (b) config.plist Booter-</w:t>
      </w:r>
      <w:r w:rsidRPr="00A9374F">
        <w:rPr>
          <w:rFonts w:ascii="Nirmala UI" w:eastAsia="Lohit Bengali" w:hAnsi="Nirmala UI" w:cs="Nirmala UI"/>
          <w:color w:val="C0392B"/>
          <w:sz w:val="21"/>
        </w:rPr>
        <w:t>এ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Arial" w:eastAsia="Lohit Bengali" w:hAnsi="Arial" w:cs="Arial"/>
          <w:color w:val="C0392B"/>
          <w:sz w:val="21"/>
        </w:rPr>
        <w:t xml:space="preserve">AppleXcpmCfgLock=True </w:t>
      </w:r>
      <w:r w:rsidRPr="00A9374F">
        <w:rPr>
          <w:rFonts w:ascii="Nirmala UI" w:eastAsia="Lohit Bengali" w:hAnsi="Nirmala UI" w:cs="Nirmala UI"/>
          <w:color w:val="C0392B"/>
          <w:sz w:val="21"/>
        </w:rPr>
        <w:t>রাখুন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(sonoma-</w:t>
      </w:r>
      <w:r w:rsidRPr="00A9374F">
        <w:rPr>
          <w:rFonts w:ascii="Nirmala UI" w:eastAsia="Lohit Bengali" w:hAnsi="Nirmala UI" w:cs="Nirmala UI"/>
          <w:color w:val="C0392B"/>
          <w:sz w:val="21"/>
        </w:rPr>
        <w:t>তে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সরাসরি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আনলক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প্রস্তাবিত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, quirk </w:t>
      </w:r>
      <w:r w:rsidRPr="00A9374F">
        <w:rPr>
          <w:rFonts w:ascii="Nirmala UI" w:eastAsia="Lohit Bengali" w:hAnsi="Nirmala UI" w:cs="Nirmala UI"/>
          <w:color w:val="C0392B"/>
          <w:sz w:val="21"/>
        </w:rPr>
        <w:t>ফলব্যাক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হিসেবে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রাখুন</w:t>
      </w:r>
      <w:r w:rsidRPr="00A9374F">
        <w:rPr>
          <w:rFonts w:ascii="Arial" w:eastAsia="Lohit Bengali" w:hAnsi="Arial" w:cs="Arial"/>
          <w:color w:val="C0392B"/>
          <w:sz w:val="21"/>
        </w:rPr>
        <w:t>)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A9374F">
        <w:rPr>
          <w:rFonts w:ascii="Cambria Math" w:eastAsia="Lohit Bengali" w:hAnsi="Cambria Math" w:cs="Cambria Math"/>
          <w:b/>
          <w:color w:val="C26A00"/>
          <w:sz w:val="21"/>
        </w:rPr>
        <w:t>ℹ</w:t>
      </w:r>
      <w:r w:rsidRPr="00A9374F">
        <w:rPr>
          <w:rFonts w:ascii="Arial" w:eastAsia="Lohit Bengali" w:hAnsi="Arial" w:cs="Arial"/>
          <w:b/>
          <w:color w:val="C26A00"/>
          <w:sz w:val="21"/>
        </w:rPr>
        <w:t>️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A9374F">
        <w:rPr>
          <w:rFonts w:ascii="Arial" w:eastAsia="Lohit Bengali" w:hAnsi="Arial" w:cs="Arial"/>
          <w:color w:val="333333"/>
          <w:sz w:val="21"/>
        </w:rPr>
        <w:t xml:space="preserve">Above 4G Decoding </w:t>
      </w:r>
      <w:r w:rsidRPr="00A9374F">
        <w:rPr>
          <w:rFonts w:ascii="Nirmala UI" w:eastAsia="Lohit Bengali" w:hAnsi="Nirmala UI" w:cs="Nirmala UI"/>
          <w:color w:val="333333"/>
          <w:sz w:val="21"/>
        </w:rPr>
        <w:t>ছাড়া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AMD RX 6000/7000 GPU-</w:t>
      </w:r>
      <w:r w:rsidRPr="00A9374F">
        <w:rPr>
          <w:rFonts w:ascii="Nirmala UI" w:eastAsia="Lohit Bengali" w:hAnsi="Nirmala UI" w:cs="Nirmala UI"/>
          <w:color w:val="333333"/>
          <w:sz w:val="21"/>
        </w:rPr>
        <w:t>তে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macOS-</w:t>
      </w:r>
      <w:r w:rsidRPr="00A9374F">
        <w:rPr>
          <w:rFonts w:ascii="Nirmala UI" w:eastAsia="Lohit Bengali" w:hAnsi="Nirmala UI" w:cs="Nirmala UI"/>
          <w:color w:val="333333"/>
          <w:sz w:val="21"/>
        </w:rPr>
        <w:t>তে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'gIOControl' panic </w:t>
      </w:r>
      <w:r w:rsidRPr="00A9374F">
        <w:rPr>
          <w:rFonts w:ascii="Nirmala UI" w:eastAsia="Lohit Bengali" w:hAnsi="Nirmala UI" w:cs="Nirmala UI"/>
          <w:color w:val="333333"/>
          <w:sz w:val="21"/>
        </w:rPr>
        <w:t>আসে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BIOS </w:t>
      </w:r>
      <w:r w:rsidRPr="00A9374F">
        <w:rPr>
          <w:rFonts w:ascii="Nirmala UI" w:eastAsia="Lohit Bengali" w:hAnsi="Nirmala UI" w:cs="Nirmala UI"/>
          <w:color w:val="333333"/>
          <w:sz w:val="21"/>
        </w:rPr>
        <w:t>সেভ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বেরিয়ে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আসার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পর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আবার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Windows USB </w:t>
      </w:r>
      <w:r w:rsidRPr="00A9374F">
        <w:rPr>
          <w:rFonts w:ascii="Nirmala UI" w:eastAsia="Lohit Bengali" w:hAnsi="Nirmala UI" w:cs="Nirmala UI"/>
          <w:color w:val="333333"/>
          <w:sz w:val="21"/>
        </w:rPr>
        <w:t>দিয়ে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বুট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করুন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৪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স্টেপ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৩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Windows 11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ইনস্টলেশন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Arial" w:eastAsia="Lohit Bengali" w:hAnsi="Arial" w:cs="Arial"/>
        </w:rPr>
        <w:t xml:space="preserve">BIOS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হওয়ার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</w:t>
      </w:r>
      <w:r w:rsidRPr="00A9374F">
        <w:rPr>
          <w:rFonts w:ascii="Arial" w:eastAsia="Lohit Bengali" w:hAnsi="Arial" w:cs="Arial"/>
        </w:rPr>
        <w:t xml:space="preserve"> Windows 11 </w:t>
      </w:r>
      <w:r w:rsidRPr="00A9374F">
        <w:rPr>
          <w:rFonts w:ascii="Nirmala UI" w:eastAsia="Lohit Bengali" w:hAnsi="Nirmala UI" w:cs="Nirmala UI"/>
        </w:rPr>
        <w:t>প্রথমে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ইনস্টল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Windows </w:t>
      </w:r>
      <w:r w:rsidRPr="00A9374F">
        <w:rPr>
          <w:rFonts w:ascii="Nirmala UI" w:eastAsia="Lohit Bengali" w:hAnsi="Nirmala UI" w:cs="Nirmala UI"/>
        </w:rPr>
        <w:t>নিজেই</w:t>
      </w:r>
      <w:r w:rsidRPr="00A9374F">
        <w:rPr>
          <w:rFonts w:ascii="Arial" w:eastAsia="Lohit Bengali" w:hAnsi="Arial" w:cs="Arial"/>
        </w:rPr>
        <w:t xml:space="preserve"> ESP-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\EFI\Microsoft\Boot\ </w:t>
      </w:r>
      <w:r w:rsidRPr="00A9374F">
        <w:rPr>
          <w:rFonts w:ascii="Nirmala UI" w:eastAsia="Lohit Bengali" w:hAnsi="Nirmala UI" w:cs="Nirmala UI"/>
        </w:rPr>
        <w:t>ফোল্ডার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তৈরি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করবে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যা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পরে</w:t>
      </w:r>
      <w:r w:rsidRPr="00A9374F">
        <w:rPr>
          <w:rFonts w:ascii="Arial" w:eastAsia="Lohit Bengali" w:hAnsi="Arial" w:cs="Arial"/>
        </w:rPr>
        <w:t xml:space="preserve"> OpenCore </w:t>
      </w:r>
      <w:r w:rsidRPr="00A9374F">
        <w:rPr>
          <w:rFonts w:ascii="Nirmala UI" w:eastAsia="Lohit Bengali" w:hAnsi="Nirmala UI" w:cs="Nirmala UI"/>
        </w:rPr>
        <w:t>পিক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Windows 11 USB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Nirmala UI" w:eastAsia="Lohit Bengali" w:hAnsi="Nirmala UI" w:cs="Nirmala UI"/>
        </w:rPr>
        <w:t>ইনস্টলারে</w:t>
      </w:r>
      <w:r w:rsidRPr="00A9374F">
        <w:rPr>
          <w:rFonts w:ascii="Arial" w:eastAsia="Lohit Bengali" w:hAnsi="Arial" w:cs="Arial"/>
        </w:rPr>
        <w:t xml:space="preserve"> 'Custom: Install Windows only (advanced)'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/>
        <w:ind w:left="432"/>
        <w:rPr>
          <w:rFonts w:ascii="Arial" w:hAnsi="Arial" w:cs="Arial"/>
        </w:rPr>
      </w:pPr>
      <w:r w:rsidRPr="00A9374F">
        <w:rPr>
          <w:rFonts w:ascii="MS Gothic" w:eastAsia="MS Gothic" w:hAnsi="MS Gothic" w:cs="MS Gothic" w:hint="eastAsia"/>
          <w:b/>
          <w:color w:val="C26A00"/>
        </w:rPr>
        <w:t>➜</w:t>
      </w:r>
      <w:r w:rsidRPr="00A9374F">
        <w:rPr>
          <w:rFonts w:ascii="Arial" w:eastAsia="Lohit Bengali" w:hAnsi="Arial" w:cs="Arial"/>
          <w:b/>
          <w:color w:val="C26A00"/>
        </w:rPr>
        <w:t xml:space="preserve"> Where do you want to install Windows? </w:t>
      </w:r>
      <w:r w:rsidRPr="00A9374F">
        <w:rPr>
          <w:rFonts w:ascii="Nirmala UI" w:eastAsia="Lohit Bengali" w:hAnsi="Nirmala UI" w:cs="Nirmala UI"/>
          <w:b/>
          <w:color w:val="C26A00"/>
        </w:rPr>
        <w:t>স্ক্রিনে</w:t>
      </w:r>
      <w:r w:rsidRPr="00A9374F">
        <w:rPr>
          <w:rFonts w:ascii="Arial" w:eastAsia="Lohit Bengali" w:hAnsi="Arial" w:cs="Arial"/>
          <w:b/>
          <w:color w:val="C26A00"/>
        </w:rPr>
        <w:t xml:space="preserve"> — 180GB NTFS 'Windows' </w:t>
      </w:r>
      <w:r w:rsidRPr="00A9374F">
        <w:rPr>
          <w:rFonts w:ascii="Nirmala UI" w:eastAsia="Lohit Bengali" w:hAnsi="Nirmala UI" w:cs="Nirmala UI"/>
          <w:b/>
          <w:color w:val="C26A00"/>
        </w:rPr>
        <w:t>পার্টিশন</w:t>
      </w:r>
      <w:r w:rsidRPr="00A9374F">
        <w:rPr>
          <w:rFonts w:ascii="Arial" w:eastAsia="Lohit Bengali" w:hAnsi="Arial" w:cs="Arial"/>
          <w:b/>
          <w:color w:val="C26A00"/>
        </w:rPr>
        <w:t xml:space="preserve"> (Drive W) </w:t>
      </w:r>
      <w:r w:rsidRPr="00A9374F">
        <w:rPr>
          <w:rFonts w:ascii="Nirmala UI" w:eastAsia="Lohit Bengali" w:hAnsi="Nirmala UI" w:cs="Nirmala UI"/>
          <w:b/>
          <w:color w:val="C26A00"/>
        </w:rPr>
        <w:t>নির্বাচন</w:t>
      </w:r>
      <w:r w:rsidRPr="00A9374F">
        <w:rPr>
          <w:rFonts w:ascii="Arial" w:eastAsia="Lohit Bengali" w:hAnsi="Arial" w:cs="Arial"/>
          <w:b/>
          <w:color w:val="C26A00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</w:rPr>
        <w:t>করুন</w:t>
      </w:r>
      <w:r w:rsidRPr="00A9374F">
        <w:rPr>
          <w:rFonts w:ascii="Arial" w:eastAsia="Lohit Bengali" w:hAnsi="Arial" w:cs="Arial"/>
          <w:b/>
          <w:color w:val="C26A00"/>
        </w:rPr>
        <w:t xml:space="preserve"> → Next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 xml:space="preserve">Windows </w:t>
      </w:r>
      <w:r w:rsidRPr="00A9374F">
        <w:rPr>
          <w:rFonts w:ascii="Nirmala UI" w:eastAsia="Lohit Bengali" w:hAnsi="Nirmala UI" w:cs="Nirmala UI"/>
        </w:rPr>
        <w:t>নিজে</w:t>
      </w:r>
      <w:r w:rsidRPr="00A9374F">
        <w:rPr>
          <w:rFonts w:ascii="Arial" w:eastAsia="Lohit Bengali" w:hAnsi="Arial" w:cs="Arial"/>
        </w:rPr>
        <w:t xml:space="preserve"> EFI/MSR/Recovery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দেখলে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সেগুলো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মুছবেন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— </w:t>
      </w:r>
      <w:r w:rsidRPr="00A9374F">
        <w:rPr>
          <w:rFonts w:ascii="Nirmala UI" w:eastAsia="Lohit Bengali" w:hAnsi="Nirmala UI" w:cs="Nirmala UI"/>
        </w:rPr>
        <w:t>আমাদের</w:t>
      </w:r>
      <w:r w:rsidRPr="00A9374F">
        <w:rPr>
          <w:rFonts w:ascii="Arial" w:eastAsia="Lohit Bengali" w:hAnsi="Arial" w:cs="Arial"/>
        </w:rPr>
        <w:t xml:space="preserve"> ESP </w:t>
      </w:r>
      <w:r w:rsidRPr="00A9374F">
        <w:rPr>
          <w:rFonts w:ascii="Nirmala UI" w:eastAsia="Lohit Bengali" w:hAnsi="Nirmala UI" w:cs="Nirmala UI"/>
        </w:rPr>
        <w:t>আগে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থেকেই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আছে</w:t>
      </w:r>
      <w:r w:rsidRPr="00A9374F">
        <w:rPr>
          <w:rFonts w:ascii="Arial" w:eastAsia="Lohit Bengali" w:hAnsi="Arial" w:cs="Arial"/>
        </w:rPr>
        <w:t xml:space="preserve">; Windows </w:t>
      </w:r>
      <w:r w:rsidRPr="00A9374F">
        <w:rPr>
          <w:rFonts w:ascii="Nirmala UI" w:eastAsia="Lohit Bengali" w:hAnsi="Nirmala UI" w:cs="Nirmala UI"/>
        </w:rPr>
        <w:t>সেই</w:t>
      </w:r>
      <w:r w:rsidRPr="00A9374F">
        <w:rPr>
          <w:rFonts w:ascii="Arial" w:eastAsia="Lohit Bengali" w:hAnsi="Arial" w:cs="Arial"/>
        </w:rPr>
        <w:t xml:space="preserve"> ESP </w:t>
      </w:r>
      <w:r w:rsidRPr="00A9374F">
        <w:rPr>
          <w:rFonts w:ascii="Nirmala UI" w:eastAsia="Lohit Bengali" w:hAnsi="Nirmala UI" w:cs="Nirmala UI"/>
        </w:rPr>
        <w:t>ব্যবহার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Nirmala UI" w:eastAsia="Lohit Bengali" w:hAnsi="Nirmala UI" w:cs="Nirmala UI"/>
        </w:rPr>
        <w:t>ইনস</w:t>
      </w:r>
      <w:r w:rsidRPr="00A9374F">
        <w:rPr>
          <w:rFonts w:ascii="Nirmala UI" w:eastAsia="Lohit Bengali" w:hAnsi="Nirmala UI" w:cs="Nirmala UI"/>
        </w:rPr>
        <w:t>্টলেশন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শেষ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হলে</w:t>
      </w:r>
      <w:r w:rsidRPr="00A9374F">
        <w:rPr>
          <w:rFonts w:ascii="Arial" w:eastAsia="Lohit Bengali" w:hAnsi="Arial" w:cs="Arial"/>
        </w:rPr>
        <w:t xml:space="preserve"> Windows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OOBE </w:t>
      </w:r>
      <w:r w:rsidRPr="00A9374F">
        <w:rPr>
          <w:rFonts w:ascii="Nirmala UI" w:eastAsia="Lohit Bengali" w:hAnsi="Nirmala UI" w:cs="Nirmala UI"/>
        </w:rPr>
        <w:t>সম্পূর্ণ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অ্যাকাউন্ট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ভাষা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সময়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Arial" w:eastAsia="Lohit Bengali" w:hAnsi="Arial" w:cs="Arial"/>
        </w:rPr>
        <w:t>Windows-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Device Manager </w:t>
      </w:r>
      <w:r w:rsidRPr="00A9374F">
        <w:rPr>
          <w:rFonts w:ascii="Nirmala UI" w:eastAsia="Lohit Bengali" w:hAnsi="Nirmala UI" w:cs="Nirmala UI"/>
        </w:rPr>
        <w:t>খুলে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যন্ত্রপাতি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ঠিকঠাক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চিনছে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কিনা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দেখুন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অপ্রয়োজনীয়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মুছে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ফেলার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সতর্ক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 xml:space="preserve">Windows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অবস্থায়</w:t>
      </w:r>
      <w:r w:rsidRPr="00A9374F">
        <w:rPr>
          <w:rFonts w:ascii="Arial" w:eastAsia="Lohit Bengali" w:hAnsi="Arial" w:cs="Arial"/>
        </w:rPr>
        <w:t xml:space="preserve"> TPM/Secure Boot </w:t>
      </w:r>
      <w:r w:rsidRPr="00A9374F">
        <w:rPr>
          <w:rFonts w:ascii="Nirmala UI" w:eastAsia="Lohit Bengali" w:hAnsi="Nirmala UI" w:cs="Nirmala UI"/>
        </w:rPr>
        <w:t>পরে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</w:t>
      </w:r>
      <w:r w:rsidRPr="00A9374F">
        <w:rPr>
          <w:rFonts w:ascii="Nirmala UI" w:eastAsia="Lohit Bengali" w:hAnsi="Nirmala UI" w:cs="Nirmala UI"/>
        </w:rPr>
        <w:t>াইলে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পারেন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তবে</w:t>
      </w:r>
      <w:r w:rsidRPr="00A9374F">
        <w:rPr>
          <w:rFonts w:ascii="Arial" w:eastAsia="Lohit Bengali" w:hAnsi="Arial" w:cs="Arial"/>
        </w:rPr>
        <w:t xml:space="preserve"> macOS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সময়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আবার</w:t>
      </w:r>
      <w:r w:rsidRPr="00A9374F">
        <w:rPr>
          <w:rFonts w:ascii="Arial" w:eastAsia="Lohit Bengali" w:hAnsi="Arial" w:cs="Arial"/>
        </w:rPr>
        <w:t xml:space="preserve"> Disable </w:t>
      </w:r>
      <w:r w:rsidRPr="00A9374F">
        <w:rPr>
          <w:rFonts w:ascii="Nirmala UI" w:eastAsia="Lohit Bengali" w:hAnsi="Nirmala UI" w:cs="Nirmala UI"/>
        </w:rPr>
        <w:t>করতে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A9374F">
        <w:rPr>
          <w:rFonts w:ascii="Cambria Math" w:eastAsia="Lohit Bengali" w:hAnsi="Cambria Math" w:cs="Cambria Math"/>
          <w:b/>
          <w:color w:val="C26A00"/>
          <w:sz w:val="21"/>
        </w:rPr>
        <w:t>ℹ</w:t>
      </w:r>
      <w:r w:rsidRPr="00A9374F">
        <w:rPr>
          <w:rFonts w:ascii="Arial" w:eastAsia="Lohit Bengali" w:hAnsi="Arial" w:cs="Arial"/>
          <w:b/>
          <w:color w:val="C26A00"/>
          <w:sz w:val="21"/>
        </w:rPr>
        <w:t>️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A9374F">
        <w:rPr>
          <w:rFonts w:ascii="Arial" w:eastAsia="Lohit Bengali" w:hAnsi="Arial" w:cs="Arial"/>
          <w:color w:val="333333"/>
          <w:sz w:val="21"/>
        </w:rPr>
        <w:t xml:space="preserve">Windows 11 </w:t>
      </w:r>
      <w:r w:rsidRPr="00A9374F">
        <w:rPr>
          <w:rFonts w:ascii="Nirmala UI" w:eastAsia="Lohit Bengali" w:hAnsi="Nirmala UI" w:cs="Nirmala UI"/>
          <w:color w:val="333333"/>
          <w:sz w:val="21"/>
        </w:rPr>
        <w:t>ইনস্টলেশনে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ইন্টারনেট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(OOBE) </w:t>
      </w:r>
      <w:r w:rsidRPr="00A9374F">
        <w:rPr>
          <w:rFonts w:ascii="Nirmala UI" w:eastAsia="Lohit Bengali" w:hAnsi="Nirmala UI" w:cs="Nirmala UI"/>
          <w:color w:val="333333"/>
          <w:sz w:val="21"/>
        </w:rPr>
        <w:t>বাধ্য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থাকলে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Shift+F10 → taskmgr → 'Network Connection Flow' End Task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বাইপাস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করতে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পারেন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(</w:t>
      </w:r>
      <w:r w:rsidRPr="00A9374F">
        <w:rPr>
          <w:rFonts w:ascii="Nirmala UI" w:eastAsia="Lohit Bengali" w:hAnsi="Nirmala UI" w:cs="Nirmala UI"/>
          <w:color w:val="333333"/>
          <w:sz w:val="21"/>
        </w:rPr>
        <w:t>লোকাল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অ্যাকাউন্টের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জন্য</w:t>
      </w:r>
      <w:r w:rsidRPr="00A9374F">
        <w:rPr>
          <w:rFonts w:ascii="Arial" w:eastAsia="Lohit Bengali" w:hAnsi="Arial" w:cs="Arial"/>
          <w:color w:val="333333"/>
          <w:sz w:val="21"/>
        </w:rPr>
        <w:t>)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৫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স্টেপ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Bare-Meta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l macOS Sonoma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ইনস্টলেশন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(OpenCore)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৪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OpenCore EFI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তৈরি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কাজ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করা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মেশিনে</w:t>
      </w:r>
      <w:r w:rsidRPr="00A9374F">
        <w:rPr>
          <w:rFonts w:ascii="Arial" w:eastAsia="Lohit Bengali" w:hAnsi="Arial" w:cs="Arial"/>
          <w:b/>
          <w:color w:val="138867"/>
          <w:sz w:val="25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>Dortania-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OpenCore Install Guide </w:t>
      </w:r>
      <w:r w:rsidRPr="00A9374F">
        <w:rPr>
          <w:rFonts w:ascii="Nirmala UI" w:eastAsia="Lohit Bengali" w:hAnsi="Nirmala UI" w:cs="Nirmala UI"/>
        </w:rPr>
        <w:t>অনুযায়ী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আপনার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হার্ডওয়্যারের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EFI </w:t>
      </w:r>
      <w:r w:rsidRPr="00A9374F">
        <w:rPr>
          <w:rFonts w:ascii="Nirmala UI" w:eastAsia="Lohit Bengali" w:hAnsi="Nirmala UI" w:cs="Nirmala UI"/>
        </w:rPr>
        <w:t>বিল্ড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প্রয়োজনীয়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ফাইল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lastRenderedPageBreak/>
        <w:t>• OpenCore.efi, BOOTx64.efi (OpenCorePkg-</w:t>
      </w:r>
      <w:r w:rsidRPr="00A9374F">
        <w:rPr>
          <w:rFonts w:ascii="Nirmala UI" w:eastAsia="Lohit Bengali" w:hAnsi="Nirmala UI" w:cs="Nirmala UI"/>
          <w:color w:val="444444"/>
          <w:sz w:val="21"/>
        </w:rPr>
        <w:t>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DEBUG/RELEASE </w:t>
      </w:r>
      <w:r w:rsidRPr="00A9374F">
        <w:rPr>
          <w:rFonts w:ascii="Nirmala UI" w:eastAsia="Lohit Bengali" w:hAnsi="Nirmala UI" w:cs="Nirmala UI"/>
          <w:color w:val="444444"/>
          <w:sz w:val="21"/>
        </w:rPr>
        <w:t>থেকে</w:t>
      </w:r>
      <w:r w:rsidRPr="00A9374F">
        <w:rPr>
          <w:rFonts w:ascii="Arial" w:eastAsia="Lohit Bengali" w:hAnsi="Arial" w:cs="Arial"/>
          <w:color w:val="444444"/>
          <w:sz w:val="21"/>
        </w:rPr>
        <w:t>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Drivers: </w:t>
      </w:r>
      <w:r w:rsidRPr="00A9374F">
        <w:rPr>
          <w:rFonts w:ascii="Arial" w:eastAsia="Lohit Bengali" w:hAnsi="Arial" w:cs="Arial"/>
          <w:color w:val="444444"/>
          <w:sz w:val="21"/>
        </w:rPr>
        <w:t>OpenRuntime.efi, OpenHfsPlus.efi (</w:t>
      </w:r>
      <w:r w:rsidRPr="00A9374F">
        <w:rPr>
          <w:rFonts w:ascii="Nirmala UI" w:eastAsia="Lohit Bengali" w:hAnsi="Nirmala UI" w:cs="Nirmala UI"/>
          <w:color w:val="444444"/>
          <w:sz w:val="21"/>
        </w:rPr>
        <w:t>বা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HfsPlus.efi), OpenLinuxBoot.efi, ext4_x64.efi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Kexts: Lilu.kext, VirtualSMC.kext, WhateverGreen.kext, AppleALC.kext (RealtekRTL8111/IntelMausi </w:t>
      </w:r>
      <w:r w:rsidRPr="00A9374F">
        <w:rPr>
          <w:rFonts w:ascii="Nirmala UI" w:eastAsia="Lohit Bengali" w:hAnsi="Nirmala UI" w:cs="Nirmala UI"/>
          <w:color w:val="444444"/>
          <w:sz w:val="21"/>
        </w:rPr>
        <w:t>নেটওয়ার্কের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জন্য</w:t>
      </w:r>
      <w:r w:rsidRPr="00A9374F">
        <w:rPr>
          <w:rFonts w:ascii="Arial" w:eastAsia="Lohit Bengali" w:hAnsi="Arial" w:cs="Arial"/>
          <w:color w:val="444444"/>
          <w:sz w:val="21"/>
        </w:rPr>
        <w:t>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Kexts (AMD): AMD OSX kernel patches (SMCAmd </w:t>
      </w:r>
      <w:r w:rsidRPr="00A9374F">
        <w:rPr>
          <w:rFonts w:ascii="Nirmala UI" w:eastAsia="Lohit Bengali" w:hAnsi="Nirmala UI" w:cs="Nirmala UI"/>
          <w:color w:val="444444"/>
          <w:sz w:val="21"/>
        </w:rPr>
        <w:t>বা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AMD Ker</w:t>
      </w:r>
      <w:r w:rsidRPr="00A9374F">
        <w:rPr>
          <w:rFonts w:ascii="Arial" w:eastAsia="Lohit Bengali" w:hAnsi="Arial" w:cs="Arial"/>
          <w:color w:val="444444"/>
          <w:sz w:val="21"/>
        </w:rPr>
        <w:t>nel Patches for Sonoma)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ACPI: SSDT-EC.aml, SSDT-PLUG.aml, SSDT-AWAC.aml </w:t>
      </w:r>
      <w:r w:rsidRPr="00A9374F">
        <w:rPr>
          <w:rFonts w:ascii="Nirmala UI" w:eastAsia="Lohit Bengali" w:hAnsi="Nirmala UI" w:cs="Nirmala UI"/>
          <w:color w:val="444444"/>
          <w:sz w:val="21"/>
        </w:rPr>
        <w:t>ইত্যাদি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(</w:t>
      </w:r>
      <w:r w:rsidRPr="00A9374F">
        <w:rPr>
          <w:rFonts w:ascii="Nirmala UI" w:eastAsia="Lohit Bengali" w:hAnsi="Nirmala UI" w:cs="Nirmala UI"/>
          <w:color w:val="444444"/>
          <w:sz w:val="21"/>
        </w:rPr>
        <w:t>হার্ডওয়্যার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ভেদে</w:t>
      </w:r>
      <w:r w:rsidRPr="00A9374F">
        <w:rPr>
          <w:rFonts w:ascii="Arial" w:eastAsia="Lohit Bengali" w:hAnsi="Arial" w:cs="Arial"/>
          <w:color w:val="444444"/>
          <w:sz w:val="21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ProperTree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config.plist </w:t>
      </w:r>
      <w:r w:rsidRPr="00A9374F">
        <w:rPr>
          <w:rFonts w:ascii="Nirmala UI" w:eastAsia="Lohit Bengali" w:hAnsi="Nirmala UI" w:cs="Nirmala UI"/>
        </w:rPr>
        <w:t>খুলুন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'OC Snapshot' (File → OC Snapshot)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EFI </w:t>
      </w:r>
      <w:r w:rsidRPr="00A9374F">
        <w:rPr>
          <w:rFonts w:ascii="Nirmala UI" w:eastAsia="Lohit Bengali" w:hAnsi="Nirmala UI" w:cs="Nirmala UI"/>
        </w:rPr>
        <w:t>ফোল্ডার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স্ক্যান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৪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খ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config.plist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প্রয়োজনীয়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কী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সংশোধিত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ও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সম্পূর্ণ</w:t>
      </w:r>
      <w:r w:rsidRPr="00A9374F">
        <w:rPr>
          <w:rFonts w:ascii="Arial" w:eastAsia="Lohit Bengali" w:hAnsi="Arial" w:cs="Arial"/>
          <w:b/>
          <w:color w:val="138867"/>
          <w:sz w:val="25"/>
        </w:rPr>
        <w:t>)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নিচের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কীগুলো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ট্রিপল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অবশ্যই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সঠিক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মান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দিতে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Arial" w:eastAsia="Lohit Bengali" w:hAnsi="Arial" w:cs="Arial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7007" w:rsidRPr="00A9374F" w:rsidTr="004E7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shd w:val="clear" w:color="auto" w:fill="138867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color w:val="FFFFFF"/>
                <w:sz w:val="21"/>
              </w:rPr>
              <w:t>Section → Key</w:t>
            </w:r>
          </w:p>
        </w:tc>
        <w:tc>
          <w:tcPr>
            <w:tcW w:w="2880" w:type="dxa"/>
          </w:tcPr>
          <w:p w:rsidR="004E7007" w:rsidRPr="00A9374F" w:rsidRDefault="00590BA0">
            <w:pPr>
              <w:shd w:val="clear" w:color="auto" w:fill="1388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মান</w:t>
            </w:r>
          </w:p>
        </w:tc>
        <w:tc>
          <w:tcPr>
            <w:tcW w:w="2880" w:type="dxa"/>
          </w:tcPr>
          <w:p w:rsidR="004E7007" w:rsidRPr="00A9374F" w:rsidRDefault="00590BA0">
            <w:pPr>
              <w:shd w:val="clear" w:color="auto" w:fill="1388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কেন</w:t>
            </w:r>
            <w:r w:rsidRPr="00A9374F">
              <w:rPr>
                <w:rFonts w:ascii="Arial" w:eastAsia="Lohit Bengali" w:hAnsi="Arial" w:cs="Arial"/>
                <w:color w:val="FFFFFF"/>
                <w:sz w:val="21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color w:val="FFFFFF"/>
                <w:sz w:val="21"/>
              </w:rPr>
              <w:t>দরকার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Misc → Boot → ShowPicker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True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OS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পিকার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দেখাবে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যাতে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তিন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OS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বাছাই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করা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যায়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Misc → Boot → HideAuxiliary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True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পুরোনো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Linux kernel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লুকায়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; Space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চাপলে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দেখায়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 xml:space="preserve">Misc </w:t>
            </w:r>
            <w:r w:rsidRPr="00A9374F">
              <w:rPr>
                <w:rFonts w:ascii="Arial" w:eastAsia="Lohit Bengali" w:hAnsi="Arial" w:cs="Arial"/>
                <w:b w:val="0"/>
                <w:sz w:val="20"/>
              </w:rPr>
              <w:t>→ Boot → PickerMode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Builtin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OpenCore-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র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নিজস্ব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GUI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পিকার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Misc → Boot → PollAppleHotKeys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True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macOS Recovery/reset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হটকী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সাপোর্ট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Misc → Security → ScanPolicy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0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0 =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সব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ডিস্ক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ও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OS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স্ক্যান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হবে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(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ট্রিপল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বুটে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অবশ্যই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0)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Misc → Security → SecureBootModel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Default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Sonoma-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তে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Default;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পুরোনো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Mac SMBIOS-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এ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x86legacy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Misc → Security → Vault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Optional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প্রথমবার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Optional;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পরে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vault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করতে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পারবেন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UEFI → Quirks → DisableIoMapper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True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Linux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সাথে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মানানসই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; VT-d Disable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না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হলেও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কাজ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দেয়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UEFI → Drivers → OpenLinuxBoot.efi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যোগ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করুন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Linux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অটো</w:t>
            </w:r>
            <w:r w:rsidRPr="00A9374F">
              <w:rPr>
                <w:rFonts w:ascii="Arial" w:eastAsia="Lohit Bengali" w:hAnsi="Arial" w:cs="Arial"/>
                <w:sz w:val="20"/>
              </w:rPr>
              <w:t>-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ডিটেকশন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(Dortania Method A)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UEFI → Drivers → ext4_x64.efi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যোগ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করুন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ext4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পার্টিশন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পড়ার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জন্য</w:t>
            </w:r>
          </w:p>
        </w:tc>
      </w:tr>
      <w:tr w:rsidR="004E7007" w:rsidRPr="00A9374F" w:rsidTr="004E7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Booter → Quirks → AppleXcpmCfgLock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True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 xml:space="preserve">CFG Lock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আনলক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না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হলে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ফলব্যাক</w:t>
            </w:r>
          </w:p>
        </w:tc>
      </w:tr>
      <w:tr w:rsidR="004E7007" w:rsidRPr="00A9374F" w:rsidTr="004E70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E7007" w:rsidRPr="00A9374F" w:rsidRDefault="00590BA0">
            <w:pPr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b w:val="0"/>
                <w:sz w:val="20"/>
              </w:rPr>
              <w:t>NVRAM → boot-args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Arial" w:eastAsia="Lohit Bengali" w:hAnsi="Arial" w:cs="Arial"/>
                <w:sz w:val="20"/>
              </w:rPr>
              <w:t>keepsyms=1 debug=0x100 -v</w:t>
            </w:r>
          </w:p>
        </w:tc>
        <w:tc>
          <w:tcPr>
            <w:tcW w:w="2880" w:type="dxa"/>
          </w:tcPr>
          <w:p w:rsidR="004E7007" w:rsidRPr="00A9374F" w:rsidRDefault="00590B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A9374F">
              <w:rPr>
                <w:rFonts w:ascii="Nirmala UI" w:eastAsia="Lohit Bengali" w:hAnsi="Nirmala UI" w:cs="Nirmala UI"/>
                <w:sz w:val="20"/>
              </w:rPr>
              <w:t>ইনস্টলেশন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ডিবাগ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;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সফল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হলে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সরিয়ে</w:t>
            </w:r>
            <w:r w:rsidRPr="00A9374F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A9374F">
              <w:rPr>
                <w:rFonts w:ascii="Nirmala UI" w:eastAsia="Lohit Bengali" w:hAnsi="Nirmala UI" w:cs="Nirmala UI"/>
                <w:sz w:val="20"/>
              </w:rPr>
              <w:t>দিন</w:t>
            </w:r>
          </w:p>
        </w:tc>
      </w:tr>
    </w:tbl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Arial" w:eastAsia="Lohit Bengali" w:hAnsi="Arial" w:cs="Arial"/>
          <w:color w:val="C0392B"/>
          <w:sz w:val="21"/>
        </w:rPr>
        <w:t xml:space="preserve">ScanPolicy </w:t>
      </w:r>
      <w:r w:rsidRPr="00A9374F">
        <w:rPr>
          <w:rFonts w:ascii="Nirmala UI" w:eastAsia="Lohit Bengali" w:hAnsi="Nirmala UI" w:cs="Nirmala UI"/>
          <w:color w:val="C0392B"/>
          <w:sz w:val="21"/>
        </w:rPr>
        <w:t>সংশোধন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C0392B"/>
          <w:sz w:val="21"/>
        </w:rPr>
        <w:t>মূল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গাইডে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ScanPolicy </w:t>
      </w:r>
      <w:r w:rsidRPr="00A9374F">
        <w:rPr>
          <w:rFonts w:ascii="Nirmala UI" w:eastAsia="Lohit Bengali" w:hAnsi="Nirmala UI" w:cs="Nirmala UI"/>
          <w:color w:val="C0392B"/>
          <w:sz w:val="21"/>
        </w:rPr>
        <w:t>এর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কোনো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স্পষ্ট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মান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ছিল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ট্রিপল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বুটে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ScanPolicy=0 </w:t>
      </w:r>
      <w:r w:rsidRPr="00A9374F">
        <w:rPr>
          <w:rFonts w:ascii="Nirmala UI" w:eastAsia="Lohit Bengali" w:hAnsi="Nirmala UI" w:cs="Nirmala UI"/>
          <w:color w:val="C0392B"/>
          <w:sz w:val="21"/>
        </w:rPr>
        <w:t>রাখুন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নাহলে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OpenCore Windows/Linux </w:t>
      </w:r>
      <w:r w:rsidRPr="00A9374F">
        <w:rPr>
          <w:rFonts w:ascii="Nirmala UI" w:eastAsia="Lohit Bengali" w:hAnsi="Nirmala UI" w:cs="Nirmala UI"/>
          <w:color w:val="C0392B"/>
          <w:sz w:val="21"/>
        </w:rPr>
        <w:t>খুঁজবে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একটি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বাদ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পড়া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বিস্তারিত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যা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এখানে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যোগ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হয়েছে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shd w:val="clear" w:color="auto" w:fill="E7F5EE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  <w:sz w:val="21"/>
        </w:rPr>
        <w:lastRenderedPageBreak/>
        <w:t>✅</w:t>
      </w:r>
      <w:r w:rsidRPr="00A9374F">
        <w:rPr>
          <w:rFonts w:ascii="Arial" w:eastAsia="Lohit Bengali" w:hAnsi="Arial" w:cs="Arial"/>
          <w:b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1"/>
        </w:rPr>
        <w:t>সংশোধন</w:t>
      </w:r>
      <w:r w:rsidRPr="00A9374F">
        <w:rPr>
          <w:rFonts w:ascii="Arial" w:eastAsia="Lohit Bengali" w:hAnsi="Arial" w:cs="Arial"/>
          <w:b/>
          <w:color w:val="138867"/>
          <w:sz w:val="21"/>
        </w:rPr>
        <w:t xml:space="preserve">: </w:t>
      </w:r>
      <w:r w:rsidRPr="00A9374F">
        <w:rPr>
          <w:rFonts w:ascii="Arial" w:eastAsia="Lohit Bengali" w:hAnsi="Arial" w:cs="Arial"/>
          <w:color w:val="138867"/>
          <w:sz w:val="21"/>
        </w:rPr>
        <w:t xml:space="preserve">OpenLinuxBoot.efi </w:t>
      </w:r>
      <w:r w:rsidRPr="00A9374F">
        <w:rPr>
          <w:rFonts w:ascii="Nirmala UI" w:eastAsia="Lohit Bengali" w:hAnsi="Nirmala UI" w:cs="Nirmala UI"/>
          <w:color w:val="138867"/>
          <w:sz w:val="21"/>
        </w:rPr>
        <w:t>সংশোধন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(</w:t>
      </w:r>
      <w:r w:rsidRPr="00A9374F">
        <w:rPr>
          <w:rFonts w:ascii="Nirmala UI" w:eastAsia="Lohit Bengali" w:hAnsi="Nirmala UI" w:cs="Nirmala UI"/>
          <w:color w:val="138867"/>
          <w:sz w:val="21"/>
        </w:rPr>
        <w:t>গুরুত্বপূর্ণ</w:t>
      </w:r>
      <w:r w:rsidRPr="00A9374F">
        <w:rPr>
          <w:rFonts w:ascii="Arial" w:eastAsia="Lohit Bengali" w:hAnsi="Arial" w:cs="Arial"/>
          <w:color w:val="138867"/>
          <w:sz w:val="21"/>
        </w:rPr>
        <w:t xml:space="preserve">): </w:t>
      </w:r>
      <w:r w:rsidRPr="00A9374F">
        <w:rPr>
          <w:rFonts w:ascii="Nirmala UI" w:eastAsia="Lohit Bengali" w:hAnsi="Nirmala UI" w:cs="Nirmala UI"/>
          <w:color w:val="138867"/>
          <w:sz w:val="21"/>
        </w:rPr>
        <w:t>ম</w:t>
      </w:r>
      <w:r w:rsidRPr="00A9374F">
        <w:rPr>
          <w:rFonts w:ascii="Nirmala UI" w:eastAsia="Lohit Bengali" w:hAnsi="Nirmala UI" w:cs="Nirmala UI"/>
          <w:color w:val="138867"/>
          <w:sz w:val="21"/>
        </w:rPr>
        <w:t>ূল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গাইড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হাতে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গ্রাব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চেইনলোড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করার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কথা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বলেছিল</w:t>
      </w:r>
      <w:r w:rsidRPr="00A9374F">
        <w:rPr>
          <w:rFonts w:ascii="Arial" w:eastAsia="Lohit Bengali" w:hAnsi="Arial" w:cs="Arial"/>
          <w:color w:val="138867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138867"/>
          <w:sz w:val="21"/>
        </w:rPr>
        <w:t>যা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পুরোনো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পদ্ধতি</w:t>
      </w:r>
      <w:r w:rsidRPr="00A9374F">
        <w:rPr>
          <w:rFonts w:ascii="Nirmala UI" w:eastAsia="Lohit Bengali" w:hAnsi="Nirmala UI" w:cs="Nirmala UI"/>
          <w:color w:val="138867"/>
          <w:sz w:val="21"/>
        </w:rPr>
        <w:t>।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Dortania-</w:t>
      </w:r>
      <w:r w:rsidRPr="00A9374F">
        <w:rPr>
          <w:rFonts w:ascii="Nirmala UI" w:eastAsia="Lohit Bengali" w:hAnsi="Nirmala UI" w:cs="Nirmala UI"/>
          <w:color w:val="138867"/>
          <w:sz w:val="21"/>
        </w:rPr>
        <w:t>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অফিসিয়াল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মডার্ন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পদ্ধতি</w:t>
      </w:r>
      <w:r w:rsidRPr="00A9374F">
        <w:rPr>
          <w:rFonts w:ascii="Arial" w:eastAsia="Lohit Bengali" w:hAnsi="Arial" w:cs="Arial"/>
          <w:color w:val="138867"/>
          <w:sz w:val="21"/>
        </w:rPr>
        <w:t xml:space="preserve">: OpenLinuxBoot.efi </w:t>
      </w:r>
      <w:r w:rsidRPr="00A9374F">
        <w:rPr>
          <w:rFonts w:ascii="Nirmala UI" w:eastAsia="Lohit Bengali" w:hAnsi="Nirmala UI" w:cs="Nirmala UI"/>
          <w:color w:val="138867"/>
          <w:sz w:val="21"/>
        </w:rPr>
        <w:t>ও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ext4_x64.efi Drivers-</w:t>
      </w:r>
      <w:r w:rsidRPr="00A9374F">
        <w:rPr>
          <w:rFonts w:ascii="Nirmala UI" w:eastAsia="Lohit Bengali" w:hAnsi="Nirmala UI" w:cs="Nirmala UI"/>
          <w:color w:val="138867"/>
          <w:sz w:val="21"/>
        </w:rPr>
        <w:t>এ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যোগ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করুন</w:t>
      </w:r>
      <w:r w:rsidRPr="00A9374F">
        <w:rPr>
          <w:rFonts w:ascii="Arial" w:eastAsia="Lohit Bengali" w:hAnsi="Arial" w:cs="Arial"/>
          <w:color w:val="138867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138867"/>
          <w:sz w:val="21"/>
        </w:rPr>
        <w:t>এবং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RequestBootVarRouting + LauncherOption enable </w:t>
      </w:r>
      <w:r w:rsidRPr="00A9374F">
        <w:rPr>
          <w:rFonts w:ascii="Nirmala UI" w:eastAsia="Lohit Bengali" w:hAnsi="Nirmala UI" w:cs="Nirmala UI"/>
          <w:color w:val="138867"/>
          <w:sz w:val="21"/>
        </w:rPr>
        <w:t>করুন</w:t>
      </w:r>
      <w:r w:rsidRPr="00A9374F">
        <w:rPr>
          <w:rFonts w:ascii="Nirmala UI" w:eastAsia="Lohit Bengali" w:hAnsi="Nirmala UI" w:cs="Nirmala UI"/>
          <w:color w:val="138867"/>
          <w:sz w:val="21"/>
        </w:rPr>
        <w:t>।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তাহলে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Ubuntu </w:t>
      </w:r>
      <w:r w:rsidRPr="00A9374F">
        <w:rPr>
          <w:rFonts w:ascii="Nirmala UI" w:eastAsia="Lohit Bengali" w:hAnsi="Nirmala UI" w:cs="Nirmala UI"/>
          <w:color w:val="138867"/>
          <w:sz w:val="21"/>
        </w:rPr>
        <w:t>অটো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OpenCore </w:t>
      </w:r>
      <w:r w:rsidRPr="00A9374F">
        <w:rPr>
          <w:rFonts w:ascii="Nirmala UI" w:eastAsia="Lohit Bengali" w:hAnsi="Nirmala UI" w:cs="Nirmala UI"/>
          <w:color w:val="138867"/>
          <w:sz w:val="21"/>
        </w:rPr>
        <w:t>পিকারে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দেখা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যাবে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138867"/>
          <w:sz w:val="21"/>
        </w:rPr>
        <w:t>গ্রা</w:t>
      </w:r>
      <w:r w:rsidRPr="00A9374F">
        <w:rPr>
          <w:rFonts w:ascii="Nirmala UI" w:eastAsia="Lohit Bengali" w:hAnsi="Nirmala UI" w:cs="Nirmala UI"/>
          <w:color w:val="138867"/>
          <w:sz w:val="21"/>
        </w:rPr>
        <w:t>ব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আর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লাগবে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না</w:t>
      </w:r>
      <w:r w:rsidRPr="00A9374F">
        <w:rPr>
          <w:rFonts w:ascii="Nirmala UI" w:eastAsia="Lohit Bengali" w:hAnsi="Nirmala UI" w:cs="Nirmala UI"/>
          <w:color w:val="138867"/>
          <w:sz w:val="21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৪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গ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SMBIOS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তৈরি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(GenSMBIOS)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GenSMBIOS </w:t>
      </w:r>
      <w:r w:rsidRPr="00A9374F">
        <w:rPr>
          <w:rFonts w:ascii="Nirmala UI" w:eastAsia="Lohit Bengali" w:hAnsi="Nirmala UI" w:cs="Nirmala UI"/>
        </w:rPr>
        <w:t>ডাউনলোড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: github.com/corpnewt/GenSMBIOS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>git clone https://github.com/corpnewt/GenSMBIOS.git</w:t>
      </w:r>
      <w:r w:rsidRPr="00A9374F">
        <w:rPr>
          <w:rFonts w:ascii="Arial" w:eastAsia="Consolas" w:hAnsi="Arial" w:cs="Arial"/>
          <w:color w:val="DCDCDC"/>
          <w:sz w:val="19"/>
        </w:rPr>
        <w:br/>
        <w:t>cd GenSMBIOS</w:t>
      </w:r>
      <w:r w:rsidRPr="00A9374F">
        <w:rPr>
          <w:rFonts w:ascii="Arial" w:eastAsia="Consolas" w:hAnsi="Arial" w:cs="Arial"/>
          <w:color w:val="DCDCDC"/>
          <w:sz w:val="19"/>
        </w:rPr>
        <w:br/>
        <w:t># Windows:  GenSMBIOS.bat</w:t>
      </w:r>
      <w:r w:rsidRPr="00A9374F">
        <w:rPr>
          <w:rFonts w:ascii="Arial" w:eastAsia="Consolas" w:hAnsi="Arial" w:cs="Arial"/>
          <w:color w:val="DCDCDC"/>
          <w:sz w:val="19"/>
        </w:rPr>
        <w:br/>
        <w:t># macOS/Linux:  ./GenSMBIOS.command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Nirmala UI" w:eastAsia="Lohit Bengali" w:hAnsi="Nirmala UI" w:cs="Nirmala UI"/>
        </w:rPr>
        <w:t>ইনস্টলার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Arial" w:eastAsia="Lohit Bengali" w:hAnsi="Arial" w:cs="Arial"/>
        </w:rPr>
        <w:t>Sonoma-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সঠিক</w:t>
      </w:r>
      <w:r w:rsidRPr="00A9374F">
        <w:rPr>
          <w:rFonts w:ascii="Arial" w:eastAsia="Lohit Bengali" w:hAnsi="Arial" w:cs="Arial"/>
        </w:rPr>
        <w:t xml:space="preserve"> SMBIOS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Intel Comet Lake iGPU: iMac20,1 </w:t>
      </w:r>
      <w:r w:rsidRPr="00A9374F">
        <w:rPr>
          <w:rFonts w:ascii="Nirmala UI" w:eastAsia="Lohit Bengali" w:hAnsi="Nirmala UI" w:cs="Nirmala UI"/>
          <w:color w:val="444444"/>
          <w:sz w:val="21"/>
        </w:rPr>
        <w:t>বা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iMac20,2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>• Intel Coffee Lake + dGPU: iMacPro1,1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AMD Ryzen: iMacPro1,1 (AMD kernel patches </w:t>
      </w:r>
      <w:r w:rsidRPr="00A9374F">
        <w:rPr>
          <w:rFonts w:ascii="Nirmala UI" w:eastAsia="Lohit Bengali" w:hAnsi="Nirmala UI" w:cs="Nirmala UI"/>
          <w:color w:val="444444"/>
          <w:sz w:val="21"/>
        </w:rPr>
        <w:t>সহ</w:t>
      </w:r>
      <w:r w:rsidRPr="00A9374F">
        <w:rPr>
          <w:rFonts w:ascii="Arial" w:eastAsia="Lohit Bengali" w:hAnsi="Arial" w:cs="Arial"/>
          <w:color w:val="444444"/>
          <w:sz w:val="21"/>
        </w:rPr>
        <w:t>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>• Sonoma unsupported 2017-</w:t>
      </w:r>
      <w:r w:rsidRPr="00A9374F">
        <w:rPr>
          <w:rFonts w:ascii="Nirmala UI" w:eastAsia="Lohit Bengali" w:hAnsi="Nirmala UI" w:cs="Nirmala UI"/>
          <w:color w:val="444444"/>
          <w:sz w:val="21"/>
        </w:rPr>
        <w:t>এর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আগের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Mac: OCLP </w:t>
      </w:r>
      <w:r w:rsidRPr="00A9374F">
        <w:rPr>
          <w:rFonts w:ascii="Nirmala UI" w:eastAsia="Lohit Bengali" w:hAnsi="Nirmala UI" w:cs="Nirmala UI"/>
          <w:color w:val="444444"/>
          <w:sz w:val="21"/>
        </w:rPr>
        <w:t>দিয়ে</w:t>
      </w:r>
      <w:r w:rsidRPr="00A9374F">
        <w:rPr>
          <w:rFonts w:ascii="Arial" w:eastAsia="Lohit Bengali" w:hAnsi="Arial" w:cs="Arial"/>
          <w:color w:val="444444"/>
          <w:sz w:val="21"/>
        </w:rPr>
        <w:t xml:space="preserve">, SMBIOS </w:t>
      </w:r>
      <w:r w:rsidRPr="00A9374F">
        <w:rPr>
          <w:rFonts w:ascii="Nirmala UI" w:eastAsia="Lohit Bengali" w:hAnsi="Nirmala UI" w:cs="Nirmala UI"/>
          <w:color w:val="444444"/>
          <w:sz w:val="21"/>
        </w:rPr>
        <w:t>থাকবে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আসল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Mac-</w:t>
      </w:r>
      <w:r w:rsidRPr="00A9374F">
        <w:rPr>
          <w:rFonts w:ascii="Nirmala UI" w:eastAsia="Lohit Bengali" w:hAnsi="Nirmala UI" w:cs="Nirmala UI"/>
          <w:color w:val="444444"/>
          <w:sz w:val="21"/>
        </w:rPr>
        <w:t>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(x86lega</w:t>
      </w:r>
      <w:r w:rsidRPr="00A9374F">
        <w:rPr>
          <w:rFonts w:ascii="Arial" w:eastAsia="Lohit Bengali" w:hAnsi="Arial" w:cs="Arial"/>
          <w:color w:val="444444"/>
          <w:sz w:val="21"/>
        </w:rPr>
        <w:t>cy)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 xml:space="preserve"># GenSMBIOS </w:t>
      </w:r>
      <w:r w:rsidRPr="00A9374F">
        <w:rPr>
          <w:rFonts w:ascii="Nirmala UI" w:eastAsia="Consolas" w:hAnsi="Nirmala UI" w:cs="Nirmala UI"/>
          <w:color w:val="DCDCDC"/>
          <w:sz w:val="19"/>
        </w:rPr>
        <w:t>প্রম্পটে</w:t>
      </w:r>
      <w:r w:rsidRPr="00A9374F">
        <w:rPr>
          <w:rFonts w:ascii="Arial" w:eastAsia="Consolas" w:hAnsi="Arial" w:cs="Arial"/>
          <w:color w:val="DCDCDC"/>
          <w:sz w:val="19"/>
        </w:rPr>
        <w:t>:</w:t>
      </w:r>
      <w:r w:rsidRPr="00A9374F">
        <w:rPr>
          <w:rFonts w:ascii="Arial" w:eastAsia="Consolas" w:hAnsi="Arial" w:cs="Arial"/>
          <w:color w:val="DCDCDC"/>
          <w:sz w:val="19"/>
        </w:rPr>
        <w:br/>
        <w:t>1. Generate New SMBIOS</w:t>
      </w:r>
      <w:r w:rsidRPr="00A9374F">
        <w:rPr>
          <w:rFonts w:ascii="Arial" w:eastAsia="Consolas" w:hAnsi="Arial" w:cs="Arial"/>
          <w:color w:val="DCDCDC"/>
          <w:sz w:val="19"/>
        </w:rPr>
        <w:br/>
        <w:t>2. Type: iMacPro1,1   (</w:t>
      </w:r>
      <w:r w:rsidRPr="00A9374F">
        <w:rPr>
          <w:rFonts w:ascii="Nirmala UI" w:eastAsia="Consolas" w:hAnsi="Nirmala UI" w:cs="Nirmala UI"/>
          <w:color w:val="DCDCDC"/>
          <w:sz w:val="19"/>
        </w:rPr>
        <w:t>অথবা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আপনার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হার্ডওয়্যার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অনুযায়ী</w:t>
      </w:r>
      <w:r w:rsidRPr="00A9374F">
        <w:rPr>
          <w:rFonts w:ascii="Arial" w:eastAsia="Consolas" w:hAnsi="Arial" w:cs="Arial"/>
          <w:color w:val="DCDCDC"/>
          <w:sz w:val="19"/>
        </w:rPr>
        <w:t>)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3. </w:t>
      </w:r>
      <w:r w:rsidRPr="00A9374F">
        <w:rPr>
          <w:rFonts w:ascii="Nirmala UI" w:eastAsia="Consolas" w:hAnsi="Nirmala UI" w:cs="Nirmala UI"/>
          <w:color w:val="DCDCDC"/>
          <w:sz w:val="19"/>
        </w:rPr>
        <w:t>আউটপুট</w:t>
      </w:r>
      <w:r w:rsidRPr="00A9374F">
        <w:rPr>
          <w:rFonts w:ascii="Arial" w:eastAsia="Consolas" w:hAnsi="Arial" w:cs="Arial"/>
          <w:color w:val="DCDCDC"/>
          <w:sz w:val="19"/>
        </w:rPr>
        <w:t>: Type, Serial, Board Serial, SmUUID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>ProperTree-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config.plist → PlatformInfo → Generic </w:t>
      </w:r>
      <w:r w:rsidRPr="00A9374F">
        <w:rPr>
          <w:rFonts w:ascii="Nirmala UI" w:eastAsia="Lohit Bengali" w:hAnsi="Nirmala UI" w:cs="Nirmala UI"/>
        </w:rPr>
        <w:t>সেকশনে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চারটি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মান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বসান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>• SystemProductName = iMac</w:t>
      </w:r>
      <w:r w:rsidRPr="00A9374F">
        <w:rPr>
          <w:rFonts w:ascii="Arial" w:eastAsia="Lohit Bengali" w:hAnsi="Arial" w:cs="Arial"/>
          <w:color w:val="444444"/>
          <w:sz w:val="21"/>
        </w:rPr>
        <w:t>Pro1,1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SystemSerialNumber = (GenSMBIOS </w:t>
      </w:r>
      <w:r w:rsidRPr="00A9374F">
        <w:rPr>
          <w:rFonts w:ascii="Nirmala UI" w:eastAsia="Lohit Bengali" w:hAnsi="Nirmala UI" w:cs="Nirmala UI"/>
          <w:color w:val="444444"/>
          <w:sz w:val="21"/>
        </w:rPr>
        <w:t>সিরিয়াল</w:t>
      </w:r>
      <w:r w:rsidRPr="00A9374F">
        <w:rPr>
          <w:rFonts w:ascii="Arial" w:eastAsia="Lohit Bengali" w:hAnsi="Arial" w:cs="Arial"/>
          <w:color w:val="444444"/>
          <w:sz w:val="21"/>
        </w:rPr>
        <w:t>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>• MLB = (Board Serial)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>• SystemUUID = (SmUUID)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>• SystemMemoryStatus = Auto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Nirmala UI" w:eastAsia="Lohit Bengali" w:hAnsi="Nirmala UI" w:cs="Nirmala UI"/>
        </w:rPr>
        <w:t>সিরিয়াল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ব্যবহৃত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হয়নি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কিনা</w:t>
      </w:r>
      <w:r w:rsidRPr="00A9374F">
        <w:rPr>
          <w:rFonts w:ascii="Arial" w:eastAsia="Lohit Bengali" w:hAnsi="Arial" w:cs="Arial"/>
        </w:rPr>
        <w:t xml:space="preserve"> checkcoverage.apple.com-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যাচাই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— 'invalid' </w:t>
      </w:r>
      <w:r w:rsidRPr="00A9374F">
        <w:rPr>
          <w:rFonts w:ascii="Nirmala UI" w:eastAsia="Lohit Bengali" w:hAnsi="Nirmala UI" w:cs="Nirmala UI"/>
        </w:rPr>
        <w:t>আসলে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ঠিক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আছে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৪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ঘ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macOS Sonoma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ইনস্টলেশন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>ma</w:t>
      </w:r>
      <w:r w:rsidRPr="00A9374F">
        <w:rPr>
          <w:rFonts w:ascii="Arial" w:eastAsia="Lohit Bengali" w:hAnsi="Arial" w:cs="Arial"/>
        </w:rPr>
        <w:t xml:space="preserve">cOS Recovery USB (OpenCore EFI </w:t>
      </w:r>
      <w:r w:rsidRPr="00A9374F">
        <w:rPr>
          <w:rFonts w:ascii="Nirmala UI" w:eastAsia="Lohit Bengali" w:hAnsi="Nirmala UI" w:cs="Nirmala UI"/>
        </w:rPr>
        <w:t>সহ</w:t>
      </w:r>
      <w:r w:rsidRPr="00A9374F">
        <w:rPr>
          <w:rFonts w:ascii="Arial" w:eastAsia="Lohit Bengali" w:hAnsi="Arial" w:cs="Arial"/>
        </w:rPr>
        <w:t xml:space="preserve">)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OpenCore </w:t>
      </w:r>
      <w:r w:rsidRPr="00A9374F">
        <w:rPr>
          <w:rFonts w:ascii="Nirmala UI" w:eastAsia="Lohit Bengali" w:hAnsi="Nirmala UI" w:cs="Nirmala UI"/>
        </w:rPr>
        <w:t>পিকারে</w:t>
      </w:r>
      <w:r w:rsidRPr="00A9374F">
        <w:rPr>
          <w:rFonts w:ascii="Arial" w:eastAsia="Lohit Bengali" w:hAnsi="Arial" w:cs="Arial"/>
        </w:rPr>
        <w:t xml:space="preserve"> 'macOS Recovery'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>Recovery-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ডিসপ্লে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আসার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</w:t>
      </w:r>
      <w:r w:rsidRPr="00A9374F">
        <w:rPr>
          <w:rFonts w:ascii="Arial" w:eastAsia="Lohit Bengali" w:hAnsi="Arial" w:cs="Arial"/>
        </w:rPr>
        <w:t xml:space="preserve"> Disk Utility </w:t>
      </w:r>
      <w:r w:rsidRPr="00A9374F">
        <w:rPr>
          <w:rFonts w:ascii="Nirmala UI" w:eastAsia="Lohit Bengali" w:hAnsi="Nirmala UI" w:cs="Nirmala UI"/>
        </w:rPr>
        <w:t>খুলুন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/>
        <w:ind w:left="432"/>
        <w:rPr>
          <w:rFonts w:ascii="Arial" w:hAnsi="Arial" w:cs="Arial"/>
        </w:rPr>
      </w:pPr>
      <w:r w:rsidRPr="00A9374F">
        <w:rPr>
          <w:rFonts w:ascii="MS Gothic" w:eastAsia="MS Gothic" w:hAnsi="MS Gothic" w:cs="MS Gothic" w:hint="eastAsia"/>
          <w:b/>
          <w:color w:val="C26A00"/>
        </w:rPr>
        <w:t>➜</w:t>
      </w:r>
      <w:r w:rsidRPr="00A9374F">
        <w:rPr>
          <w:rFonts w:ascii="Arial" w:eastAsia="Lohit Bengali" w:hAnsi="Arial" w:cs="Arial"/>
          <w:b/>
          <w:color w:val="C26A00"/>
        </w:rPr>
        <w:t xml:space="preserve"> Disk Utility → View → Show All Devices → </w:t>
      </w:r>
      <w:r w:rsidRPr="00A9374F">
        <w:rPr>
          <w:rFonts w:ascii="Nirmala UI" w:eastAsia="Lohit Bengali" w:hAnsi="Nirmala UI" w:cs="Nirmala UI"/>
          <w:b/>
          <w:color w:val="C26A00"/>
        </w:rPr>
        <w:t>নির্বাচন</w:t>
      </w:r>
      <w:r w:rsidRPr="00A9374F">
        <w:rPr>
          <w:rFonts w:ascii="Arial" w:eastAsia="Lohit Bengali" w:hAnsi="Arial" w:cs="Arial"/>
          <w:b/>
          <w:color w:val="C26A00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</w:rPr>
        <w:t>করুন</w:t>
      </w:r>
      <w:r w:rsidRPr="00A9374F">
        <w:rPr>
          <w:rFonts w:ascii="Arial" w:eastAsia="Lohit Bengali" w:hAnsi="Arial" w:cs="Arial"/>
          <w:b/>
          <w:color w:val="C26A00"/>
        </w:rPr>
        <w:t xml:space="preserve"> 180GB </w:t>
      </w:r>
      <w:r w:rsidRPr="00A9374F">
        <w:rPr>
          <w:rFonts w:ascii="Nirmala UI" w:eastAsia="Lohit Bengali" w:hAnsi="Nirmala UI" w:cs="Nirmala UI"/>
          <w:b/>
          <w:color w:val="C26A00"/>
        </w:rPr>
        <w:t>পার্টিশন</w:t>
      </w:r>
      <w:r w:rsidRPr="00A9374F">
        <w:rPr>
          <w:rFonts w:ascii="Arial" w:eastAsia="Lohit Bengali" w:hAnsi="Arial" w:cs="Arial"/>
          <w:b/>
          <w:color w:val="C26A00"/>
        </w:rPr>
        <w:t xml:space="preserve"> (M:) → Erase</w:t>
      </w:r>
    </w:p>
    <w:p w:rsidR="004E7007" w:rsidRPr="00A9374F" w:rsidRDefault="00590BA0">
      <w:pPr>
        <w:spacing w:after="60"/>
        <w:ind w:left="432"/>
        <w:rPr>
          <w:rFonts w:ascii="Arial" w:hAnsi="Arial" w:cs="Arial"/>
        </w:rPr>
      </w:pPr>
      <w:r w:rsidRPr="00A9374F">
        <w:rPr>
          <w:rFonts w:ascii="MS Gothic" w:eastAsia="MS Gothic" w:hAnsi="MS Gothic" w:cs="MS Gothic" w:hint="eastAsia"/>
          <w:b/>
          <w:color w:val="C26A00"/>
        </w:rPr>
        <w:t>➜</w:t>
      </w:r>
      <w:r w:rsidRPr="00A9374F">
        <w:rPr>
          <w:rFonts w:ascii="Arial" w:eastAsia="Lohit Bengali" w:hAnsi="Arial" w:cs="Arial"/>
          <w:b/>
          <w:color w:val="C26A00"/>
        </w:rPr>
        <w:t xml:space="preserve"> Name: macOS, Forma</w:t>
      </w:r>
      <w:r w:rsidRPr="00A9374F">
        <w:rPr>
          <w:rFonts w:ascii="Arial" w:eastAsia="Lohit Bengali" w:hAnsi="Arial" w:cs="Arial"/>
          <w:b/>
          <w:color w:val="C26A00"/>
        </w:rPr>
        <w:t>t: APFS, Scheme: GUID Partition Map → Erase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lastRenderedPageBreak/>
        <w:t xml:space="preserve">3. </w:t>
      </w:r>
      <w:r w:rsidRPr="00A9374F">
        <w:rPr>
          <w:rFonts w:ascii="Arial" w:eastAsia="Lohit Bengali" w:hAnsi="Arial" w:cs="Arial"/>
        </w:rPr>
        <w:t xml:space="preserve">Disk Utility </w:t>
      </w:r>
      <w:r w:rsidRPr="00A9374F">
        <w:rPr>
          <w:rFonts w:ascii="Nirmala UI" w:eastAsia="Lohit Bengali" w:hAnsi="Nirmala UI" w:cs="Nirmala UI"/>
        </w:rPr>
        <w:t>বন্ধ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'Install macOS Sonoma' </w:t>
      </w:r>
      <w:r w:rsidRPr="00A9374F">
        <w:rPr>
          <w:rFonts w:ascii="Nirmala UI" w:eastAsia="Lohit Bengali" w:hAnsi="Nirmala UI" w:cs="Nirmala UI"/>
        </w:rPr>
        <w:t>খুলুন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ডিস্ক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হিসেবে</w:t>
      </w:r>
      <w:r w:rsidRPr="00A9374F">
        <w:rPr>
          <w:rFonts w:ascii="Arial" w:eastAsia="Lohit Bengali" w:hAnsi="Arial" w:cs="Arial"/>
        </w:rPr>
        <w:t xml:space="preserve"> 'macOS'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Nirmala UI" w:eastAsia="Lohit Bengali" w:hAnsi="Nirmala UI" w:cs="Nirmala UI"/>
        </w:rPr>
        <w:t>ইনস্টলেশন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শুরু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কয়েকবার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রিবুট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প্রতিবার</w:t>
      </w:r>
      <w:r w:rsidRPr="00A9374F">
        <w:rPr>
          <w:rFonts w:ascii="Arial" w:eastAsia="Lohit Bengali" w:hAnsi="Arial" w:cs="Arial"/>
        </w:rPr>
        <w:t xml:space="preserve"> OpenCore </w:t>
      </w:r>
      <w:r w:rsidRPr="00A9374F">
        <w:rPr>
          <w:rFonts w:ascii="Nirmala UI" w:eastAsia="Lohit Bengali" w:hAnsi="Nirmala UI" w:cs="Nirmala UI"/>
        </w:rPr>
        <w:t>পিকারে</w:t>
      </w:r>
      <w:r w:rsidRPr="00A9374F">
        <w:rPr>
          <w:rFonts w:ascii="Arial" w:eastAsia="Lohit Bengali" w:hAnsi="Arial" w:cs="Arial"/>
        </w:rPr>
        <w:t xml:space="preserve"> 'macOS Installer'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Nirmala UI" w:eastAsia="Lohit Bengali" w:hAnsi="Nirmala UI" w:cs="Nirmala UI"/>
        </w:rPr>
        <w:t>ইনস্টলেশন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শেষে</w:t>
      </w:r>
      <w:r w:rsidRPr="00A9374F">
        <w:rPr>
          <w:rFonts w:ascii="Arial" w:eastAsia="Lohit Bengali" w:hAnsi="Arial" w:cs="Arial"/>
        </w:rPr>
        <w:t xml:space="preserve"> macOS Sonoma </w:t>
      </w:r>
      <w:r w:rsidRPr="00A9374F">
        <w:rPr>
          <w:rFonts w:ascii="Nirmala UI" w:eastAsia="Lohit Bengali" w:hAnsi="Nirmala UI" w:cs="Nirmala UI"/>
        </w:rPr>
        <w:t>সেটআপ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সম্পূর্ণ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প্রথম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অ্যাকাউন্ট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তৈরি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Arial" w:eastAsia="Lohit Bengali" w:hAnsi="Arial" w:cs="Arial"/>
          <w:color w:val="C0392B"/>
          <w:sz w:val="21"/>
        </w:rPr>
        <w:t>Sonoma-</w:t>
      </w:r>
      <w:r w:rsidRPr="00A9374F">
        <w:rPr>
          <w:rFonts w:ascii="Nirmala UI" w:eastAsia="Lohit Bengali" w:hAnsi="Nirmala UI" w:cs="Nirmala UI"/>
          <w:color w:val="C0392B"/>
          <w:sz w:val="21"/>
        </w:rPr>
        <w:t>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বিশেষ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নোট</w:t>
      </w:r>
      <w:r w:rsidRPr="00A9374F">
        <w:rPr>
          <w:rFonts w:ascii="Arial" w:eastAsia="Lohit Bengali" w:hAnsi="Arial" w:cs="Arial"/>
          <w:color w:val="C0392B"/>
          <w:sz w:val="21"/>
        </w:rPr>
        <w:t xml:space="preserve">: macOS Sonoma (14.x) 2017 </w:t>
      </w:r>
      <w:r w:rsidRPr="00A9374F">
        <w:rPr>
          <w:rFonts w:ascii="Nirmala UI" w:eastAsia="Lohit Bengali" w:hAnsi="Nirmala UI" w:cs="Nirmala UI"/>
          <w:color w:val="C0392B"/>
          <w:sz w:val="21"/>
        </w:rPr>
        <w:t>বা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তার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আগের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আসল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Mac </w:t>
      </w:r>
      <w:r w:rsidRPr="00A9374F">
        <w:rPr>
          <w:rFonts w:ascii="Nirmala UI" w:eastAsia="Lohit Bengali" w:hAnsi="Nirmala UI" w:cs="Nirmala UI"/>
          <w:color w:val="C0392B"/>
          <w:sz w:val="21"/>
        </w:rPr>
        <w:t>সাপোর্ট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যদি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আপনার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SMBIOS </w:t>
      </w:r>
      <w:r w:rsidRPr="00A9374F">
        <w:rPr>
          <w:rFonts w:ascii="Nirmala UI" w:eastAsia="Lohit Bengali" w:hAnsi="Nirmala UI" w:cs="Nirmala UI"/>
          <w:color w:val="C0392B"/>
          <w:sz w:val="21"/>
        </w:rPr>
        <w:t>এমন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একটি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পুরোনো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Mac </w:t>
      </w:r>
      <w:r w:rsidRPr="00A9374F">
        <w:rPr>
          <w:rFonts w:ascii="Nirmala UI" w:eastAsia="Lohit Bengali" w:hAnsi="Nirmala UI" w:cs="Nirmala UI"/>
          <w:color w:val="C0392B"/>
          <w:sz w:val="21"/>
        </w:rPr>
        <w:t>হয়</w:t>
      </w:r>
      <w:r w:rsidRPr="00A9374F">
        <w:rPr>
          <w:rFonts w:ascii="Arial" w:eastAsia="Lohit Bengali" w:hAnsi="Arial" w:cs="Arial"/>
          <w:color w:val="C0392B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C0392B"/>
          <w:sz w:val="21"/>
        </w:rPr>
        <w:t>তবে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OpenCore Legacy Patcher (OCLP) </w:t>
      </w:r>
      <w:r w:rsidRPr="00A9374F">
        <w:rPr>
          <w:rFonts w:ascii="Nirmala UI" w:eastAsia="Lohit Bengali" w:hAnsi="Nirmala UI" w:cs="Nirmala UI"/>
          <w:color w:val="C0392B"/>
          <w:sz w:val="21"/>
        </w:rPr>
        <w:t>ব্যবহার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করুন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Arial" w:eastAsia="Lohit Bengali" w:hAnsi="Arial" w:cs="Arial"/>
          <w:color w:val="C0392B"/>
          <w:sz w:val="21"/>
        </w:rPr>
        <w:t>Hackintosh-</w:t>
      </w:r>
      <w:r w:rsidRPr="00A9374F">
        <w:rPr>
          <w:rFonts w:ascii="Nirmala UI" w:eastAsia="Lohit Bengali" w:hAnsi="Nirmala UI" w:cs="Nirmala UI"/>
          <w:color w:val="C0392B"/>
          <w:sz w:val="21"/>
        </w:rPr>
        <w:t>এ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সাধারণত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iMacPro1,1/iMac20,1 SMBIOS </w:t>
      </w:r>
      <w:r w:rsidRPr="00A9374F">
        <w:rPr>
          <w:rFonts w:ascii="Nirmala UI" w:eastAsia="Lohit Bengali" w:hAnsi="Nirmala UI" w:cs="Nirmala UI"/>
          <w:color w:val="C0392B"/>
          <w:sz w:val="21"/>
        </w:rPr>
        <w:t>দিলে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Sonoma </w:t>
      </w:r>
      <w:r w:rsidRPr="00A9374F">
        <w:rPr>
          <w:rFonts w:ascii="Nirmala UI" w:eastAsia="Lohit Bengali" w:hAnsi="Nirmala UI" w:cs="Nirmala UI"/>
          <w:color w:val="C0392B"/>
          <w:sz w:val="21"/>
        </w:rPr>
        <w:t>সরাসরি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চলে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— OCLP </w:t>
      </w:r>
      <w:r w:rsidRPr="00A9374F">
        <w:rPr>
          <w:rFonts w:ascii="Nirmala UI" w:eastAsia="Lohit Bengali" w:hAnsi="Nirmala UI" w:cs="Nirmala UI"/>
          <w:color w:val="C0392B"/>
          <w:sz w:val="21"/>
        </w:rPr>
        <w:t>লাগে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A9374F">
        <w:rPr>
          <w:rFonts w:ascii="Cambria Math" w:eastAsia="Lohit Bengali" w:hAnsi="Cambria Math" w:cs="Cambria Math"/>
          <w:b/>
          <w:color w:val="C26A00"/>
          <w:sz w:val="21"/>
        </w:rPr>
        <w:t>ℹ</w:t>
      </w:r>
      <w:r w:rsidRPr="00A9374F">
        <w:rPr>
          <w:rFonts w:ascii="Arial" w:eastAsia="Lohit Bengali" w:hAnsi="Arial" w:cs="Arial"/>
          <w:b/>
          <w:color w:val="C26A00"/>
          <w:sz w:val="21"/>
        </w:rPr>
        <w:t>️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333333"/>
          <w:sz w:val="21"/>
        </w:rPr>
        <w:t>বুট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প্যানিক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হলে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-v (verbose) </w:t>
      </w:r>
      <w:r w:rsidRPr="00A9374F">
        <w:rPr>
          <w:rFonts w:ascii="Nirmala UI" w:eastAsia="Lohit Bengali" w:hAnsi="Nirmala UI" w:cs="Nirmala UI"/>
          <w:color w:val="333333"/>
          <w:sz w:val="21"/>
        </w:rPr>
        <w:t>অন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রাখুন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; keepsyms=1 debug=0x100 </w:t>
      </w:r>
      <w:r w:rsidRPr="00A9374F">
        <w:rPr>
          <w:rFonts w:ascii="Nirmala UI" w:eastAsia="Lohit Bengali" w:hAnsi="Nirmala UI" w:cs="Nirmala UI"/>
          <w:color w:val="333333"/>
          <w:sz w:val="21"/>
        </w:rPr>
        <w:t>দিয়ে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স্টপ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লগ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পড়ুন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সাধারণ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প্যানিক</w:t>
      </w:r>
      <w:r w:rsidRPr="00A9374F">
        <w:rPr>
          <w:rFonts w:ascii="Arial" w:eastAsia="Lohit Bengali" w:hAnsi="Arial" w:cs="Arial"/>
          <w:color w:val="333333"/>
          <w:sz w:val="21"/>
        </w:rPr>
        <w:t xml:space="preserve">: AppleXcpmCfgLock (CFG Lock), WhateverGreen/GPU (Above 4G </w:t>
      </w:r>
      <w:r w:rsidRPr="00A9374F">
        <w:rPr>
          <w:rFonts w:ascii="Arial" w:eastAsia="Lohit Bengali" w:hAnsi="Arial" w:cs="Arial"/>
          <w:color w:val="333333"/>
          <w:sz w:val="21"/>
        </w:rPr>
        <w:t>Decoding), SMC (VirtualSMC missing)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৬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স্টেপ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৫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Linux Ubuntu 22.04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ইনস্টলেশন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Arial" w:eastAsia="Lohit Bengali" w:hAnsi="Arial" w:cs="Arial"/>
        </w:rPr>
        <w:t xml:space="preserve">macOS </w:t>
      </w:r>
      <w:r w:rsidRPr="00A9374F">
        <w:rPr>
          <w:rFonts w:ascii="Nirmala UI" w:eastAsia="Lohit Bengali" w:hAnsi="Nirmala UI" w:cs="Nirmala UI"/>
        </w:rPr>
        <w:t>সফলভাবে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চলার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</w:t>
      </w:r>
      <w:r w:rsidRPr="00A9374F">
        <w:rPr>
          <w:rFonts w:ascii="Arial" w:eastAsia="Lohit Bengali" w:hAnsi="Arial" w:cs="Arial"/>
        </w:rPr>
        <w:t xml:space="preserve"> Ubuntu </w:t>
      </w:r>
      <w:r w:rsidRPr="00A9374F">
        <w:rPr>
          <w:rFonts w:ascii="Nirmala UI" w:eastAsia="Lohit Bengali" w:hAnsi="Nirmala UI" w:cs="Nirmala UI"/>
        </w:rPr>
        <w:t>ইনস্টল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গুরুত্বপূর্ণ</w:t>
      </w:r>
      <w:r w:rsidRPr="00A9374F">
        <w:rPr>
          <w:rFonts w:ascii="Arial" w:eastAsia="Lohit Bengali" w:hAnsi="Arial" w:cs="Arial"/>
        </w:rPr>
        <w:t xml:space="preserve">: Ubuntu </w:t>
      </w:r>
      <w:r w:rsidRPr="00A9374F">
        <w:rPr>
          <w:rFonts w:ascii="Nirmala UI" w:eastAsia="Lohit Bengali" w:hAnsi="Nirmala UI" w:cs="Nirmala UI"/>
        </w:rPr>
        <w:t>ইনস্টলার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নতুন</w:t>
      </w:r>
      <w:r w:rsidRPr="00A9374F">
        <w:rPr>
          <w:rFonts w:ascii="Arial" w:eastAsia="Lohit Bengali" w:hAnsi="Arial" w:cs="Arial"/>
        </w:rPr>
        <w:t xml:space="preserve"> ESP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বানিয়ে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বিদ্যমান</w:t>
      </w:r>
      <w:r w:rsidRPr="00A9374F">
        <w:rPr>
          <w:rFonts w:ascii="Arial" w:eastAsia="Lohit Bengali" w:hAnsi="Arial" w:cs="Arial"/>
        </w:rPr>
        <w:t xml:space="preserve"> 1 GB ESP-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নিজের</w:t>
      </w:r>
      <w:r w:rsidRPr="00A9374F">
        <w:rPr>
          <w:rFonts w:ascii="Arial" w:eastAsia="Lohit Bengali" w:hAnsi="Arial" w:cs="Arial"/>
        </w:rPr>
        <w:t xml:space="preserve"> \EFI\ubuntu\grubx64.efi </w:t>
      </w:r>
      <w:r w:rsidRPr="00A9374F">
        <w:rPr>
          <w:rFonts w:ascii="Nirmala UI" w:eastAsia="Lohit Bengali" w:hAnsi="Nirmala UI" w:cs="Nirmala UI"/>
        </w:rPr>
        <w:t>রাখবে</w:t>
      </w:r>
      <w:r w:rsidRPr="00A9374F">
        <w:rPr>
          <w:rFonts w:ascii="Arial" w:eastAsia="Lohit Bengali" w:hAnsi="Arial" w:cs="Arial"/>
        </w:rPr>
        <w:t xml:space="preserve"> — </w:t>
      </w:r>
      <w:r w:rsidRPr="00A9374F">
        <w:rPr>
          <w:rFonts w:ascii="Nirmala UI" w:eastAsia="Lohit Bengali" w:hAnsi="Nirmala UI" w:cs="Nirmala UI"/>
        </w:rPr>
        <w:t>তাই</w:t>
      </w:r>
      <w:r w:rsidRPr="00A9374F">
        <w:rPr>
          <w:rFonts w:ascii="Arial" w:eastAsia="Lohit Bengali" w:hAnsi="Arial" w:cs="Arial"/>
        </w:rPr>
        <w:t xml:space="preserve"> 'install alongsid</w:t>
      </w:r>
      <w:r w:rsidRPr="00A9374F">
        <w:rPr>
          <w:rFonts w:ascii="Arial" w:eastAsia="Lohit Bengali" w:hAnsi="Arial" w:cs="Arial"/>
        </w:rPr>
        <w:t xml:space="preserve">e'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অটো</w:t>
      </w:r>
      <w:r w:rsidRPr="00A9374F">
        <w:rPr>
          <w:rFonts w:ascii="Arial" w:eastAsia="Lohit Bengali" w:hAnsi="Arial" w:cs="Arial"/>
        </w:rPr>
        <w:t>-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ব্যবহার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করবেন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Ubuntu USB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'Try or Install Ubuntu'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Nirmala UI" w:eastAsia="Lohit Bengali" w:hAnsi="Nirmala UI" w:cs="Nirmala UI"/>
        </w:rPr>
        <w:t>ইনস্টলারে</w:t>
      </w:r>
      <w:r w:rsidRPr="00A9374F">
        <w:rPr>
          <w:rFonts w:ascii="Arial" w:eastAsia="Lohit Bengali" w:hAnsi="Arial" w:cs="Arial"/>
        </w:rPr>
        <w:t xml:space="preserve"> 'Something else' (manual partitioning)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/>
        <w:ind w:left="432"/>
        <w:rPr>
          <w:rFonts w:ascii="Arial" w:hAnsi="Arial" w:cs="Arial"/>
        </w:rPr>
      </w:pPr>
      <w:r w:rsidRPr="00A9374F">
        <w:rPr>
          <w:rFonts w:ascii="MS Gothic" w:eastAsia="MS Gothic" w:hAnsi="MS Gothic" w:cs="MS Gothic" w:hint="eastAsia"/>
          <w:b/>
          <w:color w:val="C26A00"/>
        </w:rPr>
        <w:t>➜</w:t>
      </w:r>
      <w:r w:rsidRPr="00A9374F">
        <w:rPr>
          <w:rFonts w:ascii="Arial" w:eastAsia="Lohit Bengali" w:hAnsi="Arial" w:cs="Arial"/>
          <w:b/>
          <w:color w:val="C26A00"/>
        </w:rPr>
        <w:t xml:space="preserve"> Installation type: Something else → Continue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 xml:space="preserve">140GB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(U:)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</w:t>
      </w:r>
      <w:r w:rsidRPr="00A9374F">
        <w:rPr>
          <w:rFonts w:ascii="Nirmala UI" w:eastAsia="Lohit Bengali" w:hAnsi="Nirmala UI" w:cs="Nirmala UI"/>
        </w:rPr>
        <w:t>ন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ডাবল</w:t>
      </w:r>
      <w:r w:rsidRPr="00A9374F">
        <w:rPr>
          <w:rFonts w:ascii="Arial" w:eastAsia="Lohit Bengali" w:hAnsi="Arial" w:cs="Arial"/>
        </w:rPr>
        <w:t>-</w:t>
      </w:r>
      <w:r w:rsidRPr="00A9374F">
        <w:rPr>
          <w:rFonts w:ascii="Nirmala UI" w:eastAsia="Lohit Bengali" w:hAnsi="Nirmala UI" w:cs="Nirmala UI"/>
        </w:rPr>
        <w:t>ক্লিক</w:t>
      </w:r>
      <w:r w:rsidRPr="00A9374F">
        <w:rPr>
          <w:rFonts w:ascii="Arial" w:eastAsia="Lohit Bengali" w:hAnsi="Arial" w:cs="Arial"/>
        </w:rPr>
        <w:t>/Change:</w:t>
      </w:r>
    </w:p>
    <w:p w:rsidR="004E7007" w:rsidRPr="00A9374F" w:rsidRDefault="00590BA0">
      <w:pPr>
        <w:spacing w:after="60"/>
        <w:ind w:left="432"/>
        <w:rPr>
          <w:rFonts w:ascii="Arial" w:hAnsi="Arial" w:cs="Arial"/>
        </w:rPr>
      </w:pPr>
      <w:r w:rsidRPr="00A9374F">
        <w:rPr>
          <w:rFonts w:ascii="MS Gothic" w:eastAsia="MS Gothic" w:hAnsi="MS Gothic" w:cs="MS Gothic" w:hint="eastAsia"/>
          <w:b/>
          <w:color w:val="C26A00"/>
        </w:rPr>
        <w:t>➜</w:t>
      </w:r>
      <w:r w:rsidRPr="00A9374F">
        <w:rPr>
          <w:rFonts w:ascii="Arial" w:eastAsia="Lohit Bengali" w:hAnsi="Arial" w:cs="Arial"/>
          <w:b/>
          <w:color w:val="C26A00"/>
        </w:rPr>
        <w:t xml:space="preserve"> Use as: Ext4 journaling file system, Mount point: / → OK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 xml:space="preserve">8GB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→ Use as: swap area → OK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Nirmala UI" w:eastAsia="Lohit Bengali" w:hAnsi="Nirmala UI" w:cs="Nirmala UI"/>
        </w:rPr>
        <w:t>নিচে</w:t>
      </w:r>
      <w:r w:rsidRPr="00A9374F">
        <w:rPr>
          <w:rFonts w:ascii="Arial" w:eastAsia="Lohit Bengali" w:hAnsi="Arial" w:cs="Arial"/>
        </w:rPr>
        <w:t xml:space="preserve"> 'Device for boot loader installation' — </w:t>
      </w:r>
      <w:r w:rsidRPr="00A9374F">
        <w:rPr>
          <w:rFonts w:ascii="Nirmala UI" w:eastAsia="Lohit Bengali" w:hAnsi="Nirmala UI" w:cs="Nirmala UI"/>
        </w:rPr>
        <w:t>এখানে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পুরো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ডিস্ক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যেমন</w:t>
      </w:r>
      <w:r w:rsidRPr="00A9374F">
        <w:rPr>
          <w:rFonts w:ascii="Arial" w:eastAsia="Lohit Bengali" w:hAnsi="Arial" w:cs="Arial"/>
        </w:rPr>
        <w:t xml:space="preserve"> /dev/nvme0n1) </w:t>
      </w:r>
      <w:r w:rsidRPr="00A9374F">
        <w:rPr>
          <w:rFonts w:ascii="Nirmala UI" w:eastAsia="Lohit Bengali" w:hAnsi="Nirmala UI" w:cs="Nirmala UI"/>
        </w:rPr>
        <w:t>নির্বাচন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কোনো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নয়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C0392B"/>
          <w:sz w:val="21"/>
        </w:rPr>
        <w:t>⚠</w:t>
      </w:r>
      <w:r w:rsidRPr="00A9374F">
        <w:rPr>
          <w:rFonts w:ascii="Arial" w:eastAsia="Lohit Bengali" w:hAnsi="Arial" w:cs="Arial"/>
          <w:b/>
          <w:color w:val="C0392B"/>
          <w:sz w:val="21"/>
        </w:rPr>
        <w:t>️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সত</w:t>
      </w:r>
      <w:r w:rsidRPr="00A9374F">
        <w:rPr>
          <w:rFonts w:ascii="Nirmala UI" w:eastAsia="Lohit Bengali" w:hAnsi="Nirmala UI" w:cs="Nirmala UI"/>
          <w:b/>
          <w:color w:val="C0392B"/>
          <w:sz w:val="21"/>
        </w:rPr>
        <w:t>র্কতা</w:t>
      </w:r>
      <w:r w:rsidRPr="00A9374F">
        <w:rPr>
          <w:rFonts w:ascii="Arial" w:eastAsia="Lohit Bengali" w:hAnsi="Arial" w:cs="Arial"/>
          <w:b/>
          <w:color w:val="C0392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C0392B"/>
          <w:sz w:val="21"/>
        </w:rPr>
        <w:t>এই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স্টেপ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সংশোধন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C0392B"/>
          <w:sz w:val="21"/>
        </w:rPr>
        <w:t>মূল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গাইড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বলেছিল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বুটলোডার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ESP-</w:t>
      </w:r>
      <w:r w:rsidRPr="00A9374F">
        <w:rPr>
          <w:rFonts w:ascii="Nirmala UI" w:eastAsia="Lohit Bengali" w:hAnsi="Nirmala UI" w:cs="Nirmala UI"/>
          <w:color w:val="C0392B"/>
          <w:sz w:val="21"/>
        </w:rPr>
        <w:t>তে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ইনস্টল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করতে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Ubuntu GUI </w:t>
      </w:r>
      <w:r w:rsidRPr="00A9374F">
        <w:rPr>
          <w:rFonts w:ascii="Nirmala UI" w:eastAsia="Lohit Bengali" w:hAnsi="Nirmala UI" w:cs="Nirmala UI"/>
          <w:color w:val="C0392B"/>
          <w:sz w:val="21"/>
        </w:rPr>
        <w:t>ইনস্টলারে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'Device for boot loader' </w:t>
      </w:r>
      <w:r w:rsidRPr="00A9374F">
        <w:rPr>
          <w:rFonts w:ascii="Nirmala UI" w:eastAsia="Lohit Bengali" w:hAnsi="Nirmala UI" w:cs="Nirmala UI"/>
          <w:color w:val="C0392B"/>
          <w:sz w:val="21"/>
        </w:rPr>
        <w:t>হিসেবে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পুরো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ডিস্ক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দিলে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Ubuntu </w:t>
      </w:r>
      <w:r w:rsidRPr="00A9374F">
        <w:rPr>
          <w:rFonts w:ascii="Nirmala UI" w:eastAsia="Lohit Bengali" w:hAnsi="Nirmala UI" w:cs="Nirmala UI"/>
          <w:color w:val="C0392B"/>
          <w:sz w:val="21"/>
        </w:rPr>
        <w:t>স্বয়ংক্রিয়ভাবে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বিদ্যমান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ESP-</w:t>
      </w:r>
      <w:r w:rsidRPr="00A9374F">
        <w:rPr>
          <w:rFonts w:ascii="Nirmala UI" w:eastAsia="Lohit Bengali" w:hAnsi="Nirmala UI" w:cs="Nirmala UI"/>
          <w:color w:val="C0392B"/>
          <w:sz w:val="21"/>
        </w:rPr>
        <w:t>তে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\EFI\ubuntu\grubx64.efi </w:t>
      </w:r>
      <w:r w:rsidRPr="00A9374F">
        <w:rPr>
          <w:rFonts w:ascii="Nirmala UI" w:eastAsia="Lohit Bengali" w:hAnsi="Nirmala UI" w:cs="Nirmala UI"/>
          <w:color w:val="C0392B"/>
          <w:sz w:val="21"/>
        </w:rPr>
        <w:t>লিখে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দেয়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C0392B"/>
          <w:sz w:val="21"/>
        </w:rPr>
        <w:t>নতুন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ESP </w:t>
      </w:r>
      <w:r w:rsidRPr="00A9374F">
        <w:rPr>
          <w:rFonts w:ascii="Nirmala UI" w:eastAsia="Lohit Bengali" w:hAnsi="Nirmala UI" w:cs="Nirmala UI"/>
          <w:color w:val="C0392B"/>
          <w:sz w:val="21"/>
        </w:rPr>
        <w:t>বানায়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না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এটিই</w:t>
      </w:r>
      <w:r w:rsidRPr="00A9374F">
        <w:rPr>
          <w:rFonts w:ascii="Arial" w:eastAsia="Lohit Bengali" w:hAnsi="Arial" w:cs="Arial"/>
          <w:color w:val="C0392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C0392B"/>
          <w:sz w:val="21"/>
        </w:rPr>
        <w:t>সঠিক</w:t>
      </w:r>
      <w:r w:rsidRPr="00A9374F">
        <w:rPr>
          <w:rFonts w:ascii="Nirmala UI" w:eastAsia="Lohit Bengali" w:hAnsi="Nirmala UI" w:cs="Nirmala UI"/>
          <w:color w:val="C0392B"/>
          <w:sz w:val="21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>'Install</w:t>
      </w:r>
      <w:r w:rsidRPr="00A9374F">
        <w:rPr>
          <w:rFonts w:ascii="Arial" w:eastAsia="Lohit Bengali" w:hAnsi="Arial" w:cs="Arial"/>
        </w:rPr>
        <w:t xml:space="preserve"> Now' </w:t>
      </w:r>
      <w:r w:rsidRPr="00A9374F">
        <w:rPr>
          <w:rFonts w:ascii="Nirmala UI" w:eastAsia="Lohit Bengali" w:hAnsi="Nirmala UI" w:cs="Nirmala UI"/>
        </w:rPr>
        <w:t>চাপুন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চেঞ্জ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কনফার্ম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ইনস্টলেশন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শেষ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হওয়া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পর্যন্ত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অপেক্ষা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7. </w:t>
      </w:r>
      <w:r w:rsidRPr="00A9374F">
        <w:rPr>
          <w:rFonts w:ascii="Nirmala UI" w:eastAsia="Lohit Bengali" w:hAnsi="Nirmala UI" w:cs="Nirmala UI"/>
        </w:rPr>
        <w:t>ইনস্টলেশন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শেষে</w:t>
      </w:r>
      <w:r w:rsidRPr="00A9374F">
        <w:rPr>
          <w:rFonts w:ascii="Arial" w:eastAsia="Lohit Bengali" w:hAnsi="Arial" w:cs="Arial"/>
        </w:rPr>
        <w:t xml:space="preserve"> 'Restart Now' → USB </w:t>
      </w:r>
      <w:r w:rsidRPr="00A9374F">
        <w:rPr>
          <w:rFonts w:ascii="Nirmala UI" w:eastAsia="Lohit Bengali" w:hAnsi="Nirmala UI" w:cs="Nirmala UI"/>
        </w:rPr>
        <w:t>বের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এন্টার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চাপুন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A9374F">
        <w:rPr>
          <w:rFonts w:ascii="Cambria Math" w:eastAsia="Lohit Bengali" w:hAnsi="Cambria Math" w:cs="Cambria Math"/>
          <w:b/>
          <w:color w:val="C26A00"/>
          <w:sz w:val="21"/>
        </w:rPr>
        <w:lastRenderedPageBreak/>
        <w:t>ℹ</w:t>
      </w:r>
      <w:r w:rsidRPr="00A9374F">
        <w:rPr>
          <w:rFonts w:ascii="Arial" w:eastAsia="Lohit Bengali" w:hAnsi="Arial" w:cs="Arial"/>
          <w:b/>
          <w:color w:val="C26A00"/>
          <w:sz w:val="21"/>
        </w:rPr>
        <w:t>️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A9374F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A9374F">
        <w:rPr>
          <w:rFonts w:ascii="Arial" w:eastAsia="Lohit Bengali" w:hAnsi="Arial" w:cs="Arial"/>
          <w:color w:val="333333"/>
          <w:sz w:val="21"/>
        </w:rPr>
        <w:t xml:space="preserve">GRUB </w:t>
      </w:r>
      <w:r w:rsidRPr="00A9374F">
        <w:rPr>
          <w:rFonts w:ascii="Nirmala UI" w:eastAsia="Lohit Bengali" w:hAnsi="Nirmala UI" w:cs="Nirmala UI"/>
          <w:color w:val="333333"/>
          <w:sz w:val="21"/>
        </w:rPr>
        <w:t>এখন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ESP-</w:t>
      </w:r>
      <w:r w:rsidRPr="00A9374F">
        <w:rPr>
          <w:rFonts w:ascii="Nirmala UI" w:eastAsia="Lohit Bengali" w:hAnsi="Nirmala UI" w:cs="Nirmala UI"/>
          <w:color w:val="333333"/>
          <w:sz w:val="21"/>
        </w:rPr>
        <w:t>তে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\EFI\ubuntu\grubx64.efi-</w:t>
      </w:r>
      <w:r w:rsidRPr="00A9374F">
        <w:rPr>
          <w:rFonts w:ascii="Nirmala UI" w:eastAsia="Lohit Bengali" w:hAnsi="Nirmala UI" w:cs="Nirmala UI"/>
          <w:color w:val="333333"/>
          <w:sz w:val="21"/>
        </w:rPr>
        <w:t>তে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আছে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যেহেতু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OpenLinuxBoot.efi </w:t>
      </w:r>
      <w:r w:rsidRPr="00A9374F">
        <w:rPr>
          <w:rFonts w:ascii="Nirmala UI" w:eastAsia="Lohit Bengali" w:hAnsi="Nirmala UI" w:cs="Nirmala UI"/>
          <w:color w:val="333333"/>
          <w:sz w:val="21"/>
        </w:rPr>
        <w:t>চালু</w:t>
      </w:r>
      <w:r w:rsidRPr="00A9374F">
        <w:rPr>
          <w:rFonts w:ascii="Arial" w:eastAsia="Lohit Bengali" w:hAnsi="Arial" w:cs="Arial"/>
          <w:color w:val="333333"/>
          <w:sz w:val="21"/>
        </w:rPr>
        <w:t xml:space="preserve">, OpenCore </w:t>
      </w:r>
      <w:r w:rsidRPr="00A9374F">
        <w:rPr>
          <w:rFonts w:ascii="Nirmala UI" w:eastAsia="Lohit Bengali" w:hAnsi="Nirmala UI" w:cs="Nirmala UI"/>
          <w:color w:val="333333"/>
          <w:sz w:val="21"/>
        </w:rPr>
        <w:t>পিকারে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Ubuntu </w:t>
      </w:r>
      <w:r w:rsidRPr="00A9374F">
        <w:rPr>
          <w:rFonts w:ascii="Nirmala UI" w:eastAsia="Lohit Bengali" w:hAnsi="Nirmala UI" w:cs="Nirmala UI"/>
          <w:color w:val="333333"/>
          <w:sz w:val="21"/>
        </w:rPr>
        <w:t>অটো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দেখা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যাবে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যদি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না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দেখায়</w:t>
      </w:r>
      <w:r w:rsidRPr="00A9374F">
        <w:rPr>
          <w:rFonts w:ascii="Arial" w:eastAsia="Lohit Bengali" w:hAnsi="Arial" w:cs="Arial"/>
          <w:color w:val="333333"/>
          <w:sz w:val="21"/>
        </w:rPr>
        <w:t xml:space="preserve">, efibootmgr </w:t>
      </w:r>
      <w:r w:rsidRPr="00A9374F">
        <w:rPr>
          <w:rFonts w:ascii="Nirmala UI" w:eastAsia="Lohit Bengali" w:hAnsi="Nirmala UI" w:cs="Nirmala UI"/>
          <w:color w:val="333333"/>
          <w:sz w:val="21"/>
        </w:rPr>
        <w:t>দিয়ে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ম্যানুয়াল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এন্ট্রি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যোগ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করুন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(</w:t>
      </w:r>
      <w:r w:rsidRPr="00A9374F">
        <w:rPr>
          <w:rFonts w:ascii="Nirmala UI" w:eastAsia="Lohit Bengali" w:hAnsi="Nirmala UI" w:cs="Nirmala UI"/>
          <w:color w:val="333333"/>
          <w:sz w:val="21"/>
        </w:rPr>
        <w:t>পরবর্তী</w:t>
      </w:r>
      <w:r w:rsidRPr="00A9374F">
        <w:rPr>
          <w:rFonts w:ascii="Arial" w:eastAsia="Lohit Bengali" w:hAnsi="Arial" w:cs="Arial"/>
          <w:color w:val="333333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333333"/>
          <w:sz w:val="21"/>
        </w:rPr>
        <w:t>স্টেপ</w:t>
      </w:r>
      <w:r w:rsidRPr="00A9374F">
        <w:rPr>
          <w:rFonts w:ascii="Arial" w:eastAsia="Lohit Bengali" w:hAnsi="Arial" w:cs="Arial"/>
          <w:color w:val="333333"/>
          <w:sz w:val="21"/>
        </w:rPr>
        <w:t>)</w:t>
      </w:r>
      <w:r w:rsidRPr="00A9374F">
        <w:rPr>
          <w:rFonts w:ascii="Nirmala UI" w:eastAsia="Lohit Bengali" w:hAnsi="Nirmala UI" w:cs="Nirmala UI"/>
          <w:color w:val="333333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৭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স্টেপ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৬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— OpenCore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পোস্ট</w:t>
      </w:r>
      <w:r w:rsidRPr="00A9374F">
        <w:rPr>
          <w:rFonts w:ascii="Arial" w:eastAsia="Lohit Bengali" w:hAnsi="Arial" w:cs="Arial"/>
          <w:b/>
          <w:color w:val="02579B"/>
          <w:sz w:val="34"/>
        </w:rPr>
        <w:t>-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ইনস্টল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বুট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কনসোলিডেশন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৬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ক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macOS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থেকে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EFI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মাউন্ট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ও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OpenCore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হালনাগাদ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>macOS Sonoma-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(OpenCore </w:t>
      </w:r>
      <w:r w:rsidRPr="00A9374F">
        <w:rPr>
          <w:rFonts w:ascii="Nirmala UI" w:eastAsia="Lohit Bengali" w:hAnsi="Nirmala UI" w:cs="Nirmala UI"/>
        </w:rPr>
        <w:t>পিকার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MountEFI </w:t>
      </w:r>
      <w:r w:rsidRPr="00A9374F">
        <w:rPr>
          <w:rFonts w:ascii="Nirmala UI" w:eastAsia="Lohit Bengali" w:hAnsi="Nirmala UI" w:cs="Nirmala UI"/>
        </w:rPr>
        <w:t>স্ক্রি</w:t>
      </w:r>
      <w:r w:rsidRPr="00A9374F">
        <w:rPr>
          <w:rFonts w:ascii="Nirmala UI" w:eastAsia="Lohit Bengali" w:hAnsi="Nirmala UI" w:cs="Nirmala UI"/>
        </w:rPr>
        <w:t>প্ট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diskutil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ESP </w:t>
      </w:r>
      <w:r w:rsidRPr="00A9374F">
        <w:rPr>
          <w:rFonts w:ascii="Nirmala UI" w:eastAsia="Lohit Bengali" w:hAnsi="Nirmala UI" w:cs="Nirmala UI"/>
        </w:rPr>
        <w:t>মাউন্ট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 xml:space="preserve"># MountEFI </w:t>
      </w:r>
      <w:r w:rsidRPr="00A9374F">
        <w:rPr>
          <w:rFonts w:ascii="Nirmala UI" w:eastAsia="Consolas" w:hAnsi="Nirmala UI" w:cs="Nirmala UI"/>
          <w:color w:val="DCDCDC"/>
          <w:sz w:val="19"/>
        </w:rPr>
        <w:t>স্ক্রিপ্ট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দিয়ে</w:t>
      </w:r>
      <w:r w:rsidRPr="00A9374F">
        <w:rPr>
          <w:rFonts w:ascii="Arial" w:eastAsia="Consolas" w:hAnsi="Arial" w:cs="Arial"/>
          <w:color w:val="DCDCDC"/>
          <w:sz w:val="19"/>
        </w:rPr>
        <w:t>:</w:t>
      </w:r>
      <w:r w:rsidRPr="00A9374F">
        <w:rPr>
          <w:rFonts w:ascii="Arial" w:eastAsia="Consolas" w:hAnsi="Arial" w:cs="Arial"/>
          <w:color w:val="DCDCDC"/>
          <w:sz w:val="19"/>
        </w:rPr>
        <w:br/>
        <w:t>git clone https://github.com/corpnewt/MountEFI.git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cd MountEFI &amp;&amp; ./MountEFI.command    # ESP </w:t>
      </w:r>
      <w:r w:rsidRPr="00A9374F">
        <w:rPr>
          <w:rFonts w:ascii="Nirmala UI" w:eastAsia="Consolas" w:hAnsi="Nirmala UI" w:cs="Nirmala UI"/>
          <w:color w:val="DCDCDC"/>
          <w:sz w:val="19"/>
        </w:rPr>
        <w:t>নির্বাচন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করুন</w:t>
      </w:r>
      <w:r w:rsidRPr="00A9374F">
        <w:rPr>
          <w:rFonts w:ascii="Arial" w:eastAsia="Consolas" w:hAnsi="Arial" w:cs="Arial"/>
          <w:color w:val="DCDCDC"/>
          <w:sz w:val="19"/>
        </w:rPr>
        <w:br/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# </w:t>
      </w:r>
      <w:r w:rsidRPr="00A9374F">
        <w:rPr>
          <w:rFonts w:ascii="Nirmala UI" w:eastAsia="Consolas" w:hAnsi="Nirmala UI" w:cs="Nirmala UI"/>
          <w:color w:val="DCDCDC"/>
          <w:sz w:val="19"/>
        </w:rPr>
        <w:t>অথবা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সরাসরি</w:t>
      </w:r>
      <w:r w:rsidRPr="00A9374F">
        <w:rPr>
          <w:rFonts w:ascii="Arial" w:eastAsia="Consolas" w:hAnsi="Arial" w:cs="Arial"/>
          <w:color w:val="DCDCDC"/>
          <w:sz w:val="19"/>
        </w:rPr>
        <w:t>: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diskutil list                              # EFI </w:t>
      </w:r>
      <w:r w:rsidRPr="00A9374F">
        <w:rPr>
          <w:rFonts w:ascii="Nirmala UI" w:eastAsia="Consolas" w:hAnsi="Nirmala UI" w:cs="Nirmala UI"/>
          <w:color w:val="DCDCDC"/>
          <w:sz w:val="19"/>
        </w:rPr>
        <w:t>পার্টিশন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Arial" w:eastAsia="Consolas" w:hAnsi="Arial" w:cs="Arial"/>
          <w:color w:val="DCDCDC"/>
          <w:sz w:val="19"/>
        </w:rPr>
        <w:t xml:space="preserve">identifier </w:t>
      </w:r>
      <w:r w:rsidRPr="00A9374F">
        <w:rPr>
          <w:rFonts w:ascii="Nirmala UI" w:eastAsia="Consolas" w:hAnsi="Nirmala UI" w:cs="Nirmala UI"/>
          <w:color w:val="DCDCDC"/>
          <w:sz w:val="19"/>
        </w:rPr>
        <w:t>খুঁজুন</w:t>
      </w:r>
      <w:r w:rsidRPr="00A9374F">
        <w:rPr>
          <w:rFonts w:ascii="Arial" w:eastAsia="Consolas" w:hAnsi="Arial" w:cs="Arial"/>
          <w:color w:val="DCDCDC"/>
          <w:sz w:val="19"/>
        </w:rPr>
        <w:t xml:space="preserve"> (</w:t>
      </w:r>
      <w:r w:rsidRPr="00A9374F">
        <w:rPr>
          <w:rFonts w:ascii="Nirmala UI" w:eastAsia="Consolas" w:hAnsi="Nirmala UI" w:cs="Nirmala UI"/>
          <w:color w:val="DCDCDC"/>
          <w:sz w:val="19"/>
        </w:rPr>
        <w:t>যেমন</w:t>
      </w:r>
      <w:r w:rsidRPr="00A9374F">
        <w:rPr>
          <w:rFonts w:ascii="Arial" w:eastAsia="Consolas" w:hAnsi="Arial" w:cs="Arial"/>
          <w:color w:val="DCDCDC"/>
          <w:sz w:val="19"/>
        </w:rPr>
        <w:t xml:space="preserve"> disk0s1)</w:t>
      </w:r>
      <w:r w:rsidRPr="00A9374F">
        <w:rPr>
          <w:rFonts w:ascii="Arial" w:eastAsia="Consolas" w:hAnsi="Arial" w:cs="Arial"/>
          <w:color w:val="DCDCDC"/>
          <w:sz w:val="19"/>
        </w:rPr>
        <w:br/>
        <w:t>sudo diskutil mount disk0s1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 xml:space="preserve">ESP </w:t>
      </w:r>
      <w:r w:rsidRPr="00A9374F">
        <w:rPr>
          <w:rFonts w:ascii="Nirmala UI" w:eastAsia="Lohit Bengali" w:hAnsi="Nirmala UI" w:cs="Nirmala UI"/>
        </w:rPr>
        <w:t>মাউন্ট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হলে</w:t>
      </w:r>
      <w:r w:rsidRPr="00A9374F">
        <w:rPr>
          <w:rFonts w:ascii="Arial" w:eastAsia="Lohit Bengali" w:hAnsi="Arial" w:cs="Arial"/>
        </w:rPr>
        <w:t xml:space="preserve"> /Volumes/EFI/EFI/OC/ </w:t>
      </w:r>
      <w:r w:rsidRPr="00A9374F">
        <w:rPr>
          <w:rFonts w:ascii="Nirmala UI" w:eastAsia="Lohit Bengali" w:hAnsi="Nirmala UI" w:cs="Nirmala UI"/>
        </w:rPr>
        <w:t>ফোল্ডারে</w:t>
      </w:r>
      <w:r w:rsidRPr="00A9374F">
        <w:rPr>
          <w:rFonts w:ascii="Arial" w:eastAsia="Lohit Bengali" w:hAnsi="Arial" w:cs="Arial"/>
        </w:rPr>
        <w:t xml:space="preserve"> OpenCore EFI </w:t>
      </w:r>
      <w:r w:rsidRPr="00A9374F">
        <w:rPr>
          <w:rFonts w:ascii="Nirmala UI" w:eastAsia="Lohit Bengali" w:hAnsi="Nirmala UI" w:cs="Nirmala UI"/>
        </w:rPr>
        <w:t>রয়েছে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কিনা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যাচাই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>config.plist-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সব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কী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সঠিক</w:t>
      </w:r>
      <w:r w:rsidRPr="00A9374F">
        <w:rPr>
          <w:rFonts w:ascii="Arial" w:eastAsia="Lohit Bengali" w:hAnsi="Arial" w:cs="Arial"/>
        </w:rPr>
        <w:t xml:space="preserve"> (ShowPicker, ScanPolicy=0, OpenLinuxBoot.efi, HideAuxiliary) </w:t>
      </w:r>
      <w:r w:rsidRPr="00A9374F">
        <w:rPr>
          <w:rFonts w:ascii="Nirmala UI" w:eastAsia="Lohit Bengali" w:hAnsi="Nirmala UI" w:cs="Nirmala UI"/>
        </w:rPr>
        <w:t>নিশ্চিত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— Prope</w:t>
      </w:r>
      <w:r w:rsidRPr="00A9374F">
        <w:rPr>
          <w:rFonts w:ascii="Arial" w:eastAsia="Lohit Bengali" w:hAnsi="Arial" w:cs="Arial"/>
        </w:rPr>
        <w:t xml:space="preserve">rTree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চেক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Arial" w:eastAsia="Lohit Bengali" w:hAnsi="Arial" w:cs="Arial"/>
        </w:rPr>
        <w:t xml:space="preserve">boot-args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-v keepsyms=1 debug=0x100 </w:t>
      </w:r>
      <w:r w:rsidRPr="00A9374F">
        <w:rPr>
          <w:rFonts w:ascii="Nirmala UI" w:eastAsia="Lohit Bengali" w:hAnsi="Nirmala UI" w:cs="Nirmala UI"/>
        </w:rPr>
        <w:t>সরিয়ে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দিন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স্টেবল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>OpenCore-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Vault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চাইলে</w:t>
      </w:r>
      <w:r w:rsidRPr="00A9374F">
        <w:rPr>
          <w:rFonts w:ascii="Arial" w:eastAsia="Lohit Bengali" w:hAnsi="Arial" w:cs="Arial"/>
        </w:rPr>
        <w:t xml:space="preserve"> create_vault.sh </w:t>
      </w:r>
      <w:r w:rsidRPr="00A9374F">
        <w:rPr>
          <w:rFonts w:ascii="Nirmala UI" w:eastAsia="Lohit Bengali" w:hAnsi="Nirmala UI" w:cs="Nirmala UI"/>
        </w:rPr>
        <w:t>ব্যবহার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(Optional → </w:t>
      </w:r>
      <w:r w:rsidRPr="00A9374F">
        <w:rPr>
          <w:rFonts w:ascii="Nirmala UI" w:eastAsia="Lohit Bengali" w:hAnsi="Nirmala UI" w:cs="Nirmala UI"/>
        </w:rPr>
        <w:t>পরে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৬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খ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Linux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যদি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OpenCore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পিকারে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না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দেখায়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(efibootmgr fallback)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Ubuntu 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(UEFI Boot Menu / BIOS Boot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সরাসরি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OpenCore-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'EFI' </w:t>
      </w:r>
      <w:r w:rsidRPr="00A9374F">
        <w:rPr>
          <w:rFonts w:ascii="Nirmala UI" w:eastAsia="Lohit Bengali" w:hAnsi="Nirmala UI" w:cs="Nirmala UI"/>
        </w:rPr>
        <w:t>এন্ট্রি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Nirmala UI" w:eastAsia="Lohit Bengali" w:hAnsi="Nirmala UI" w:cs="Nirmala UI"/>
        </w:rPr>
        <w:t>টার্মিনাল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খুলুন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এবং</w:t>
      </w:r>
      <w:r w:rsidRPr="00A9374F">
        <w:rPr>
          <w:rFonts w:ascii="Arial" w:eastAsia="Lohit Bengali" w:hAnsi="Arial" w:cs="Arial"/>
        </w:rPr>
        <w:t xml:space="preserve"> efibootmgr </w:t>
      </w:r>
      <w:r w:rsidRPr="00A9374F">
        <w:rPr>
          <w:rFonts w:ascii="Nirmala UI" w:eastAsia="Lohit Bengali" w:hAnsi="Nirmala UI" w:cs="Nirmala UI"/>
        </w:rPr>
        <w:t>ইনস্টল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(Ubuntu-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ডিফল্ট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থাকে</w:t>
      </w:r>
      <w:r w:rsidRPr="00A9374F">
        <w:rPr>
          <w:rFonts w:ascii="Arial" w:eastAsia="Lohit Bengali" w:hAnsi="Arial" w:cs="Arial"/>
        </w:rPr>
        <w:t>):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>sudo apt update &amp;&amp; sudo apt install -y efibootmgr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 xml:space="preserve">lsblk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blkid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ESP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গ্রাব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পথ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খুঁ</w:t>
      </w:r>
      <w:r w:rsidRPr="00A9374F">
        <w:rPr>
          <w:rFonts w:ascii="Nirmala UI" w:eastAsia="Lohit Bengali" w:hAnsi="Nirmala UI" w:cs="Nirmala UI"/>
        </w:rPr>
        <w:t>জুন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 xml:space="preserve">lsblk                          # /boot/efi </w:t>
      </w:r>
      <w:r w:rsidRPr="00A9374F">
        <w:rPr>
          <w:rFonts w:ascii="Nirmala UI" w:eastAsia="Consolas" w:hAnsi="Nirmala UI" w:cs="Nirmala UI"/>
          <w:color w:val="DCDCDC"/>
          <w:sz w:val="19"/>
        </w:rPr>
        <w:t>মাউন্ট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পয়েন্ট</w:t>
      </w:r>
      <w:r w:rsidRPr="00A9374F">
        <w:rPr>
          <w:rFonts w:ascii="Arial" w:eastAsia="Consolas" w:hAnsi="Arial" w:cs="Arial"/>
          <w:color w:val="DCDCDC"/>
          <w:sz w:val="19"/>
        </w:rPr>
        <w:t xml:space="preserve"> </w:t>
      </w:r>
      <w:r w:rsidRPr="00A9374F">
        <w:rPr>
          <w:rFonts w:ascii="Nirmala UI" w:eastAsia="Consolas" w:hAnsi="Nirmala UI" w:cs="Nirmala UI"/>
          <w:color w:val="DCDCDC"/>
          <w:sz w:val="19"/>
        </w:rPr>
        <w:t>দেখুন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sudo blkid | grep vfat         # ESP </w:t>
      </w:r>
      <w:r w:rsidRPr="00A9374F">
        <w:rPr>
          <w:rFonts w:ascii="Nirmala UI" w:eastAsia="Consolas" w:hAnsi="Nirmala UI" w:cs="Nirmala UI"/>
          <w:color w:val="DCDCDC"/>
          <w:sz w:val="19"/>
        </w:rPr>
        <w:t>পার্টিশন</w:t>
      </w:r>
      <w:r w:rsidRPr="00A9374F">
        <w:rPr>
          <w:rFonts w:ascii="Arial" w:eastAsia="Consolas" w:hAnsi="Arial" w:cs="Arial"/>
          <w:color w:val="DCDCDC"/>
          <w:sz w:val="19"/>
        </w:rPr>
        <w:t xml:space="preserve"> (</w:t>
      </w:r>
      <w:r w:rsidRPr="00A9374F">
        <w:rPr>
          <w:rFonts w:ascii="Nirmala UI" w:eastAsia="Consolas" w:hAnsi="Nirmala UI" w:cs="Nirmala UI"/>
          <w:color w:val="DCDCDC"/>
          <w:sz w:val="19"/>
        </w:rPr>
        <w:t>যেমন</w:t>
      </w:r>
      <w:r w:rsidRPr="00A9374F">
        <w:rPr>
          <w:rFonts w:ascii="Arial" w:eastAsia="Consolas" w:hAnsi="Arial" w:cs="Arial"/>
          <w:color w:val="DCDCDC"/>
          <w:sz w:val="19"/>
        </w:rPr>
        <w:t xml:space="preserve"> /dev/nvme0n1p1)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 xml:space="preserve">efibootmgr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OpenCore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এন্ট্রি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যোগ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A9374F">
        <w:rPr>
          <w:rFonts w:ascii="Arial" w:eastAsia="Consolas" w:hAnsi="Arial" w:cs="Arial"/>
          <w:color w:val="DCDCDC"/>
          <w:sz w:val="19"/>
        </w:rPr>
        <w:t>sudo efibootmgr -c -L "Ubuntu" \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  -l "\\EFI\\ubuntu\\grubx64.efi" \</w:t>
      </w:r>
      <w:r w:rsidRPr="00A9374F">
        <w:rPr>
          <w:rFonts w:ascii="Arial" w:eastAsia="Consolas" w:hAnsi="Arial" w:cs="Arial"/>
          <w:color w:val="DCDCDC"/>
          <w:sz w:val="19"/>
        </w:rPr>
        <w:br/>
        <w:t xml:space="preserve">  -d "/dev/nvme0n1" -p 1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lastRenderedPageBreak/>
        <w:t xml:space="preserve">• -d: </w:t>
      </w:r>
      <w:r w:rsidRPr="00A9374F">
        <w:rPr>
          <w:rFonts w:ascii="Nirmala UI" w:eastAsia="Lohit Bengali" w:hAnsi="Nirmala UI" w:cs="Nirmala UI"/>
          <w:color w:val="444444"/>
          <w:sz w:val="21"/>
        </w:rPr>
        <w:t>ডিস্ক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পাথ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(/dev/sda </w:t>
      </w:r>
      <w:r w:rsidRPr="00A9374F">
        <w:rPr>
          <w:rFonts w:ascii="Nirmala UI" w:eastAsia="Lohit Bengali" w:hAnsi="Nirmala UI" w:cs="Nirmala UI"/>
          <w:color w:val="444444"/>
          <w:sz w:val="21"/>
        </w:rPr>
        <w:t>বা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/dev/nvme0n1)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-p: ESP </w:t>
      </w:r>
      <w:r w:rsidRPr="00A9374F">
        <w:rPr>
          <w:rFonts w:ascii="Nirmala UI" w:eastAsia="Lohit Bengali" w:hAnsi="Nirmala UI" w:cs="Nirmala UI"/>
          <w:color w:val="444444"/>
          <w:sz w:val="21"/>
        </w:rPr>
        <w:t>পার্টিশন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নম্বর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(</w:t>
      </w:r>
      <w:r w:rsidRPr="00A9374F">
        <w:rPr>
          <w:rFonts w:ascii="Nirmala UI" w:eastAsia="Lohit Bengali" w:hAnsi="Nirmala UI" w:cs="Nirmala UI"/>
          <w:color w:val="444444"/>
          <w:sz w:val="21"/>
        </w:rPr>
        <w:t>আমাদের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ক্ষেত্রে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1)</w:t>
      </w:r>
    </w:p>
    <w:p w:rsidR="004E7007" w:rsidRPr="00A9374F" w:rsidRDefault="00590BA0">
      <w:pPr>
        <w:spacing w:after="40"/>
        <w:ind w:left="792"/>
        <w:rPr>
          <w:rFonts w:ascii="Arial" w:hAnsi="Arial" w:cs="Arial"/>
        </w:rPr>
      </w:pPr>
      <w:r w:rsidRPr="00A9374F">
        <w:rPr>
          <w:rFonts w:ascii="Arial" w:eastAsia="Lohit Bengali" w:hAnsi="Arial" w:cs="Arial"/>
          <w:color w:val="444444"/>
          <w:sz w:val="21"/>
        </w:rPr>
        <w:t xml:space="preserve">• -l: </w:t>
      </w:r>
      <w:r w:rsidRPr="00A9374F">
        <w:rPr>
          <w:rFonts w:ascii="Nirmala UI" w:eastAsia="Lohit Bengali" w:hAnsi="Nirmala UI" w:cs="Nirmala UI"/>
          <w:color w:val="444444"/>
          <w:sz w:val="21"/>
        </w:rPr>
        <w:t>বুটলোডার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পাথ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(Windows </w:t>
      </w:r>
      <w:r w:rsidRPr="00A9374F">
        <w:rPr>
          <w:rFonts w:ascii="Nirmala UI" w:eastAsia="Lohit Bengali" w:hAnsi="Nirmala UI" w:cs="Nirmala UI"/>
          <w:color w:val="444444"/>
          <w:sz w:val="21"/>
        </w:rPr>
        <w:t>ব্যাকস্ল্যাশ</w:t>
      </w:r>
      <w:r w:rsidRPr="00A9374F">
        <w:rPr>
          <w:rFonts w:ascii="Arial" w:eastAsia="Lohit Bengali" w:hAnsi="Arial" w:cs="Arial"/>
          <w:color w:val="444444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444444"/>
          <w:sz w:val="21"/>
        </w:rPr>
        <w:t>দিয়ে</w:t>
      </w:r>
      <w:r w:rsidRPr="00A9374F">
        <w:rPr>
          <w:rFonts w:ascii="Arial" w:eastAsia="Lohit Bengali" w:hAnsi="Arial" w:cs="Arial"/>
          <w:color w:val="444444"/>
          <w:sz w:val="21"/>
        </w:rPr>
        <w:t>)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Nirmala UI" w:eastAsia="Lohit Bengali" w:hAnsi="Nirmala UI" w:cs="Nirmala UI"/>
        </w:rPr>
        <w:t>রিবুট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OpenCore </w:t>
      </w:r>
      <w:r w:rsidRPr="00A9374F">
        <w:rPr>
          <w:rFonts w:ascii="Nirmala UI" w:eastAsia="Lohit Bengali" w:hAnsi="Nirmala UI" w:cs="Nirmala UI"/>
        </w:rPr>
        <w:t>পিকারে</w:t>
      </w:r>
      <w:r w:rsidRPr="00A9374F">
        <w:rPr>
          <w:rFonts w:ascii="Arial" w:eastAsia="Lohit Bengali" w:hAnsi="Arial" w:cs="Arial"/>
        </w:rPr>
        <w:t xml:space="preserve"> Ubuntu </w:t>
      </w:r>
      <w:r w:rsidRPr="00A9374F">
        <w:rPr>
          <w:rFonts w:ascii="Nirmala UI" w:eastAsia="Lohit Bengali" w:hAnsi="Nirmala UI" w:cs="Nirmala UI"/>
        </w:rPr>
        <w:t>এন্ট্রি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দেখা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যাবে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200" w:after="6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25"/>
        </w:rPr>
        <w:t>৬</w:t>
      </w:r>
      <w:r w:rsidRPr="00A9374F">
        <w:rPr>
          <w:rFonts w:ascii="Arial" w:eastAsia="Lohit Bengali" w:hAnsi="Arial" w:cs="Arial"/>
          <w:b/>
          <w:color w:val="138867"/>
          <w:sz w:val="25"/>
        </w:rPr>
        <w:t>.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গ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ডিফল্ট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OS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সেট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5"/>
        </w:rPr>
        <w:t>ও</w:t>
      </w:r>
      <w:r w:rsidRPr="00A9374F">
        <w:rPr>
          <w:rFonts w:ascii="Arial" w:eastAsia="Lohit Bengali" w:hAnsi="Arial" w:cs="Arial"/>
          <w:b/>
          <w:color w:val="138867"/>
          <w:sz w:val="25"/>
        </w:rPr>
        <w:t xml:space="preserve"> Timeout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>Open</w:t>
      </w:r>
      <w:r w:rsidRPr="00A9374F">
        <w:rPr>
          <w:rFonts w:ascii="Arial" w:eastAsia="Lohit Bengali" w:hAnsi="Arial" w:cs="Arial"/>
        </w:rPr>
        <w:t xml:space="preserve">Core </w:t>
      </w:r>
      <w:r w:rsidRPr="00A9374F">
        <w:rPr>
          <w:rFonts w:ascii="Nirmala UI" w:eastAsia="Lohit Bengali" w:hAnsi="Nirmala UI" w:cs="Nirmala UI"/>
        </w:rPr>
        <w:t>পিকারে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যে</w:t>
      </w:r>
      <w:r w:rsidRPr="00A9374F">
        <w:rPr>
          <w:rFonts w:ascii="Arial" w:eastAsia="Lohit Bengali" w:hAnsi="Arial" w:cs="Arial"/>
        </w:rPr>
        <w:t xml:space="preserve"> OS </w:t>
      </w:r>
      <w:r w:rsidRPr="00A9374F">
        <w:rPr>
          <w:rFonts w:ascii="Nirmala UI" w:eastAsia="Lohit Bengali" w:hAnsi="Nirmala UI" w:cs="Nirmala UI"/>
        </w:rPr>
        <w:t>ডিফল্ট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রাখতে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হাইলাইট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Ctrl + Enter </w:t>
      </w:r>
      <w:r w:rsidRPr="00A9374F">
        <w:rPr>
          <w:rFonts w:ascii="Nirmala UI" w:eastAsia="Lohit Bengali" w:hAnsi="Nirmala UI" w:cs="Nirmala UI"/>
        </w:rPr>
        <w:t>চাপুন</w:t>
      </w:r>
      <w:r w:rsidRPr="00A9374F">
        <w:rPr>
          <w:rFonts w:ascii="Arial" w:eastAsia="Lohit Bengali" w:hAnsi="Arial" w:cs="Arial"/>
        </w:rPr>
        <w:t xml:space="preserve"> — </w:t>
      </w:r>
      <w:r w:rsidRPr="00A9374F">
        <w:rPr>
          <w:rFonts w:ascii="Nirmala UI" w:eastAsia="Lohit Bengali" w:hAnsi="Nirmala UI" w:cs="Nirmala UI"/>
        </w:rPr>
        <w:t>সেটি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ডিফল্ট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যাবে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পিকারে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নামের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পাশে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একটি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বুলেট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আসবে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>Timeout config.plist-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Misc → Boot → Timeout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যেমন</w:t>
      </w:r>
      <w:r w:rsidRPr="00A9374F">
        <w:rPr>
          <w:rFonts w:ascii="Arial" w:eastAsia="Lohit Bengali" w:hAnsi="Arial" w:cs="Arial"/>
        </w:rPr>
        <w:t xml:space="preserve"> 5 </w:t>
      </w:r>
      <w:r w:rsidRPr="00A9374F">
        <w:rPr>
          <w:rFonts w:ascii="Nirmala UI" w:eastAsia="Lohit Bengali" w:hAnsi="Nirmala UI" w:cs="Nirmala UI"/>
        </w:rPr>
        <w:t>সেকেন্ড</w:t>
      </w:r>
      <w:r w:rsidRPr="00A9374F">
        <w:rPr>
          <w:rFonts w:ascii="Arial" w:eastAsia="Lohit Bengali" w:hAnsi="Arial" w:cs="Arial"/>
        </w:rPr>
        <w:t xml:space="preserve">; 0 = </w:t>
      </w:r>
      <w:r w:rsidRPr="00A9374F">
        <w:rPr>
          <w:rFonts w:ascii="Nirmala UI" w:eastAsia="Lohit Bengali" w:hAnsi="Nirmala UI" w:cs="Nirmala UI"/>
        </w:rPr>
        <w:t>সবসময়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দেখাবে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৮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ফাইনাল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মাল্টি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-OS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বুট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প্রক্রিয়া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(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সারসংক্ষেপ</w:t>
      </w:r>
      <w:r w:rsidRPr="00A9374F">
        <w:rPr>
          <w:rFonts w:ascii="Arial" w:eastAsia="Lohit Bengali" w:hAnsi="Arial" w:cs="Arial"/>
          <w:b/>
          <w:color w:val="02579B"/>
          <w:sz w:val="34"/>
        </w:rPr>
        <w:t>)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সব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ইনস্টলেশন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শেষ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প্রক্রিয়া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নিচের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মতো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Arial" w:eastAsia="Lohit Bengali" w:hAnsi="Arial" w:cs="Arial"/>
        </w:rPr>
        <w:t>: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Nirmala UI" w:eastAsia="Lohit Bengali" w:hAnsi="Nirmala UI" w:cs="Nirmala UI"/>
        </w:rPr>
        <w:t>মেশিন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→ UEFI </w:t>
      </w:r>
      <w:r w:rsidRPr="00A9374F">
        <w:rPr>
          <w:rFonts w:ascii="Nirmala UI" w:eastAsia="Lohit Bengali" w:hAnsi="Nirmala UI" w:cs="Nirmala UI"/>
        </w:rPr>
        <w:t>ফার্মওয়্যার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সবার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আগে</w:t>
      </w:r>
      <w:r w:rsidRPr="00A9374F">
        <w:rPr>
          <w:rFonts w:ascii="Arial" w:eastAsia="Lohit Bengali" w:hAnsi="Arial" w:cs="Arial"/>
        </w:rPr>
        <w:t xml:space="preserve"> 1 GB ESP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\EFI\BOOT\BOOTx64.efi </w:t>
      </w:r>
      <w:r w:rsidRPr="00A9374F">
        <w:rPr>
          <w:rFonts w:ascii="Nirmala UI" w:eastAsia="Lohit Bengali" w:hAnsi="Nirmala UI" w:cs="Nirmala UI"/>
        </w:rPr>
        <w:t>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এটি</w:t>
      </w:r>
      <w:r w:rsidRPr="00A9374F">
        <w:rPr>
          <w:rFonts w:ascii="Arial" w:eastAsia="Lohit Bengali" w:hAnsi="Arial" w:cs="Arial"/>
        </w:rPr>
        <w:t xml:space="preserve"> OpenCore-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BOOTx64.efi)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OpenCore </w:t>
      </w:r>
      <w:r w:rsidRPr="00A9374F">
        <w:rPr>
          <w:rFonts w:ascii="Nirmala UI" w:eastAsia="Lohit Bengali" w:hAnsi="Nirmala UI" w:cs="Nirmala UI"/>
        </w:rPr>
        <w:t>পিকার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আসে</w:t>
      </w:r>
      <w:r w:rsidRPr="00A9374F">
        <w:rPr>
          <w:rFonts w:ascii="Arial" w:eastAsia="Lohit Bengali" w:hAnsi="Arial" w:cs="Arial"/>
        </w:rPr>
        <w:t xml:space="preserve"> → </w:t>
      </w:r>
      <w:r w:rsidRPr="00A9374F">
        <w:rPr>
          <w:rFonts w:ascii="Nirmala UI" w:eastAsia="Lohit Bengali" w:hAnsi="Nirmala UI" w:cs="Nirmala UI"/>
        </w:rPr>
        <w:t>তিনটি</w:t>
      </w:r>
      <w:r w:rsidRPr="00A9374F">
        <w:rPr>
          <w:rFonts w:ascii="Arial" w:eastAsia="Lohit Bengali" w:hAnsi="Arial" w:cs="Arial"/>
        </w:rPr>
        <w:t xml:space="preserve"> OS </w:t>
      </w:r>
      <w:r w:rsidRPr="00A9374F">
        <w:rPr>
          <w:rFonts w:ascii="Nirmala UI" w:eastAsia="Lohit Bengali" w:hAnsi="Nirmala UI" w:cs="Nirmala UI"/>
        </w:rPr>
        <w:t>দেখায়</w:t>
      </w:r>
      <w:r w:rsidRPr="00A9374F">
        <w:rPr>
          <w:rFonts w:ascii="Arial" w:eastAsia="Lohit Bengali" w:hAnsi="Arial" w:cs="Arial"/>
        </w:rPr>
        <w:t xml:space="preserve">: macOS Sonoma, </w:t>
      </w:r>
      <w:r w:rsidRPr="00A9374F">
        <w:rPr>
          <w:rFonts w:ascii="Arial" w:eastAsia="Lohit Bengali" w:hAnsi="Arial" w:cs="Arial"/>
        </w:rPr>
        <w:t>Windows, Ubuntu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Nirmala UI" w:eastAsia="Lohit Bengali" w:hAnsi="Nirmala UI" w:cs="Nirmala UI"/>
        </w:rPr>
        <w:t>ডিফল্ট</w:t>
      </w:r>
      <w:r w:rsidRPr="00A9374F">
        <w:rPr>
          <w:rFonts w:ascii="Arial" w:eastAsia="Lohit Bengali" w:hAnsi="Arial" w:cs="Arial"/>
        </w:rPr>
        <w:t xml:space="preserve"> OS Ctrl+Enter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আছে</w:t>
      </w:r>
      <w:r w:rsidRPr="00A9374F">
        <w:rPr>
          <w:rFonts w:ascii="Arial" w:eastAsia="Lohit Bengali" w:hAnsi="Arial" w:cs="Arial"/>
        </w:rPr>
        <w:t xml:space="preserve">; Timeout </w:t>
      </w:r>
      <w:r w:rsidRPr="00A9374F">
        <w:rPr>
          <w:rFonts w:ascii="Nirmala UI" w:eastAsia="Lohit Bengali" w:hAnsi="Nirmala UI" w:cs="Nirmala UI"/>
        </w:rPr>
        <w:t>শেষে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সেটাই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হয়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অন্য</w:t>
      </w:r>
      <w:r w:rsidRPr="00A9374F">
        <w:rPr>
          <w:rFonts w:ascii="Arial" w:eastAsia="Lohit Bengali" w:hAnsi="Arial" w:cs="Arial"/>
        </w:rPr>
        <w:t xml:space="preserve"> OS-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জন্য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তীর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কী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বেছে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 xml:space="preserve">macOS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→ OpenCore macOS-</w:t>
      </w:r>
      <w:r w:rsidRPr="00A9374F">
        <w:rPr>
          <w:rFonts w:ascii="Nirmala UI" w:eastAsia="Lohit Bengali" w:hAnsi="Nirmala UI" w:cs="Nirmala UI"/>
        </w:rPr>
        <w:t>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অ্যাসেট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OpenRuntime </w:t>
      </w:r>
      <w:r w:rsidRPr="00A9374F">
        <w:rPr>
          <w:rFonts w:ascii="Nirmala UI" w:eastAsia="Lohit Bengali" w:hAnsi="Nirmala UI" w:cs="Nirmala UI"/>
        </w:rPr>
        <w:t>ইনজেক্ট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→ APFS </w:t>
      </w:r>
      <w:r w:rsidRPr="00A9374F">
        <w:rPr>
          <w:rFonts w:ascii="Nirmala UI" w:eastAsia="Lohit Bengali" w:hAnsi="Nirmala UI" w:cs="Nirmala UI"/>
        </w:rPr>
        <w:t>কন্টেইনার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থেকে</w:t>
      </w:r>
      <w:r w:rsidRPr="00A9374F">
        <w:rPr>
          <w:rFonts w:ascii="Arial" w:eastAsia="Lohit Bengali" w:hAnsi="Arial" w:cs="Arial"/>
        </w:rPr>
        <w:t xml:space="preserve"> kernel </w:t>
      </w:r>
      <w:r w:rsidRPr="00A9374F">
        <w:rPr>
          <w:rFonts w:ascii="Nirmala UI" w:eastAsia="Lohit Bengali" w:hAnsi="Nirmala UI" w:cs="Nirmala UI"/>
        </w:rPr>
        <w:t>লোড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Arial" w:eastAsia="Lohit Bengali" w:hAnsi="Arial" w:cs="Arial"/>
        </w:rPr>
        <w:t xml:space="preserve">Windows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→ OpenCore \EFI</w:t>
      </w:r>
      <w:r w:rsidRPr="00A9374F">
        <w:rPr>
          <w:rFonts w:ascii="Arial" w:eastAsia="Lohit Bengali" w:hAnsi="Arial" w:cs="Arial"/>
        </w:rPr>
        <w:t xml:space="preserve">\Microsoft\Boot\bootmgfw.efi </w:t>
      </w:r>
      <w:r w:rsidRPr="00A9374F">
        <w:rPr>
          <w:rFonts w:ascii="Nirmala UI" w:eastAsia="Lohit Bengali" w:hAnsi="Nirmala UI" w:cs="Nirmala UI"/>
        </w:rPr>
        <w:t>চেইনলোড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→ Windows Boot Manager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 xml:space="preserve">Ubuntu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→ OpenLinuxBoot.efi </w:t>
      </w:r>
      <w:r w:rsidRPr="00A9374F">
        <w:rPr>
          <w:rFonts w:ascii="Nirmala UI" w:eastAsia="Lohit Bengali" w:hAnsi="Nirmala UI" w:cs="Nirmala UI"/>
        </w:rPr>
        <w:t>স্বয়ংক্রিয়ভাবে</w:t>
      </w:r>
      <w:r w:rsidRPr="00A9374F">
        <w:rPr>
          <w:rFonts w:ascii="Arial" w:eastAsia="Lohit Bengali" w:hAnsi="Arial" w:cs="Arial"/>
        </w:rPr>
        <w:t xml:space="preserve"> \EFI\ubuntu\grubx64.efi </w:t>
      </w:r>
      <w:r w:rsidRPr="00A9374F">
        <w:rPr>
          <w:rFonts w:ascii="Nirmala UI" w:eastAsia="Lohit Bengali" w:hAnsi="Nirmala UI" w:cs="Nirmala UI"/>
        </w:rPr>
        <w:t>খুঁজে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বের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→ GRUB → kernel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7. </w:t>
      </w:r>
      <w:r w:rsidRPr="00A9374F">
        <w:rPr>
          <w:rFonts w:ascii="Arial" w:eastAsia="Lohit Bengali" w:hAnsi="Arial" w:cs="Arial"/>
        </w:rPr>
        <w:t xml:space="preserve">Space </w:t>
      </w:r>
      <w:r w:rsidRPr="00A9374F">
        <w:rPr>
          <w:rFonts w:ascii="Nirmala UI" w:eastAsia="Lohit Bengali" w:hAnsi="Nirmala UI" w:cs="Nirmala UI"/>
        </w:rPr>
        <w:t>চাপলে</w:t>
      </w:r>
      <w:r w:rsidRPr="00A9374F">
        <w:rPr>
          <w:rFonts w:ascii="Arial" w:eastAsia="Lohit Bengali" w:hAnsi="Arial" w:cs="Arial"/>
        </w:rPr>
        <w:t xml:space="preserve"> HideAuxiliary </w:t>
      </w:r>
      <w:r w:rsidRPr="00A9374F">
        <w:rPr>
          <w:rFonts w:ascii="Nirmala UI" w:eastAsia="Lohit Bengali" w:hAnsi="Nirmala UI" w:cs="Nirmala UI"/>
        </w:rPr>
        <w:t>এন্ট্রি</w:t>
      </w:r>
      <w:r w:rsidRPr="00A9374F">
        <w:rPr>
          <w:rFonts w:ascii="Arial" w:eastAsia="Lohit Bengali" w:hAnsi="Arial" w:cs="Arial"/>
        </w:rPr>
        <w:t xml:space="preserve"> (Recovery, Reset NVRAM, OpenShell, </w:t>
      </w:r>
      <w:r w:rsidRPr="00A9374F">
        <w:rPr>
          <w:rFonts w:ascii="Nirmala UI" w:eastAsia="Lohit Bengali" w:hAnsi="Nirmala UI" w:cs="Nirmala UI"/>
        </w:rPr>
        <w:t>পুরোনো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Arial" w:eastAsia="Lohit Bengali" w:hAnsi="Arial" w:cs="Arial"/>
        </w:rPr>
        <w:t xml:space="preserve">kernel) </w:t>
      </w:r>
      <w:r w:rsidRPr="00A9374F">
        <w:rPr>
          <w:rFonts w:ascii="Nirmala UI" w:eastAsia="Lohit Bengali" w:hAnsi="Nirmala UI" w:cs="Nirmala UI"/>
        </w:rPr>
        <w:t>দেখা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যায়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E8F1FB"/>
        <w:spacing w:before="80" w:after="120"/>
        <w:ind w:left="144"/>
        <w:rPr>
          <w:rFonts w:ascii="Arial" w:hAnsi="Arial" w:cs="Arial"/>
        </w:rPr>
      </w:pPr>
      <w:r w:rsidRPr="00A9374F">
        <w:rPr>
          <w:rFonts w:ascii="Segoe UI Symbol" w:eastAsia="Lohit Bengali" w:hAnsi="Segoe UI Symbol" w:cs="Segoe UI Symbol"/>
          <w:b/>
          <w:color w:val="02579B"/>
          <w:sz w:val="21"/>
        </w:rPr>
        <w:t>💡</w:t>
      </w:r>
      <w:r w:rsidRPr="00A9374F">
        <w:rPr>
          <w:rFonts w:ascii="Arial" w:eastAsia="Lohit Bengali" w:hAnsi="Arial" w:cs="Arial"/>
          <w:b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21"/>
        </w:rPr>
        <w:t>বুট</w:t>
      </w:r>
      <w:r w:rsidRPr="00A9374F">
        <w:rPr>
          <w:rFonts w:ascii="Arial" w:eastAsia="Lohit Bengali" w:hAnsi="Arial" w:cs="Arial"/>
          <w:b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21"/>
        </w:rPr>
        <w:t>অর্ডার</w:t>
      </w:r>
      <w:r w:rsidRPr="00A9374F">
        <w:rPr>
          <w:rFonts w:ascii="Arial" w:eastAsia="Lohit Bengali" w:hAnsi="Arial" w:cs="Arial"/>
          <w:b/>
          <w:color w:val="02579B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02579B"/>
          <w:sz w:val="21"/>
        </w:rPr>
        <w:t>তিন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OS-</w:t>
      </w:r>
      <w:r w:rsidRPr="00A9374F">
        <w:rPr>
          <w:rFonts w:ascii="Nirmala UI" w:eastAsia="Lohit Bengali" w:hAnsi="Nirmala UI" w:cs="Nirmala UI"/>
          <w:color w:val="02579B"/>
          <w:sz w:val="21"/>
        </w:rPr>
        <w:t>ই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একই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ESP </w:t>
      </w:r>
      <w:r w:rsidRPr="00A9374F">
        <w:rPr>
          <w:rFonts w:ascii="Nirmala UI" w:eastAsia="Lohit Bengali" w:hAnsi="Nirmala UI" w:cs="Nirmala UI"/>
          <w:color w:val="02579B"/>
          <w:sz w:val="21"/>
        </w:rPr>
        <w:t>শেয়ার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করে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02579B"/>
          <w:sz w:val="21"/>
        </w:rPr>
        <w:t>কেউ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কারো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বুট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ফাইল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মুছবে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না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(</w:t>
      </w:r>
      <w:r w:rsidRPr="00A9374F">
        <w:rPr>
          <w:rFonts w:ascii="Nirmala UI" w:eastAsia="Lohit Bengali" w:hAnsi="Nirmala UI" w:cs="Nirmala UI"/>
          <w:color w:val="02579B"/>
          <w:sz w:val="21"/>
        </w:rPr>
        <w:t>যদি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Recovery/Update </w:t>
      </w:r>
      <w:r w:rsidRPr="00A9374F">
        <w:rPr>
          <w:rFonts w:ascii="Nirmala UI" w:eastAsia="Lohit Bengali" w:hAnsi="Nirmala UI" w:cs="Nirmala UI"/>
          <w:color w:val="02579B"/>
          <w:sz w:val="21"/>
        </w:rPr>
        <w:t>না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করে</w:t>
      </w:r>
      <w:r w:rsidRPr="00A9374F">
        <w:rPr>
          <w:rFonts w:ascii="Arial" w:eastAsia="Lohit Bengali" w:hAnsi="Arial" w:cs="Arial"/>
          <w:color w:val="02579B"/>
          <w:sz w:val="21"/>
        </w:rPr>
        <w:t>)</w:t>
      </w:r>
      <w:r w:rsidRPr="00A9374F">
        <w:rPr>
          <w:rFonts w:ascii="Nirmala UI" w:eastAsia="Lohit Bengali" w:hAnsi="Nirmala UI" w:cs="Nirmala UI"/>
          <w:color w:val="02579B"/>
          <w:sz w:val="21"/>
        </w:rPr>
        <w:t>।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Windows-</w:t>
      </w:r>
      <w:r w:rsidRPr="00A9374F">
        <w:rPr>
          <w:rFonts w:ascii="Nirmala UI" w:eastAsia="Lohit Bengali" w:hAnsi="Nirmala UI" w:cs="Nirmala UI"/>
          <w:color w:val="02579B"/>
          <w:sz w:val="21"/>
        </w:rPr>
        <w:t>র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বড়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আপডেট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কখনো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বুট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অর্ডার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নষ্ট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করে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— </w:t>
      </w:r>
      <w:r w:rsidRPr="00A9374F">
        <w:rPr>
          <w:rFonts w:ascii="Nirmala UI" w:eastAsia="Lohit Bengali" w:hAnsi="Nirmala UI" w:cs="Nirmala UI"/>
          <w:color w:val="02579B"/>
          <w:sz w:val="21"/>
        </w:rPr>
        <w:t>তখন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BIOS-</w:t>
      </w:r>
      <w:r w:rsidRPr="00A9374F">
        <w:rPr>
          <w:rFonts w:ascii="Nirmala UI" w:eastAsia="Lohit Bengali" w:hAnsi="Nirmala UI" w:cs="Nirmala UI"/>
          <w:color w:val="02579B"/>
          <w:sz w:val="21"/>
        </w:rPr>
        <w:t>এ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আবার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OpenCore BOOTx64.efi-</w:t>
      </w:r>
      <w:r w:rsidRPr="00A9374F">
        <w:rPr>
          <w:rFonts w:ascii="Nirmala UI" w:eastAsia="Lohit Bengali" w:hAnsi="Nirmala UI" w:cs="Nirmala UI"/>
          <w:color w:val="02579B"/>
          <w:sz w:val="21"/>
        </w:rPr>
        <w:t>কে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প্রথম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বুট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ডিভাইস</w:t>
      </w:r>
      <w:r w:rsidRPr="00A9374F">
        <w:rPr>
          <w:rFonts w:ascii="Arial" w:eastAsia="Lohit Bengali" w:hAnsi="Arial" w:cs="Arial"/>
          <w:color w:val="02579B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02579B"/>
          <w:sz w:val="21"/>
        </w:rPr>
        <w:t>করুন</w:t>
      </w:r>
      <w:r w:rsidRPr="00A9374F">
        <w:rPr>
          <w:rFonts w:ascii="Nirmala UI" w:eastAsia="Lohit Bengali" w:hAnsi="Nirmala UI" w:cs="Nirmala UI"/>
          <w:color w:val="02579B"/>
          <w:sz w:val="21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t>৯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ট্রাবলশুটিং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সাধারণ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এ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রর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১</w:t>
      </w:r>
      <w:r w:rsidRPr="00A9374F">
        <w:rPr>
          <w:rFonts w:ascii="Arial" w:eastAsia="Lohit Bengali" w:hAnsi="Arial" w:cs="Arial"/>
          <w:b/>
          <w:color w:val="02579B"/>
        </w:rPr>
        <w:t xml:space="preserve">: macOS </w:t>
      </w:r>
      <w:r w:rsidRPr="00A9374F">
        <w:rPr>
          <w:rFonts w:ascii="Nirmala UI" w:eastAsia="Lohit Bengali" w:hAnsi="Nirmala UI" w:cs="Nirmala UI"/>
          <w:b/>
          <w:color w:val="02579B"/>
        </w:rPr>
        <w:t>বুটে</w:t>
      </w:r>
      <w:r w:rsidRPr="00A9374F">
        <w:rPr>
          <w:rFonts w:ascii="Arial" w:eastAsia="Lohit Bengali" w:hAnsi="Arial" w:cs="Arial"/>
          <w:b/>
          <w:color w:val="02579B"/>
        </w:rPr>
        <w:t xml:space="preserve"> 'OCB: OcSigHashChar …' </w:t>
      </w:r>
      <w:r w:rsidRPr="00A9374F">
        <w:rPr>
          <w:rFonts w:ascii="Nirmala UI" w:eastAsia="Lohit Bengali" w:hAnsi="Nirmala UI" w:cs="Nirmala UI"/>
          <w:b/>
          <w:color w:val="02579B"/>
        </w:rPr>
        <w:t>বা</w:t>
      </w:r>
      <w:r w:rsidRPr="00A9374F">
        <w:rPr>
          <w:rFonts w:ascii="Arial" w:eastAsia="Lohit Bengali" w:hAnsi="Arial" w:cs="Arial"/>
          <w:b/>
          <w:color w:val="02579B"/>
        </w:rPr>
        <w:t xml:space="preserve"> 'AppleXcpmCfgLock' panic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CFG Lock </w:t>
      </w:r>
      <w:r w:rsidRPr="00A9374F">
        <w:rPr>
          <w:rFonts w:ascii="Nirmala UI" w:eastAsia="Lohit Bengali" w:hAnsi="Nirmala UI" w:cs="Nirmala UI"/>
        </w:rPr>
        <w:t>আনলক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AppleXcpmCfgLock quirk missing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lastRenderedPageBreak/>
        <w:t>সমাধান</w:t>
      </w:r>
      <w:r w:rsidRPr="00A9374F">
        <w:rPr>
          <w:rFonts w:ascii="Arial" w:eastAsia="Lohit Bengali" w:hAnsi="Arial" w:cs="Arial"/>
        </w:rPr>
        <w:t>: BIOS UI-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CFG Lock Disable </w:t>
      </w:r>
      <w:r w:rsidRPr="00A9374F">
        <w:rPr>
          <w:rFonts w:ascii="Nirmala UI" w:eastAsia="Lohit Bengali" w:hAnsi="Nirmala UI" w:cs="Nirmala UI"/>
        </w:rPr>
        <w:t>খুঁজুন</w:t>
      </w:r>
      <w:r w:rsidRPr="00A9374F">
        <w:rPr>
          <w:rFonts w:ascii="Arial" w:eastAsia="Lohit Bengali" w:hAnsi="Arial" w:cs="Arial"/>
        </w:rPr>
        <w:t xml:space="preserve">;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থাকলে</w:t>
      </w:r>
      <w:r w:rsidRPr="00A9374F">
        <w:rPr>
          <w:rFonts w:ascii="Arial" w:eastAsia="Lohit Bengali" w:hAnsi="Arial" w:cs="Arial"/>
        </w:rPr>
        <w:t xml:space="preserve"> MSR 0xE2 unlock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config.plist Booter → Quirks → AppleXcpmCfgL</w:t>
      </w:r>
      <w:r w:rsidRPr="00A9374F">
        <w:rPr>
          <w:rFonts w:ascii="Arial" w:eastAsia="Lohit Bengali" w:hAnsi="Arial" w:cs="Arial"/>
        </w:rPr>
        <w:t xml:space="preserve">ock = True </w:t>
      </w:r>
      <w:r w:rsidRPr="00A9374F">
        <w:rPr>
          <w:rFonts w:ascii="Nirmala UI" w:eastAsia="Lohit Bengali" w:hAnsi="Nirmala UI" w:cs="Nirmala UI"/>
        </w:rPr>
        <w:t>রাখুন</w:t>
      </w:r>
      <w:r w:rsidRPr="00A9374F">
        <w:rPr>
          <w:rFonts w:ascii="Arial" w:eastAsia="Lohit Bengali" w:hAnsi="Arial" w:cs="Arial"/>
        </w:rPr>
        <w:t xml:space="preserve"> (sonoma-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সরাসরি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আনলক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প্রস্তাবিত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২</w:t>
      </w:r>
      <w:r w:rsidRPr="00A9374F">
        <w:rPr>
          <w:rFonts w:ascii="Arial" w:eastAsia="Lohit Bengali" w:hAnsi="Arial" w:cs="Arial"/>
          <w:b/>
          <w:color w:val="02579B"/>
        </w:rPr>
        <w:t xml:space="preserve">: OpenCore </w:t>
      </w:r>
      <w:r w:rsidRPr="00A9374F">
        <w:rPr>
          <w:rFonts w:ascii="Nirmala UI" w:eastAsia="Lohit Bengali" w:hAnsi="Nirmala UI" w:cs="Nirmala UI"/>
          <w:b/>
          <w:color w:val="02579B"/>
        </w:rPr>
        <w:t>পিকারে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শুধু</w:t>
      </w:r>
      <w:r w:rsidRPr="00A9374F">
        <w:rPr>
          <w:rFonts w:ascii="Arial" w:eastAsia="Lohit Bengali" w:hAnsi="Arial" w:cs="Arial"/>
          <w:b/>
          <w:color w:val="02579B"/>
        </w:rPr>
        <w:t xml:space="preserve"> macOS </w:t>
      </w:r>
      <w:r w:rsidRPr="00A9374F">
        <w:rPr>
          <w:rFonts w:ascii="Nirmala UI" w:eastAsia="Lohit Bengali" w:hAnsi="Nirmala UI" w:cs="Nirmala UI"/>
          <w:b/>
          <w:color w:val="02579B"/>
        </w:rPr>
        <w:t>দেখায়</w:t>
      </w:r>
      <w:r w:rsidRPr="00A9374F">
        <w:rPr>
          <w:rFonts w:ascii="Arial" w:eastAsia="Lohit Bengali" w:hAnsi="Arial" w:cs="Arial"/>
          <w:b/>
          <w:color w:val="02579B"/>
        </w:rPr>
        <w:t xml:space="preserve">, Windows/Linux </w:t>
      </w:r>
      <w:r w:rsidRPr="00A9374F">
        <w:rPr>
          <w:rFonts w:ascii="Nirmala UI" w:eastAsia="Lohit Bengali" w:hAnsi="Nirmala UI" w:cs="Nirmala UI"/>
          <w:b/>
          <w:color w:val="02579B"/>
        </w:rPr>
        <w:t>নেই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ScanPolicy 0 </w:t>
      </w:r>
      <w:r w:rsidRPr="00A9374F">
        <w:rPr>
          <w:rFonts w:ascii="Nirmala UI" w:eastAsia="Lohit Bengali" w:hAnsi="Nirmala UI" w:cs="Nirmala UI"/>
        </w:rPr>
        <w:t>নয়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DisableIoMapper False, 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Windows/Linux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ফাইল</w:t>
      </w:r>
      <w:r w:rsidRPr="00A9374F">
        <w:rPr>
          <w:rFonts w:ascii="Arial" w:eastAsia="Lohit Bengali" w:hAnsi="Arial" w:cs="Arial"/>
        </w:rPr>
        <w:t xml:space="preserve"> ESP-</w:t>
      </w:r>
      <w:r w:rsidRPr="00A9374F">
        <w:rPr>
          <w:rFonts w:ascii="Nirmala UI" w:eastAsia="Lohit Bengali" w:hAnsi="Nirmala UI" w:cs="Nirmala UI"/>
        </w:rPr>
        <w:t>তে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নেই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সমাধান</w:t>
      </w:r>
      <w:r w:rsidRPr="00A9374F">
        <w:rPr>
          <w:rFonts w:ascii="Arial" w:eastAsia="Lohit Bengali" w:hAnsi="Arial" w:cs="Arial"/>
        </w:rPr>
        <w:t xml:space="preserve">: Misc → Security → ScanPolicy = 0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; UEFI</w:t>
      </w:r>
      <w:r w:rsidRPr="00A9374F">
        <w:rPr>
          <w:rFonts w:ascii="Arial" w:eastAsia="Lohit Bengali" w:hAnsi="Arial" w:cs="Arial"/>
        </w:rPr>
        <w:t xml:space="preserve"> → Quirks → DisableIoMapper = True; OpenLinuxBoot.efi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ext4_x64.efi Drivers-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যোগ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; efibootmgr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Ubuntu </w:t>
      </w:r>
      <w:r w:rsidRPr="00A9374F">
        <w:rPr>
          <w:rFonts w:ascii="Nirmala UI" w:eastAsia="Lohit Bengali" w:hAnsi="Nirmala UI" w:cs="Nirmala UI"/>
        </w:rPr>
        <w:t>এন্ট্রি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যোগ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৩</w:t>
      </w:r>
      <w:r w:rsidRPr="00A9374F">
        <w:rPr>
          <w:rFonts w:ascii="Arial" w:eastAsia="Lohit Bengali" w:hAnsi="Arial" w:cs="Arial"/>
          <w:b/>
          <w:color w:val="02579B"/>
        </w:rPr>
        <w:t xml:space="preserve">: macOS </w:t>
      </w:r>
      <w:r w:rsidRPr="00A9374F">
        <w:rPr>
          <w:rFonts w:ascii="Nirmala UI" w:eastAsia="Lohit Bengali" w:hAnsi="Nirmala UI" w:cs="Nirmala UI"/>
          <w:b/>
          <w:color w:val="02579B"/>
        </w:rPr>
        <w:t>ইনস্টলেশনে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ডিস্ক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দেখাচ্ছে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না</w:t>
      </w:r>
      <w:r w:rsidRPr="00A9374F">
        <w:rPr>
          <w:rFonts w:ascii="Arial" w:eastAsia="Lohit Bengali" w:hAnsi="Arial" w:cs="Arial"/>
          <w:b/>
          <w:color w:val="02579B"/>
        </w:rPr>
        <w:t xml:space="preserve"> (Disk Utility </w:t>
      </w:r>
      <w:r w:rsidRPr="00A9374F">
        <w:rPr>
          <w:rFonts w:ascii="Nirmala UI" w:eastAsia="Lohit Bengali" w:hAnsi="Nirmala UI" w:cs="Nirmala UI"/>
          <w:b/>
          <w:color w:val="02579B"/>
        </w:rPr>
        <w:t>খালি</w:t>
      </w:r>
      <w:r w:rsidRPr="00A9374F">
        <w:rPr>
          <w:rFonts w:ascii="Arial" w:eastAsia="Lohit Bengali" w:hAnsi="Arial" w:cs="Arial"/>
          <w:b/>
          <w:color w:val="02579B"/>
        </w:rPr>
        <w:t>)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APFS </w:t>
      </w:r>
      <w:r w:rsidRPr="00A9374F">
        <w:rPr>
          <w:rFonts w:ascii="Nirmala UI" w:eastAsia="Lohit Bengali" w:hAnsi="Nirmala UI" w:cs="Nirmala UI"/>
        </w:rPr>
        <w:t>ড্রাইভার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নেই</w:t>
      </w:r>
      <w:r w:rsidRPr="00A9374F">
        <w:rPr>
          <w:rFonts w:ascii="Arial" w:eastAsia="Lohit Bengali" w:hAnsi="Arial" w:cs="Arial"/>
        </w:rPr>
        <w:t xml:space="preserve"> (HfsPlus.efi/OpenHfsPlus.efi missing), 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পার্টিশন</w:t>
      </w:r>
      <w:r w:rsidRPr="00A9374F">
        <w:rPr>
          <w:rFonts w:ascii="Arial" w:eastAsia="Lohit Bengali" w:hAnsi="Arial" w:cs="Arial"/>
        </w:rPr>
        <w:t xml:space="preserve"> GUID scheme GPT </w:t>
      </w:r>
      <w:r w:rsidRPr="00A9374F">
        <w:rPr>
          <w:rFonts w:ascii="Nirmala UI" w:eastAsia="Lohit Bengali" w:hAnsi="Nirmala UI" w:cs="Nirmala UI"/>
        </w:rPr>
        <w:t>নয়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সমাধান</w:t>
      </w:r>
      <w:r w:rsidRPr="00A9374F">
        <w:rPr>
          <w:rFonts w:ascii="Arial" w:eastAsia="Lohit Bengali" w:hAnsi="Arial" w:cs="Arial"/>
        </w:rPr>
        <w:t>: UEFI → Drivers-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 xml:space="preserve"> OpenHfsPlus.efi </w:t>
      </w:r>
      <w:r w:rsidRPr="00A9374F">
        <w:rPr>
          <w:rFonts w:ascii="Nirmala UI" w:eastAsia="Lohit Bengali" w:hAnsi="Nirmala UI" w:cs="Nirmala UI"/>
        </w:rPr>
        <w:t>যোগ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; </w:t>
      </w:r>
      <w:r w:rsidRPr="00A9374F">
        <w:rPr>
          <w:rFonts w:ascii="Nirmala UI" w:eastAsia="Lohit Bengali" w:hAnsi="Nirmala UI" w:cs="Nirmala UI"/>
        </w:rPr>
        <w:t>ডিস্ক</w:t>
      </w:r>
      <w:r w:rsidRPr="00A9374F">
        <w:rPr>
          <w:rFonts w:ascii="Arial" w:eastAsia="Lohit Bengali" w:hAnsi="Arial" w:cs="Arial"/>
        </w:rPr>
        <w:t xml:space="preserve"> GPT </w:t>
      </w:r>
      <w:r w:rsidRPr="00A9374F">
        <w:rPr>
          <w:rFonts w:ascii="Nirmala UI" w:eastAsia="Lohit Bengali" w:hAnsi="Nirmala UI" w:cs="Nirmala UI"/>
        </w:rPr>
        <w:t>কিনা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নিশ্চিত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 (convert gpt </w:t>
      </w:r>
      <w:r w:rsidRPr="00A9374F">
        <w:rPr>
          <w:rFonts w:ascii="Nirmala UI" w:eastAsia="Lohit Bengali" w:hAnsi="Nirmala UI" w:cs="Nirmala UI"/>
        </w:rPr>
        <w:t>হয়েছে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৪</w:t>
      </w:r>
      <w:r w:rsidRPr="00A9374F">
        <w:rPr>
          <w:rFonts w:ascii="Arial" w:eastAsia="Lohit Bengali" w:hAnsi="Arial" w:cs="Arial"/>
          <w:b/>
          <w:color w:val="02579B"/>
        </w:rPr>
        <w:t>: AMD GPU-</w:t>
      </w:r>
      <w:r w:rsidRPr="00A9374F">
        <w:rPr>
          <w:rFonts w:ascii="Nirmala UI" w:eastAsia="Lohit Bengali" w:hAnsi="Nirmala UI" w:cs="Nirmala UI"/>
          <w:b/>
          <w:color w:val="02579B"/>
        </w:rPr>
        <w:t>তে</w:t>
      </w:r>
      <w:r w:rsidRPr="00A9374F">
        <w:rPr>
          <w:rFonts w:ascii="Arial" w:eastAsia="Lohit Bengali" w:hAnsi="Arial" w:cs="Arial"/>
          <w:b/>
          <w:color w:val="02579B"/>
        </w:rPr>
        <w:t xml:space="preserve"> macOS </w:t>
      </w:r>
      <w:r w:rsidRPr="00A9374F">
        <w:rPr>
          <w:rFonts w:ascii="Nirmala UI" w:eastAsia="Lohit Bengali" w:hAnsi="Nirmala UI" w:cs="Nirmala UI"/>
          <w:b/>
          <w:color w:val="02579B"/>
        </w:rPr>
        <w:t>বুটে</w:t>
      </w:r>
      <w:r w:rsidRPr="00A9374F">
        <w:rPr>
          <w:rFonts w:ascii="Arial" w:eastAsia="Lohit Bengali" w:hAnsi="Arial" w:cs="Arial"/>
          <w:b/>
          <w:color w:val="02579B"/>
        </w:rPr>
        <w:t xml:space="preserve"> black screen / 'gIOControl'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Above 4G Decoding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নয়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সমাধান</w:t>
      </w:r>
      <w:r w:rsidRPr="00A9374F">
        <w:rPr>
          <w:rFonts w:ascii="Arial" w:eastAsia="Lohit Bengali" w:hAnsi="Arial" w:cs="Arial"/>
        </w:rPr>
        <w:t>: BIOS → Above 4G Decod</w:t>
      </w:r>
      <w:r w:rsidRPr="00A9374F">
        <w:rPr>
          <w:rFonts w:ascii="Arial" w:eastAsia="Lohit Bengali" w:hAnsi="Arial" w:cs="Arial"/>
        </w:rPr>
        <w:t xml:space="preserve">ing = Enable, Re-Size BAR Support </w:t>
      </w:r>
      <w:r w:rsidRPr="00A9374F">
        <w:rPr>
          <w:rFonts w:ascii="Nirmala UI" w:eastAsia="Lohit Bengali" w:hAnsi="Nirmala UI" w:cs="Nirmala UI"/>
        </w:rPr>
        <w:t>যদি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থাকে</w:t>
      </w:r>
      <w:r w:rsidRPr="00A9374F">
        <w:rPr>
          <w:rFonts w:ascii="Arial" w:eastAsia="Lohit Bengali" w:hAnsi="Arial" w:cs="Arial"/>
        </w:rPr>
        <w:t xml:space="preserve"> Auto/Above 4G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৫</w:t>
      </w:r>
      <w:r w:rsidRPr="00A9374F">
        <w:rPr>
          <w:rFonts w:ascii="Arial" w:eastAsia="Lohit Bengali" w:hAnsi="Arial" w:cs="Arial"/>
          <w:b/>
          <w:color w:val="02579B"/>
        </w:rPr>
        <w:t xml:space="preserve">: Sonoma </w:t>
      </w:r>
      <w:r w:rsidRPr="00A9374F">
        <w:rPr>
          <w:rFonts w:ascii="Nirmala UI" w:eastAsia="Lohit Bengali" w:hAnsi="Nirmala UI" w:cs="Nirmala UI"/>
          <w:b/>
          <w:color w:val="02579B"/>
        </w:rPr>
        <w:t>ইনস্টলেশন</w:t>
      </w:r>
      <w:r w:rsidRPr="00A9374F">
        <w:rPr>
          <w:rFonts w:ascii="Arial" w:eastAsia="Lohit Bengali" w:hAnsi="Arial" w:cs="Arial"/>
          <w:b/>
          <w:color w:val="02579B"/>
        </w:rPr>
        <w:t xml:space="preserve"> 'Package failed integrity check'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SecureBootModel </w:t>
      </w:r>
      <w:r w:rsidRPr="00A9374F">
        <w:rPr>
          <w:rFonts w:ascii="Nirmala UI" w:eastAsia="Lohit Bengali" w:hAnsi="Nirmala UI" w:cs="Nirmala UI"/>
        </w:rPr>
        <w:t>মিসম্যাচ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অথবা</w:t>
      </w:r>
      <w:r w:rsidRPr="00A9374F">
        <w:rPr>
          <w:rFonts w:ascii="Arial" w:eastAsia="Lohit Bengali" w:hAnsi="Arial" w:cs="Arial"/>
        </w:rPr>
        <w:t xml:space="preserve"> Recovery </w:t>
      </w:r>
      <w:r w:rsidRPr="00A9374F">
        <w:rPr>
          <w:rFonts w:ascii="Nirmala UI" w:eastAsia="Lohit Bengali" w:hAnsi="Nirmala UI" w:cs="Nirmala UI"/>
        </w:rPr>
        <w:t>ইমেজ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করাপ্ট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সমাধান</w:t>
      </w:r>
      <w:r w:rsidRPr="00A9374F">
        <w:rPr>
          <w:rFonts w:ascii="Arial" w:eastAsia="Lohit Bengali" w:hAnsi="Arial" w:cs="Arial"/>
        </w:rPr>
        <w:t xml:space="preserve">: SecureBootModel = Default (iMacPro1,1/iMac20,1 </w:t>
      </w:r>
      <w:r w:rsidRPr="00A9374F">
        <w:rPr>
          <w:rFonts w:ascii="Nirmala UI" w:eastAsia="Lohit Bengali" w:hAnsi="Nirmala UI" w:cs="Nirmala UI"/>
        </w:rPr>
        <w:t>সাপোর্টেড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হার্ডওয়্যারে</w:t>
      </w:r>
      <w:r w:rsidRPr="00A9374F">
        <w:rPr>
          <w:rFonts w:ascii="Arial" w:eastAsia="Lohit Bengali" w:hAnsi="Arial" w:cs="Arial"/>
        </w:rPr>
        <w:t xml:space="preserve">); </w:t>
      </w:r>
      <w:r w:rsidRPr="00A9374F">
        <w:rPr>
          <w:rFonts w:ascii="Arial" w:eastAsia="Lohit Bengali" w:hAnsi="Arial" w:cs="Arial"/>
        </w:rPr>
        <w:t xml:space="preserve">Recovery </w:t>
      </w:r>
      <w:r w:rsidRPr="00A9374F">
        <w:rPr>
          <w:rFonts w:ascii="Nirmala UI" w:eastAsia="Lohit Bengali" w:hAnsi="Nirmala UI" w:cs="Nirmala UI"/>
        </w:rPr>
        <w:t>আবার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ডাউনলোড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 xml:space="preserve">; </w:t>
      </w:r>
      <w:r w:rsidRPr="00A9374F">
        <w:rPr>
          <w:rFonts w:ascii="Nirmala UI" w:eastAsia="Lohit Bengali" w:hAnsi="Nirmala UI" w:cs="Nirmala UI"/>
        </w:rPr>
        <w:t>তারিখ</w:t>
      </w:r>
      <w:r w:rsidRPr="00A9374F">
        <w:rPr>
          <w:rFonts w:ascii="Arial" w:eastAsia="Lohit Bengali" w:hAnsi="Arial" w:cs="Arial"/>
        </w:rPr>
        <w:t>/</w:t>
      </w:r>
      <w:r w:rsidRPr="00A9374F">
        <w:rPr>
          <w:rFonts w:ascii="Nirmala UI" w:eastAsia="Lohit Bengali" w:hAnsi="Nirmala UI" w:cs="Nirmala UI"/>
        </w:rPr>
        <w:t>সময়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ঠিক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আছে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কিনা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দেখুন</w:t>
      </w:r>
      <w:r w:rsidRPr="00A9374F">
        <w:rPr>
          <w:rFonts w:ascii="Arial" w:eastAsia="Lohit Bengali" w:hAnsi="Arial" w:cs="Arial"/>
        </w:rPr>
        <w:t xml:space="preserve"> (NVRAM-</w:t>
      </w:r>
      <w:r w:rsidRPr="00A9374F">
        <w:rPr>
          <w:rFonts w:ascii="Nirmala UI" w:eastAsia="Lohit Bengali" w:hAnsi="Nirmala UI" w:cs="Nirmala UI"/>
        </w:rPr>
        <w:t>এ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৬</w:t>
      </w:r>
      <w:r w:rsidRPr="00A9374F">
        <w:rPr>
          <w:rFonts w:ascii="Arial" w:eastAsia="Lohit Bengali" w:hAnsi="Arial" w:cs="Arial"/>
          <w:b/>
          <w:color w:val="02579B"/>
        </w:rPr>
        <w:t xml:space="preserve">: Windows </w:t>
      </w:r>
      <w:r w:rsidRPr="00A9374F">
        <w:rPr>
          <w:rFonts w:ascii="Nirmala UI" w:eastAsia="Lohit Bengali" w:hAnsi="Nirmala UI" w:cs="Nirmala UI"/>
          <w:b/>
          <w:color w:val="02579B"/>
        </w:rPr>
        <w:t>আপডেটের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পর</w:t>
      </w:r>
      <w:r w:rsidRPr="00A9374F">
        <w:rPr>
          <w:rFonts w:ascii="Arial" w:eastAsia="Lohit Bengali" w:hAnsi="Arial" w:cs="Arial"/>
          <w:b/>
          <w:color w:val="02579B"/>
        </w:rPr>
        <w:t xml:space="preserve"> OpenCore </w:t>
      </w:r>
      <w:r w:rsidRPr="00A9374F">
        <w:rPr>
          <w:rFonts w:ascii="Nirmala UI" w:eastAsia="Lohit Bengali" w:hAnsi="Nirmala UI" w:cs="Nirmala UI"/>
          <w:b/>
          <w:color w:val="02579B"/>
        </w:rPr>
        <w:t>পিকার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আসছে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না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Windows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অর্ডার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পরিবর্তন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নিজেকে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প্রথম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করেছে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সমাধান</w:t>
      </w:r>
      <w:r w:rsidRPr="00A9374F">
        <w:rPr>
          <w:rFonts w:ascii="Arial" w:eastAsia="Lohit Bengali" w:hAnsi="Arial" w:cs="Arial"/>
        </w:rPr>
        <w:t xml:space="preserve">: BIOS → Boot → </w:t>
      </w:r>
      <w:r w:rsidRPr="00A9374F">
        <w:rPr>
          <w:rFonts w:ascii="Nirmala UI" w:eastAsia="Lohit Bengali" w:hAnsi="Nirmala UI" w:cs="Nirmala UI"/>
        </w:rPr>
        <w:t>প্রথম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ডিভাইস</w:t>
      </w:r>
      <w:r w:rsidRPr="00A9374F">
        <w:rPr>
          <w:rFonts w:ascii="Arial" w:eastAsia="Lohit Bengali" w:hAnsi="Arial" w:cs="Arial"/>
        </w:rPr>
        <w:t xml:space="preserve"> \EFI\BOOT\BOOTx64.efi (OpenCore) </w:t>
      </w:r>
      <w:r w:rsidRPr="00A9374F">
        <w:rPr>
          <w:rFonts w:ascii="Nirmala UI" w:eastAsia="Lohit Bengali" w:hAnsi="Nirmala UI" w:cs="Nirmala UI"/>
        </w:rPr>
        <w:t>করুন</w:t>
      </w:r>
      <w:r w:rsidRPr="00A9374F">
        <w:rPr>
          <w:rFonts w:ascii="Arial" w:eastAsia="Lohit Bengali" w:hAnsi="Arial" w:cs="Arial"/>
        </w:rPr>
        <w:t>; La</w:t>
      </w:r>
      <w:r w:rsidRPr="00A9374F">
        <w:rPr>
          <w:rFonts w:ascii="Arial" w:eastAsia="Lohit Bengali" w:hAnsi="Arial" w:cs="Arial"/>
        </w:rPr>
        <w:t xml:space="preserve">uncherOption = Full </w:t>
      </w:r>
      <w:r w:rsidRPr="00A9374F">
        <w:rPr>
          <w:rFonts w:ascii="Nirmala UI" w:eastAsia="Lohit Bengali" w:hAnsi="Nirmala UI" w:cs="Nirmala UI"/>
        </w:rPr>
        <w:t>রাখলে</w:t>
      </w:r>
      <w:r w:rsidRPr="00A9374F">
        <w:rPr>
          <w:rFonts w:ascii="Arial" w:eastAsia="Lohit Bengali" w:hAnsi="Arial" w:cs="Arial"/>
        </w:rPr>
        <w:t xml:space="preserve"> OpenCore </w:t>
      </w:r>
      <w:r w:rsidRPr="00A9374F">
        <w:rPr>
          <w:rFonts w:ascii="Nirmala UI" w:eastAsia="Lohit Bengali" w:hAnsi="Nirmala UI" w:cs="Nirmala UI"/>
        </w:rPr>
        <w:t>নিজে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নিজেকে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পুনরায়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রেজিস্টার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before="140" w:after="4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02579B"/>
        </w:rPr>
        <w:t>এরর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৭</w:t>
      </w:r>
      <w:r w:rsidRPr="00A9374F">
        <w:rPr>
          <w:rFonts w:ascii="Arial" w:eastAsia="Lohit Bengali" w:hAnsi="Arial" w:cs="Arial"/>
          <w:b/>
          <w:color w:val="02579B"/>
        </w:rPr>
        <w:t xml:space="preserve">: Ubuntu </w:t>
      </w:r>
      <w:r w:rsidRPr="00A9374F">
        <w:rPr>
          <w:rFonts w:ascii="Nirmala UI" w:eastAsia="Lohit Bengali" w:hAnsi="Nirmala UI" w:cs="Nirmala UI"/>
          <w:b/>
          <w:color w:val="02579B"/>
        </w:rPr>
        <w:t>বুটে</w:t>
      </w:r>
      <w:r w:rsidRPr="00A9374F">
        <w:rPr>
          <w:rFonts w:ascii="Arial" w:eastAsia="Lohit Bengali" w:hAnsi="Arial" w:cs="Arial"/>
          <w:b/>
          <w:color w:val="02579B"/>
        </w:rPr>
        <w:t xml:space="preserve"> GRUB </w:t>
      </w:r>
      <w:r w:rsidRPr="00A9374F">
        <w:rPr>
          <w:rFonts w:ascii="Nirmala UI" w:eastAsia="Lohit Bengali" w:hAnsi="Nirmala UI" w:cs="Nirmala UI"/>
          <w:b/>
          <w:color w:val="02579B"/>
        </w:rPr>
        <w:t>এলে</w:t>
      </w:r>
      <w:r w:rsidRPr="00A9374F">
        <w:rPr>
          <w:rFonts w:ascii="Arial" w:eastAsia="Lohit Bengali" w:hAnsi="Arial" w:cs="Arial"/>
          <w:b/>
          <w:color w:val="02579B"/>
        </w:rPr>
        <w:t xml:space="preserve"> OpenCore </w:t>
      </w:r>
      <w:r w:rsidRPr="00A9374F">
        <w:rPr>
          <w:rFonts w:ascii="Nirmala UI" w:eastAsia="Lohit Bengali" w:hAnsi="Nirmala UI" w:cs="Nirmala UI"/>
          <w:b/>
          <w:color w:val="02579B"/>
        </w:rPr>
        <w:t>বাইপাস</w:t>
      </w:r>
      <w:r w:rsidRPr="00A9374F">
        <w:rPr>
          <w:rFonts w:ascii="Arial" w:eastAsia="Lohit Bengali" w:hAnsi="Arial" w:cs="Arial"/>
          <w:b/>
          <w:color w:val="02579B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</w:rPr>
        <w:t>হয়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কারণ</w:t>
      </w:r>
      <w:r w:rsidRPr="00A9374F">
        <w:rPr>
          <w:rFonts w:ascii="Arial" w:eastAsia="Lohit Bengali" w:hAnsi="Arial" w:cs="Arial"/>
        </w:rPr>
        <w:t xml:space="preserve">: GRUB </w:t>
      </w:r>
      <w:r w:rsidRPr="00A9374F">
        <w:rPr>
          <w:rFonts w:ascii="Nirmala UI" w:eastAsia="Lohit Bengali" w:hAnsi="Nirmala UI" w:cs="Nirmala UI"/>
        </w:rPr>
        <w:t>নিজেকে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ডিফল্ট</w:t>
      </w:r>
      <w:r w:rsidRPr="00A9374F">
        <w:rPr>
          <w:rFonts w:ascii="Arial" w:eastAsia="Lohit Bengali" w:hAnsi="Arial" w:cs="Arial"/>
        </w:rPr>
        <w:t xml:space="preserve"> EFI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এন্ট্রি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করেছে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100" w:line="288" w:lineRule="auto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</w:rPr>
        <w:t>সমাধান</w:t>
      </w:r>
      <w:r w:rsidRPr="00A9374F">
        <w:rPr>
          <w:rFonts w:ascii="Arial" w:eastAsia="Lohit Bengali" w:hAnsi="Arial" w:cs="Arial"/>
        </w:rPr>
        <w:t xml:space="preserve">: efibootmgr -o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OpenCore BOOTx64.efi </w:t>
      </w:r>
      <w:r w:rsidRPr="00A9374F">
        <w:rPr>
          <w:rFonts w:ascii="Nirmala UI" w:eastAsia="Lohit Bengali" w:hAnsi="Nirmala UI" w:cs="Nirmala UI"/>
        </w:rPr>
        <w:t>কে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প্রথম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অর্ডারে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রাখুন</w:t>
      </w:r>
      <w:r w:rsidRPr="00A9374F">
        <w:rPr>
          <w:rFonts w:ascii="Arial" w:eastAsia="Lohit Bengali" w:hAnsi="Arial" w:cs="Arial"/>
        </w:rPr>
        <w:t>; OpenLinuxBoot</w:t>
      </w:r>
      <w:r w:rsidRPr="00A9374F">
        <w:rPr>
          <w:rFonts w:ascii="Arial" w:eastAsia="Lohit Bengali" w:hAnsi="Arial" w:cs="Arial"/>
        </w:rPr>
        <w:t xml:space="preserve">.efi </w:t>
      </w:r>
      <w:r w:rsidRPr="00A9374F">
        <w:rPr>
          <w:rFonts w:ascii="Nirmala UI" w:eastAsia="Lohit Bengali" w:hAnsi="Nirmala UI" w:cs="Nirmala UI"/>
        </w:rPr>
        <w:t>চালু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থাকলে</w:t>
      </w:r>
      <w:r w:rsidRPr="00A9374F">
        <w:rPr>
          <w:rFonts w:ascii="Arial" w:eastAsia="Lohit Bengali" w:hAnsi="Arial" w:cs="Arial"/>
        </w:rPr>
        <w:t xml:space="preserve"> GRUB </w:t>
      </w:r>
      <w:r w:rsidRPr="00A9374F">
        <w:rPr>
          <w:rFonts w:ascii="Nirmala UI" w:eastAsia="Lohit Bengali" w:hAnsi="Nirmala UI" w:cs="Nirmala UI"/>
        </w:rPr>
        <w:t>আর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সরাসরি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লোড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হবে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না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A9374F">
        <w:rPr>
          <w:rFonts w:ascii="Nirmala UI" w:eastAsia="Lohit Bengali" w:hAnsi="Nirmala UI" w:cs="Nirmala UI"/>
          <w:b/>
          <w:color w:val="138867"/>
          <w:sz w:val="34"/>
        </w:rPr>
        <w:lastRenderedPageBreak/>
        <w:t>১০</w:t>
      </w:r>
      <w:r w:rsidRPr="00A9374F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ফাইনাল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ভেরিফিকেশন</w:t>
      </w:r>
      <w:r w:rsidRPr="00A9374F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A9374F">
        <w:rPr>
          <w:rFonts w:ascii="Nirmala UI" w:eastAsia="Lohit Bengali" w:hAnsi="Nirmala UI" w:cs="Nirmala UI"/>
          <w:b/>
          <w:color w:val="02579B"/>
          <w:sz w:val="34"/>
        </w:rPr>
        <w:t>চেকলিস্ট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1. </w:t>
      </w:r>
      <w:r w:rsidRPr="00A9374F">
        <w:rPr>
          <w:rFonts w:ascii="Arial" w:eastAsia="Lohit Bengali" w:hAnsi="Arial" w:cs="Arial"/>
        </w:rPr>
        <w:t xml:space="preserve">OpenCore </w:t>
      </w:r>
      <w:r w:rsidRPr="00A9374F">
        <w:rPr>
          <w:rFonts w:ascii="Nirmala UI" w:eastAsia="Lohit Bengali" w:hAnsi="Nirmala UI" w:cs="Nirmala UI"/>
        </w:rPr>
        <w:t>পিকারে</w:t>
      </w:r>
      <w:r w:rsidRPr="00A9374F">
        <w:rPr>
          <w:rFonts w:ascii="Arial" w:eastAsia="Lohit Bengali" w:hAnsi="Arial" w:cs="Arial"/>
        </w:rPr>
        <w:t xml:space="preserve"> macOS Sonoma, Windows 11, Ubuntu — </w:t>
      </w:r>
      <w:r w:rsidRPr="00A9374F">
        <w:rPr>
          <w:rFonts w:ascii="Nirmala UI" w:eastAsia="Lohit Bengali" w:hAnsi="Nirmala UI" w:cs="Nirmala UI"/>
        </w:rPr>
        <w:t>তিনটিই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দেখা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যাচ্ছে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2. </w:t>
      </w:r>
      <w:r w:rsidRPr="00A9374F">
        <w:rPr>
          <w:rFonts w:ascii="Arial" w:eastAsia="Lohit Bengali" w:hAnsi="Arial" w:cs="Arial"/>
        </w:rPr>
        <w:t xml:space="preserve">macOS Sonoma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হচ্ছে</w:t>
      </w:r>
      <w:r w:rsidRPr="00A9374F">
        <w:rPr>
          <w:rFonts w:ascii="Arial" w:eastAsia="Lohit Bengali" w:hAnsi="Arial" w:cs="Arial"/>
        </w:rPr>
        <w:t xml:space="preserve">, iServices (iCloud/App Store) </w:t>
      </w:r>
      <w:r w:rsidRPr="00A9374F">
        <w:rPr>
          <w:rFonts w:ascii="Nirmala UI" w:eastAsia="Lohit Bengali" w:hAnsi="Nirmala UI" w:cs="Nirmala UI"/>
        </w:rPr>
        <w:t>কাজ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করছে</w:t>
      </w:r>
      <w:r w:rsidRPr="00A9374F">
        <w:rPr>
          <w:rFonts w:ascii="Arial" w:eastAsia="Lohit Bengali" w:hAnsi="Arial" w:cs="Arial"/>
        </w:rPr>
        <w:t xml:space="preserve"> (</w:t>
      </w:r>
      <w:r w:rsidRPr="00A9374F">
        <w:rPr>
          <w:rFonts w:ascii="Nirmala UI" w:eastAsia="Lohit Bengali" w:hAnsi="Nirmala UI" w:cs="Nirmala UI"/>
        </w:rPr>
        <w:t>সিরিয়াল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ভ্যালিড</w:t>
      </w:r>
      <w:r w:rsidRPr="00A9374F">
        <w:rPr>
          <w:rFonts w:ascii="Arial" w:eastAsia="Lohit Bengali" w:hAnsi="Arial" w:cs="Arial"/>
        </w:rPr>
        <w:t>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3. </w:t>
      </w:r>
      <w:r w:rsidRPr="00A9374F">
        <w:rPr>
          <w:rFonts w:ascii="Arial" w:eastAsia="Lohit Bengali" w:hAnsi="Arial" w:cs="Arial"/>
        </w:rPr>
        <w:t xml:space="preserve">Windows 11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হচ্ছে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ডিভাইস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ম্যানেজারে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কোনো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হলুদ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এক্সক্লেমেশন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নেই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4. </w:t>
      </w:r>
      <w:r w:rsidRPr="00A9374F">
        <w:rPr>
          <w:rFonts w:ascii="Arial" w:eastAsia="Lohit Bengali" w:hAnsi="Arial" w:cs="Arial"/>
        </w:rPr>
        <w:t xml:space="preserve">Ubuntu 22.04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হচ্ছে</w:t>
      </w:r>
      <w:r w:rsidRPr="00A9374F">
        <w:rPr>
          <w:rFonts w:ascii="Arial" w:eastAsia="Lohit Bengali" w:hAnsi="Arial" w:cs="Arial"/>
        </w:rPr>
        <w:t xml:space="preserve">, </w:t>
      </w:r>
      <w:r w:rsidRPr="00A9374F">
        <w:rPr>
          <w:rFonts w:ascii="Nirmala UI" w:eastAsia="Lohit Bengali" w:hAnsi="Nirmala UI" w:cs="Nirmala UI"/>
        </w:rPr>
        <w:t>নেটওয়ার্ক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ও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ডিসপ্লে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ঠিকঠাক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5. </w:t>
      </w:r>
      <w:r w:rsidRPr="00A9374F">
        <w:rPr>
          <w:rFonts w:ascii="Arial" w:eastAsia="Lohit Bengali" w:hAnsi="Arial" w:cs="Arial"/>
        </w:rPr>
        <w:t xml:space="preserve">ESP 1 GB FAT32 — OpenCore EFI, Windows BOOT, Ubuntu grubx64.efi </w:t>
      </w:r>
      <w:r w:rsidRPr="00A9374F">
        <w:rPr>
          <w:rFonts w:ascii="Nirmala UI" w:eastAsia="Lohit Bengali" w:hAnsi="Nirmala UI" w:cs="Nirmala UI"/>
        </w:rPr>
        <w:t>সব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একসাথে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আছে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6. </w:t>
      </w:r>
      <w:r w:rsidRPr="00A9374F">
        <w:rPr>
          <w:rFonts w:ascii="Arial" w:eastAsia="Lohit Bengali" w:hAnsi="Arial" w:cs="Arial"/>
        </w:rPr>
        <w:t>config.plist: ScanPolicy=0, ShowPicker=True, HideAuxiliary=Tru</w:t>
      </w:r>
      <w:r w:rsidRPr="00A9374F">
        <w:rPr>
          <w:rFonts w:ascii="Arial" w:eastAsia="Lohit Bengali" w:hAnsi="Arial" w:cs="Arial"/>
        </w:rPr>
        <w:t xml:space="preserve">e, SecureBootModel=Default, DisableIoMapper=True, OpenLinuxBoot.efi + ext4_x64.efi </w:t>
      </w:r>
      <w:r w:rsidRPr="00A9374F">
        <w:rPr>
          <w:rFonts w:ascii="Nirmala UI" w:eastAsia="Lohit Bengali" w:hAnsi="Nirmala UI" w:cs="Nirmala UI"/>
        </w:rPr>
        <w:t>যোগ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7. </w:t>
      </w:r>
      <w:r w:rsidRPr="00A9374F">
        <w:rPr>
          <w:rFonts w:ascii="Arial" w:eastAsia="Lohit Bengali" w:hAnsi="Arial" w:cs="Arial"/>
        </w:rPr>
        <w:t>BIOS: Secure Boot Off, Above 4G Decoding On, AHCI On, CSM Off, CFG Lock Disable (</w:t>
      </w:r>
      <w:r w:rsidRPr="00A9374F">
        <w:rPr>
          <w:rFonts w:ascii="Nirmala UI" w:eastAsia="Lohit Bengali" w:hAnsi="Nirmala UI" w:cs="Nirmala UI"/>
        </w:rPr>
        <w:t>বা</w:t>
      </w:r>
      <w:r w:rsidRPr="00A9374F">
        <w:rPr>
          <w:rFonts w:ascii="Arial" w:eastAsia="Lohit Bengali" w:hAnsi="Arial" w:cs="Arial"/>
        </w:rPr>
        <w:t xml:space="preserve"> quirk)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pacing w:after="60" w:line="283" w:lineRule="auto"/>
        <w:ind w:left="72"/>
        <w:rPr>
          <w:rFonts w:ascii="Arial" w:hAnsi="Arial" w:cs="Arial"/>
        </w:rPr>
      </w:pPr>
      <w:r w:rsidRPr="00A9374F">
        <w:rPr>
          <w:rFonts w:ascii="Arial" w:eastAsia="Lohit Bengali" w:hAnsi="Arial" w:cs="Arial"/>
          <w:b/>
          <w:color w:val="138867"/>
        </w:rPr>
        <w:t xml:space="preserve">8. </w:t>
      </w:r>
      <w:r w:rsidRPr="00A9374F">
        <w:rPr>
          <w:rFonts w:ascii="Nirmala UI" w:eastAsia="Lohit Bengali" w:hAnsi="Nirmala UI" w:cs="Nirmala UI"/>
        </w:rPr>
        <w:t>বুট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অর্ডার</w:t>
      </w:r>
      <w:r w:rsidRPr="00A9374F">
        <w:rPr>
          <w:rFonts w:ascii="Arial" w:eastAsia="Lohit Bengali" w:hAnsi="Arial" w:cs="Arial"/>
        </w:rPr>
        <w:t xml:space="preserve">: OpenCore BOOTx64.efi </w:t>
      </w:r>
      <w:r w:rsidRPr="00A9374F">
        <w:rPr>
          <w:rFonts w:ascii="Nirmala UI" w:eastAsia="Lohit Bengali" w:hAnsi="Nirmala UI" w:cs="Nirmala UI"/>
        </w:rPr>
        <w:t>প্রথম</w:t>
      </w:r>
      <w:r w:rsidRPr="00A9374F">
        <w:rPr>
          <w:rFonts w:ascii="Nirmala UI" w:eastAsia="Lohit Bengali" w:hAnsi="Nirmala UI" w:cs="Nirmala UI"/>
        </w:rPr>
        <w:t>।</w:t>
      </w:r>
      <w:r w:rsidRPr="00A9374F">
        <w:rPr>
          <w:rFonts w:ascii="Arial" w:eastAsia="Lohit Bengali" w:hAnsi="Arial" w:cs="Arial"/>
        </w:rPr>
        <w:t xml:space="preserve"> Ctrl+Enter </w:t>
      </w:r>
      <w:r w:rsidRPr="00A9374F">
        <w:rPr>
          <w:rFonts w:ascii="Nirmala UI" w:eastAsia="Lohit Bengali" w:hAnsi="Nirmala UI" w:cs="Nirmala UI"/>
        </w:rPr>
        <w:t>দিয়ে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ডিফল্ট</w:t>
      </w:r>
      <w:r w:rsidRPr="00A9374F">
        <w:rPr>
          <w:rFonts w:ascii="Arial" w:eastAsia="Lohit Bengali" w:hAnsi="Arial" w:cs="Arial"/>
        </w:rPr>
        <w:t xml:space="preserve"> OS </w:t>
      </w:r>
      <w:r w:rsidRPr="00A9374F">
        <w:rPr>
          <w:rFonts w:ascii="Nirmala UI" w:eastAsia="Lohit Bengali" w:hAnsi="Nirmala UI" w:cs="Nirmala UI"/>
        </w:rPr>
        <w:t>সেট</w:t>
      </w:r>
      <w:r w:rsidRPr="00A9374F">
        <w:rPr>
          <w:rFonts w:ascii="Arial" w:eastAsia="Lohit Bengali" w:hAnsi="Arial" w:cs="Arial"/>
        </w:rPr>
        <w:t xml:space="preserve"> </w:t>
      </w:r>
      <w:r w:rsidRPr="00A9374F">
        <w:rPr>
          <w:rFonts w:ascii="Nirmala UI" w:eastAsia="Lohit Bengali" w:hAnsi="Nirmala UI" w:cs="Nirmala UI"/>
        </w:rPr>
        <w:t>করা</w:t>
      </w:r>
      <w:r w:rsidRPr="00A9374F">
        <w:rPr>
          <w:rFonts w:ascii="Nirmala UI" w:eastAsia="Lohit Bengali" w:hAnsi="Nirmala UI" w:cs="Nirmala UI"/>
        </w:rPr>
        <w:t>।</w:t>
      </w:r>
    </w:p>
    <w:p w:rsidR="004E7007" w:rsidRPr="00A9374F" w:rsidRDefault="00590BA0">
      <w:pPr>
        <w:shd w:val="clear" w:color="auto" w:fill="E7F5EE"/>
        <w:spacing w:before="80" w:after="120"/>
        <w:ind w:left="144"/>
        <w:rPr>
          <w:rFonts w:ascii="Arial" w:hAnsi="Arial" w:cs="Arial"/>
        </w:rPr>
      </w:pPr>
      <w:r w:rsidRPr="00A9374F">
        <w:rPr>
          <w:rFonts w:ascii="Segoe UI Symbol" w:eastAsia="Lohit Bengali" w:hAnsi="Segoe UI Symbol" w:cs="Segoe UI Symbol"/>
          <w:b/>
          <w:color w:val="138867"/>
          <w:sz w:val="21"/>
        </w:rPr>
        <w:t>🎉</w:t>
      </w:r>
      <w:r w:rsidRPr="00A9374F">
        <w:rPr>
          <w:rFonts w:ascii="Arial" w:eastAsia="Lohit Bengali" w:hAnsi="Arial" w:cs="Arial"/>
          <w:b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b/>
          <w:color w:val="138867"/>
          <w:sz w:val="21"/>
        </w:rPr>
        <w:t>সম্পন্ন</w:t>
      </w:r>
      <w:r w:rsidRPr="00A9374F">
        <w:rPr>
          <w:rFonts w:ascii="Arial" w:eastAsia="Lohit Bengali" w:hAnsi="Arial" w:cs="Arial"/>
          <w:b/>
          <w:color w:val="138867"/>
          <w:sz w:val="21"/>
        </w:rPr>
        <w:t xml:space="preserve">: </w:t>
      </w:r>
      <w:r w:rsidRPr="00A9374F">
        <w:rPr>
          <w:rFonts w:ascii="Nirmala UI" w:eastAsia="Lohit Bengali" w:hAnsi="Nirmala UI" w:cs="Nirmala UI"/>
          <w:color w:val="138867"/>
          <w:sz w:val="21"/>
        </w:rPr>
        <w:t>সব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চেক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সফল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হলে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আপনার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ট্রিপল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বুট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মেশিন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প্রস্তুত</w:t>
      </w:r>
      <w:r w:rsidRPr="00A9374F">
        <w:rPr>
          <w:rFonts w:ascii="Arial" w:eastAsia="Lohit Bengali" w:hAnsi="Arial" w:cs="Arial"/>
          <w:color w:val="138867"/>
          <w:sz w:val="21"/>
        </w:rPr>
        <w:t>! macOS-</w:t>
      </w:r>
      <w:r w:rsidRPr="00A9374F">
        <w:rPr>
          <w:rFonts w:ascii="Nirmala UI" w:eastAsia="Lohit Bengali" w:hAnsi="Nirmala UI" w:cs="Nirmala UI"/>
          <w:color w:val="138867"/>
          <w:sz w:val="21"/>
        </w:rPr>
        <w:t>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বড়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আপডেটের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আগে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EFI </w:t>
      </w:r>
      <w:r w:rsidRPr="00A9374F">
        <w:rPr>
          <w:rFonts w:ascii="Nirmala UI" w:eastAsia="Lohit Bengali" w:hAnsi="Nirmala UI" w:cs="Nirmala UI"/>
          <w:color w:val="138867"/>
          <w:sz w:val="21"/>
        </w:rPr>
        <w:t>ব্যাকআপ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রাখুন</w:t>
      </w:r>
      <w:r w:rsidRPr="00A9374F">
        <w:rPr>
          <w:rFonts w:ascii="Arial" w:eastAsia="Lohit Bengali" w:hAnsi="Arial" w:cs="Arial"/>
          <w:color w:val="138867"/>
          <w:sz w:val="21"/>
        </w:rPr>
        <w:t xml:space="preserve">, </w:t>
      </w:r>
      <w:r w:rsidRPr="00A9374F">
        <w:rPr>
          <w:rFonts w:ascii="Nirmala UI" w:eastAsia="Lohit Bengali" w:hAnsi="Nirmala UI" w:cs="Nirmala UI"/>
          <w:color w:val="138867"/>
          <w:sz w:val="21"/>
        </w:rPr>
        <w:t>এবং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Dortania-</w:t>
      </w:r>
      <w:r w:rsidRPr="00A9374F">
        <w:rPr>
          <w:rFonts w:ascii="Nirmala UI" w:eastAsia="Lohit Bengali" w:hAnsi="Nirmala UI" w:cs="Nirmala UI"/>
          <w:color w:val="138867"/>
          <w:sz w:val="21"/>
        </w:rPr>
        <w:t>র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changelog </w:t>
      </w:r>
      <w:r w:rsidRPr="00A9374F">
        <w:rPr>
          <w:rFonts w:ascii="Nirmala UI" w:eastAsia="Lohit Bengali" w:hAnsi="Nirmala UI" w:cs="Nirmala UI"/>
          <w:color w:val="138867"/>
          <w:sz w:val="21"/>
        </w:rPr>
        <w:t>অনুযায়ী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OpenCore/kext </w:t>
      </w:r>
      <w:r w:rsidRPr="00A9374F">
        <w:rPr>
          <w:rFonts w:ascii="Nirmala UI" w:eastAsia="Lohit Bengali" w:hAnsi="Nirmala UI" w:cs="Nirmala UI"/>
          <w:color w:val="138867"/>
          <w:sz w:val="21"/>
        </w:rPr>
        <w:t>হালনাগাদ</w:t>
      </w:r>
      <w:r w:rsidRPr="00A9374F">
        <w:rPr>
          <w:rFonts w:ascii="Arial" w:eastAsia="Lohit Bengali" w:hAnsi="Arial" w:cs="Arial"/>
          <w:color w:val="138867"/>
          <w:sz w:val="21"/>
        </w:rPr>
        <w:t xml:space="preserve"> </w:t>
      </w:r>
      <w:r w:rsidRPr="00A9374F">
        <w:rPr>
          <w:rFonts w:ascii="Nirmala UI" w:eastAsia="Lohit Bengali" w:hAnsi="Nirmala UI" w:cs="Nirmala UI"/>
          <w:color w:val="138867"/>
          <w:sz w:val="21"/>
        </w:rPr>
        <w:t>করুন</w:t>
      </w:r>
      <w:r w:rsidRPr="00A9374F">
        <w:rPr>
          <w:rFonts w:ascii="Nirmala UI" w:eastAsia="Lohit Bengali" w:hAnsi="Nirmala UI" w:cs="Nirmala UI"/>
          <w:color w:val="138867"/>
          <w:sz w:val="21"/>
        </w:rPr>
        <w:t>।</w:t>
      </w:r>
    </w:p>
    <w:sectPr w:rsidR="004E7007" w:rsidRPr="00A93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ohit Bengal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007"/>
    <w:rsid w:val="00590BA0"/>
    <w:rsid w:val="00A937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hit Bengali" w:hAnsi="Lohit Bengal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hit Bengali" w:hAnsi="Lohit Bengal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FA82F5-715D-4BF2-9443-E80EAA319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2921</Words>
  <Characters>16655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Ariful Islam Khan</cp:lastModifiedBy>
  <cp:revision>4</cp:revision>
  <dcterms:created xsi:type="dcterms:W3CDTF">2013-12-23T23:15:00Z</dcterms:created>
  <dcterms:modified xsi:type="dcterms:W3CDTF">2026-09-02T18:42:00Z</dcterms:modified>
  <cp:category/>
</cp:coreProperties>
</file>