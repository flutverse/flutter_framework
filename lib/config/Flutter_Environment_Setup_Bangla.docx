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2BB5" w:rsidRPr="00286026" w:rsidRDefault="00286026">
      <w:pPr>
        <w:spacing w:before="1400"/>
        <w:jc w:val="center"/>
        <w:rPr>
          <w:rFonts w:ascii="Arial" w:hAnsi="Arial" w:cs="Arial"/>
        </w:rPr>
      </w:pPr>
      <w:r w:rsidRPr="00286026">
        <w:rPr>
          <w:rFonts w:ascii="Arial" w:eastAsia="Consolas" w:hAnsi="Arial" w:cs="Arial"/>
          <w:b/>
          <w:color w:val="02579B"/>
          <w:sz w:val="60"/>
        </w:rPr>
        <w:t>Flutter Development</w:t>
      </w:r>
    </w:p>
    <w:p w:rsidR="00872BB5" w:rsidRPr="00286026" w:rsidRDefault="00286026">
      <w:pPr>
        <w:jc w:val="center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  <w:b/>
          <w:color w:val="02579B"/>
          <w:sz w:val="52"/>
        </w:rPr>
        <w:t>পূর্ণাঙ্গ</w:t>
      </w:r>
      <w:r w:rsidRPr="00286026">
        <w:rPr>
          <w:rFonts w:ascii="Arial" w:eastAsia="Lohit Bengali" w:hAnsi="Arial" w:cs="Arial"/>
          <w:b/>
          <w:color w:val="02579B"/>
          <w:sz w:val="52"/>
        </w:rPr>
        <w:t xml:space="preserve"> </w:t>
      </w:r>
      <w:r w:rsidRPr="00286026">
        <w:rPr>
          <w:rFonts w:ascii="Nirmala UI" w:eastAsia="Lohit Bengali" w:hAnsi="Nirmala UI" w:cs="Nirmala UI"/>
          <w:b/>
          <w:color w:val="02579B"/>
          <w:sz w:val="52"/>
        </w:rPr>
        <w:t>এনভায়রনমেন্ট</w:t>
      </w:r>
      <w:r w:rsidRPr="00286026">
        <w:rPr>
          <w:rFonts w:ascii="Arial" w:eastAsia="Lohit Bengali" w:hAnsi="Arial" w:cs="Arial"/>
          <w:b/>
          <w:color w:val="02579B"/>
          <w:sz w:val="52"/>
        </w:rPr>
        <w:t xml:space="preserve"> </w:t>
      </w:r>
      <w:r w:rsidRPr="00286026">
        <w:rPr>
          <w:rFonts w:ascii="Nirmala UI" w:eastAsia="Lohit Bengali" w:hAnsi="Nirmala UI" w:cs="Nirmala UI"/>
          <w:b/>
          <w:color w:val="02579B"/>
          <w:sz w:val="52"/>
        </w:rPr>
        <w:t>সেটআপ</w:t>
      </w:r>
    </w:p>
    <w:p w:rsidR="00872BB5" w:rsidRPr="00286026" w:rsidRDefault="00286026">
      <w:pPr>
        <w:spacing w:before="80"/>
        <w:jc w:val="center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  <w:b/>
          <w:color w:val="138867"/>
          <w:sz w:val="30"/>
        </w:rPr>
        <w:t>ক্লিক</w:t>
      </w:r>
      <w:r w:rsidRPr="00286026">
        <w:rPr>
          <w:rFonts w:ascii="Arial" w:eastAsia="Lohit Bengali" w:hAnsi="Arial" w:cs="Arial"/>
          <w:b/>
          <w:color w:val="138867"/>
          <w:sz w:val="30"/>
        </w:rPr>
        <w:t>-</w:t>
      </w:r>
      <w:r w:rsidRPr="00286026">
        <w:rPr>
          <w:rFonts w:ascii="Nirmala UI" w:eastAsia="Lohit Bengali" w:hAnsi="Nirmala UI" w:cs="Nirmala UI"/>
          <w:b/>
          <w:color w:val="138867"/>
          <w:sz w:val="30"/>
        </w:rPr>
        <w:t>বাই</w:t>
      </w:r>
      <w:r w:rsidRPr="00286026">
        <w:rPr>
          <w:rFonts w:ascii="Arial" w:eastAsia="Lohit Bengali" w:hAnsi="Arial" w:cs="Arial"/>
          <w:b/>
          <w:color w:val="138867"/>
          <w:sz w:val="30"/>
        </w:rPr>
        <w:t>-</w:t>
      </w:r>
      <w:r w:rsidRPr="00286026">
        <w:rPr>
          <w:rFonts w:ascii="Nirmala UI" w:eastAsia="Lohit Bengali" w:hAnsi="Nirmala UI" w:cs="Nirmala UI"/>
          <w:b/>
          <w:color w:val="138867"/>
          <w:sz w:val="30"/>
        </w:rPr>
        <w:t>ক্লিক</w:t>
      </w:r>
      <w:r w:rsidRPr="00286026">
        <w:rPr>
          <w:rFonts w:ascii="Arial" w:eastAsia="Lohit Bengali" w:hAnsi="Arial" w:cs="Arial"/>
          <w:b/>
          <w:color w:val="138867"/>
          <w:sz w:val="30"/>
        </w:rPr>
        <w:t xml:space="preserve"> </w:t>
      </w:r>
      <w:r w:rsidRPr="00286026">
        <w:rPr>
          <w:rFonts w:ascii="Nirmala UI" w:eastAsia="Lohit Bengali" w:hAnsi="Nirmala UI" w:cs="Nirmala UI"/>
          <w:b/>
          <w:color w:val="138867"/>
          <w:sz w:val="30"/>
        </w:rPr>
        <w:t>সেটআপ</w:t>
      </w:r>
      <w:r w:rsidRPr="00286026">
        <w:rPr>
          <w:rFonts w:ascii="Arial" w:eastAsia="Lohit Bengali" w:hAnsi="Arial" w:cs="Arial"/>
          <w:b/>
          <w:color w:val="138867"/>
          <w:sz w:val="30"/>
        </w:rPr>
        <w:t xml:space="preserve"> </w:t>
      </w:r>
      <w:r w:rsidRPr="00286026">
        <w:rPr>
          <w:rFonts w:ascii="Nirmala UI" w:eastAsia="Lohit Bengali" w:hAnsi="Nirmala UI" w:cs="Nirmala UI"/>
          <w:b/>
          <w:color w:val="138867"/>
          <w:sz w:val="30"/>
        </w:rPr>
        <w:t>গাইড</w:t>
      </w:r>
      <w:r w:rsidRPr="00286026">
        <w:rPr>
          <w:rFonts w:ascii="Arial" w:eastAsia="Lohit Bengali" w:hAnsi="Arial" w:cs="Arial"/>
          <w:b/>
          <w:color w:val="138867"/>
          <w:sz w:val="30"/>
        </w:rPr>
        <w:t xml:space="preserve">  |  Click-by-Click Setup</w:t>
      </w:r>
    </w:p>
    <w:p w:rsidR="00872BB5" w:rsidRPr="00286026" w:rsidRDefault="00286026">
      <w:pPr>
        <w:spacing w:before="400"/>
        <w:jc w:val="center"/>
        <w:rPr>
          <w:rFonts w:ascii="Arial" w:hAnsi="Arial" w:cs="Arial"/>
        </w:rPr>
      </w:pPr>
      <w:r w:rsidRPr="00286026">
        <w:rPr>
          <w:rFonts w:ascii="Arial" w:eastAsia="Lohit Bengali" w:hAnsi="Arial" w:cs="Arial"/>
          <w:color w:val="444444"/>
          <w:sz w:val="24"/>
        </w:rPr>
        <w:t>Windows • macOS • Linux • Android • iOS • Web</w:t>
      </w:r>
    </w:p>
    <w:p w:rsidR="00872BB5" w:rsidRPr="00286026" w:rsidRDefault="00872BB5">
      <w:pPr>
        <w:spacing w:after="600"/>
        <w:rPr>
          <w:rFonts w:ascii="Arial" w:hAnsi="Arial" w:cs="Arial"/>
        </w:rPr>
      </w:pPr>
    </w:p>
    <w:p w:rsidR="00872BB5" w:rsidRPr="00286026" w:rsidRDefault="00286026">
      <w:pPr>
        <w:jc w:val="center"/>
        <w:rPr>
          <w:rFonts w:ascii="Arial" w:hAnsi="Arial" w:cs="Arial"/>
        </w:rPr>
      </w:pPr>
      <w:r w:rsidRPr="00286026">
        <w:rPr>
          <w:rFonts w:ascii="Arial" w:eastAsia="Lohit Bengali" w:hAnsi="Arial" w:cs="Arial"/>
          <w:i/>
          <w:color w:val="444444"/>
          <w:sz w:val="24"/>
        </w:rPr>
        <w:t>Bangla Edition</w:t>
      </w:r>
    </w:p>
    <w:p w:rsidR="00872BB5" w:rsidRPr="00286026" w:rsidRDefault="00286026">
      <w:pPr>
        <w:rPr>
          <w:rFonts w:ascii="Arial" w:hAnsi="Arial" w:cs="Arial"/>
        </w:rPr>
      </w:pPr>
      <w:r w:rsidRPr="00286026">
        <w:rPr>
          <w:rFonts w:ascii="Arial" w:hAnsi="Arial" w:cs="Arial"/>
        </w:rPr>
        <w:br w:type="page"/>
      </w:r>
      <w:bookmarkStart w:id="0" w:name="_GoBack"/>
      <w:bookmarkEnd w:id="0"/>
    </w:p>
    <w:p w:rsidR="00872BB5" w:rsidRPr="00286026" w:rsidRDefault="00286026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  <w:b/>
          <w:color w:val="02579B"/>
          <w:sz w:val="34"/>
        </w:rPr>
        <w:lastRenderedPageBreak/>
        <w:t>সূচি</w:t>
      </w:r>
      <w:r w:rsidRPr="00286026">
        <w:rPr>
          <w:rFonts w:ascii="Arial" w:eastAsia="Lohit Bengali" w:hAnsi="Arial" w:cs="Arial"/>
          <w:b/>
          <w:color w:val="02579B"/>
          <w:sz w:val="34"/>
        </w:rPr>
        <w:t xml:space="preserve"> (Table of Contents)</w:t>
      </w:r>
    </w:p>
    <w:p w:rsidR="00872BB5" w:rsidRPr="00286026" w:rsidRDefault="00286026">
      <w:pPr>
        <w:spacing w:after="40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  <w:b/>
          <w:sz w:val="23"/>
        </w:rPr>
        <w:t>পর্ব</w:t>
      </w:r>
      <w:r w:rsidRPr="00286026">
        <w:rPr>
          <w:rFonts w:ascii="Arial" w:eastAsia="Lohit Bengali" w:hAnsi="Arial" w:cs="Arial"/>
          <w:b/>
          <w:sz w:val="23"/>
        </w:rPr>
        <w:t xml:space="preserve"> </w:t>
      </w:r>
      <w:r w:rsidRPr="00286026">
        <w:rPr>
          <w:rFonts w:ascii="Nirmala UI" w:eastAsia="Lohit Bengali" w:hAnsi="Nirmala UI" w:cs="Nirmala UI"/>
          <w:b/>
          <w:sz w:val="23"/>
        </w:rPr>
        <w:t>১</w:t>
      </w:r>
      <w:r w:rsidRPr="00286026">
        <w:rPr>
          <w:rFonts w:ascii="Arial" w:eastAsia="Lohit Bengali" w:hAnsi="Arial" w:cs="Arial"/>
          <w:b/>
          <w:sz w:val="23"/>
        </w:rPr>
        <w:t xml:space="preserve"> — </w:t>
      </w:r>
      <w:r w:rsidRPr="00286026">
        <w:rPr>
          <w:rFonts w:ascii="Nirmala UI" w:eastAsia="Lohit Bengali" w:hAnsi="Nirmala UI" w:cs="Nirmala UI"/>
          <w:b/>
          <w:sz w:val="23"/>
        </w:rPr>
        <w:t>এনভায়রনমেন্ট</w:t>
      </w:r>
      <w:r w:rsidRPr="00286026">
        <w:rPr>
          <w:rFonts w:ascii="Arial" w:eastAsia="Lohit Bengali" w:hAnsi="Arial" w:cs="Arial"/>
          <w:b/>
          <w:sz w:val="23"/>
        </w:rPr>
        <w:t xml:space="preserve"> </w:t>
      </w:r>
      <w:r w:rsidRPr="00286026">
        <w:rPr>
          <w:rFonts w:ascii="Nirmala UI" w:eastAsia="Lohit Bengali" w:hAnsi="Nirmala UI" w:cs="Nirmala UI"/>
          <w:b/>
          <w:sz w:val="23"/>
        </w:rPr>
        <w:t>সেটআপ</w:t>
      </w:r>
    </w:p>
    <w:p w:rsidR="00872BB5" w:rsidRPr="00286026" w:rsidRDefault="00286026">
      <w:pPr>
        <w:spacing w:after="40"/>
        <w:rPr>
          <w:rFonts w:ascii="Arial" w:hAnsi="Arial" w:cs="Arial"/>
        </w:rPr>
      </w:pPr>
      <w:r w:rsidRPr="00286026">
        <w:rPr>
          <w:rFonts w:ascii="Arial" w:eastAsia="Lohit Bengali" w:hAnsi="Arial" w:cs="Arial"/>
          <w:sz w:val="23"/>
        </w:rPr>
        <w:t xml:space="preserve">  1.A — </w:t>
      </w:r>
      <w:r w:rsidRPr="00286026">
        <w:rPr>
          <w:rFonts w:ascii="Nirmala UI" w:eastAsia="Lohit Bengali" w:hAnsi="Nirmala UI" w:cs="Nirmala UI"/>
          <w:sz w:val="23"/>
        </w:rPr>
        <w:t>সিস্টেম</w:t>
      </w:r>
      <w:r w:rsidRPr="00286026">
        <w:rPr>
          <w:rFonts w:ascii="Arial" w:eastAsia="Lohit Bengali" w:hAnsi="Arial" w:cs="Arial"/>
          <w:sz w:val="23"/>
        </w:rPr>
        <w:t xml:space="preserve"> </w:t>
      </w:r>
      <w:r w:rsidRPr="00286026">
        <w:rPr>
          <w:rFonts w:ascii="Nirmala UI" w:eastAsia="Lohit Bengali" w:hAnsi="Nirmala UI" w:cs="Nirmala UI"/>
          <w:sz w:val="23"/>
        </w:rPr>
        <w:t>রিকয়ারমেন্ট</w:t>
      </w:r>
      <w:r w:rsidRPr="00286026">
        <w:rPr>
          <w:rFonts w:ascii="Arial" w:eastAsia="Lohit Bengali" w:hAnsi="Arial" w:cs="Arial"/>
          <w:sz w:val="23"/>
        </w:rPr>
        <w:t xml:space="preserve"> (System Requirement)</w:t>
      </w:r>
    </w:p>
    <w:p w:rsidR="00872BB5" w:rsidRPr="00286026" w:rsidRDefault="00286026">
      <w:pPr>
        <w:spacing w:after="40"/>
        <w:rPr>
          <w:rFonts w:ascii="Arial" w:hAnsi="Arial" w:cs="Arial"/>
        </w:rPr>
      </w:pPr>
      <w:r w:rsidRPr="00286026">
        <w:rPr>
          <w:rFonts w:ascii="Arial" w:eastAsia="Lohit Bengali" w:hAnsi="Arial" w:cs="Arial"/>
          <w:sz w:val="23"/>
        </w:rPr>
        <w:t xml:space="preserve">  1.B — </w:t>
      </w:r>
      <w:r w:rsidRPr="00286026">
        <w:rPr>
          <w:rFonts w:ascii="Nirmala UI" w:eastAsia="Lohit Bengali" w:hAnsi="Nirmala UI" w:cs="Nirmala UI"/>
          <w:sz w:val="23"/>
        </w:rPr>
        <w:t>মাল্টি</w:t>
      </w:r>
      <w:r w:rsidRPr="00286026">
        <w:rPr>
          <w:rFonts w:ascii="Arial" w:eastAsia="Lohit Bengali" w:hAnsi="Arial" w:cs="Arial"/>
          <w:sz w:val="23"/>
        </w:rPr>
        <w:t xml:space="preserve"> </w:t>
      </w:r>
      <w:r w:rsidRPr="00286026">
        <w:rPr>
          <w:rFonts w:ascii="Nirmala UI" w:eastAsia="Lohit Bengali" w:hAnsi="Nirmala UI" w:cs="Nirmala UI"/>
          <w:sz w:val="23"/>
        </w:rPr>
        <w:t>বুট</w:t>
      </w:r>
      <w:r w:rsidRPr="00286026">
        <w:rPr>
          <w:rFonts w:ascii="Arial" w:eastAsia="Lohit Bengali" w:hAnsi="Arial" w:cs="Arial"/>
          <w:sz w:val="23"/>
        </w:rPr>
        <w:t xml:space="preserve"> </w:t>
      </w:r>
      <w:r w:rsidRPr="00286026">
        <w:rPr>
          <w:rFonts w:ascii="Nirmala UI" w:eastAsia="Lohit Bengali" w:hAnsi="Nirmala UI" w:cs="Nirmala UI"/>
          <w:sz w:val="23"/>
        </w:rPr>
        <w:t>সেটআপ</w:t>
      </w:r>
      <w:r w:rsidRPr="00286026">
        <w:rPr>
          <w:rFonts w:ascii="Arial" w:eastAsia="Lohit Bengali" w:hAnsi="Arial" w:cs="Arial"/>
          <w:sz w:val="23"/>
        </w:rPr>
        <w:t xml:space="preserve"> (Multi Boot Setup)</w:t>
      </w:r>
    </w:p>
    <w:p w:rsidR="00872BB5" w:rsidRPr="00286026" w:rsidRDefault="00286026">
      <w:pPr>
        <w:spacing w:after="40"/>
        <w:rPr>
          <w:rFonts w:ascii="Arial" w:hAnsi="Arial" w:cs="Arial"/>
        </w:rPr>
      </w:pPr>
      <w:r w:rsidRPr="00286026">
        <w:rPr>
          <w:rFonts w:ascii="Arial" w:eastAsia="Lohit Bengali" w:hAnsi="Arial" w:cs="Arial"/>
          <w:sz w:val="23"/>
        </w:rPr>
        <w:t xml:space="preserve">  1.C — </w:t>
      </w:r>
      <w:r w:rsidRPr="00286026">
        <w:rPr>
          <w:rFonts w:ascii="Nirmala UI" w:eastAsia="Lohit Bengali" w:hAnsi="Nirmala UI" w:cs="Nirmala UI"/>
          <w:sz w:val="23"/>
        </w:rPr>
        <w:t>কোর</w:t>
      </w:r>
      <w:r w:rsidRPr="00286026">
        <w:rPr>
          <w:rFonts w:ascii="Arial" w:eastAsia="Lohit Bengali" w:hAnsi="Arial" w:cs="Arial"/>
          <w:sz w:val="23"/>
        </w:rPr>
        <w:t xml:space="preserve"> </w:t>
      </w:r>
      <w:r w:rsidRPr="00286026">
        <w:rPr>
          <w:rFonts w:ascii="Nirmala UI" w:eastAsia="Lohit Bengali" w:hAnsi="Nirmala UI" w:cs="Nirmala UI"/>
          <w:sz w:val="23"/>
        </w:rPr>
        <w:t>সেটআপ</w:t>
      </w:r>
      <w:r w:rsidRPr="00286026">
        <w:rPr>
          <w:rFonts w:ascii="Arial" w:eastAsia="Lohit Bengali" w:hAnsi="Arial" w:cs="Arial"/>
          <w:sz w:val="23"/>
        </w:rPr>
        <w:t xml:space="preserve"> (Core Setup — Git, Flutter SDK, VS Code)</w:t>
      </w:r>
    </w:p>
    <w:p w:rsidR="00872BB5" w:rsidRPr="00286026" w:rsidRDefault="00286026">
      <w:pPr>
        <w:spacing w:after="40"/>
        <w:rPr>
          <w:rFonts w:ascii="Arial" w:hAnsi="Arial" w:cs="Arial"/>
        </w:rPr>
      </w:pPr>
      <w:r w:rsidRPr="00286026">
        <w:rPr>
          <w:rFonts w:ascii="Arial" w:eastAsia="Lohit Bengali" w:hAnsi="Arial" w:cs="Arial"/>
          <w:sz w:val="23"/>
        </w:rPr>
        <w:t xml:space="preserve">  1.D — </w:t>
      </w:r>
      <w:r w:rsidRPr="00286026">
        <w:rPr>
          <w:rFonts w:ascii="Nirmala UI" w:eastAsia="Lohit Bengali" w:hAnsi="Nirmala UI" w:cs="Nirmala UI"/>
          <w:sz w:val="23"/>
        </w:rPr>
        <w:t>ওয়েব</w:t>
      </w:r>
      <w:r w:rsidRPr="00286026">
        <w:rPr>
          <w:rFonts w:ascii="Arial" w:eastAsia="Lohit Bengali" w:hAnsi="Arial" w:cs="Arial"/>
          <w:sz w:val="23"/>
        </w:rPr>
        <w:t xml:space="preserve"> </w:t>
      </w:r>
      <w:r w:rsidRPr="00286026">
        <w:rPr>
          <w:rFonts w:ascii="Nirmala UI" w:eastAsia="Lohit Bengali" w:hAnsi="Nirmala UI" w:cs="Nirmala UI"/>
          <w:sz w:val="23"/>
        </w:rPr>
        <w:t>সেটআপ</w:t>
      </w:r>
      <w:r w:rsidRPr="00286026">
        <w:rPr>
          <w:rFonts w:ascii="Arial" w:eastAsia="Lohit Bengali" w:hAnsi="Arial" w:cs="Arial"/>
          <w:sz w:val="23"/>
        </w:rPr>
        <w:t xml:space="preserve"> (Web Setup)</w:t>
      </w:r>
    </w:p>
    <w:p w:rsidR="00872BB5" w:rsidRPr="00286026" w:rsidRDefault="00286026">
      <w:pPr>
        <w:spacing w:after="40"/>
        <w:rPr>
          <w:rFonts w:ascii="Arial" w:hAnsi="Arial" w:cs="Arial"/>
        </w:rPr>
      </w:pPr>
      <w:r w:rsidRPr="00286026">
        <w:rPr>
          <w:rFonts w:ascii="Arial" w:eastAsia="Lohit Bengali" w:hAnsi="Arial" w:cs="Arial"/>
          <w:sz w:val="23"/>
        </w:rPr>
        <w:t xml:space="preserve">  1.E — </w:t>
      </w:r>
      <w:r w:rsidRPr="00286026">
        <w:rPr>
          <w:rFonts w:ascii="Nirmala UI" w:eastAsia="Lohit Bengali" w:hAnsi="Nirmala UI" w:cs="Nirmala UI"/>
          <w:sz w:val="23"/>
        </w:rPr>
        <w:t>অ্যান্ড্রয়েড</w:t>
      </w:r>
      <w:r w:rsidRPr="00286026">
        <w:rPr>
          <w:rFonts w:ascii="Arial" w:eastAsia="Lohit Bengali" w:hAnsi="Arial" w:cs="Arial"/>
          <w:sz w:val="23"/>
        </w:rPr>
        <w:t xml:space="preserve"> </w:t>
      </w:r>
      <w:r w:rsidRPr="00286026">
        <w:rPr>
          <w:rFonts w:ascii="Nirmala UI" w:eastAsia="Lohit Bengali" w:hAnsi="Nirmala UI" w:cs="Nirmala UI"/>
          <w:sz w:val="23"/>
        </w:rPr>
        <w:t>সেটআপ</w:t>
      </w:r>
      <w:r w:rsidRPr="00286026">
        <w:rPr>
          <w:rFonts w:ascii="Arial" w:eastAsia="Lohit Bengali" w:hAnsi="Arial" w:cs="Arial"/>
          <w:sz w:val="23"/>
        </w:rPr>
        <w:t xml:space="preserve"> (Android Setup)</w:t>
      </w:r>
    </w:p>
    <w:p w:rsidR="00872BB5" w:rsidRPr="00286026" w:rsidRDefault="00286026">
      <w:pPr>
        <w:spacing w:after="40"/>
        <w:rPr>
          <w:rFonts w:ascii="Arial" w:hAnsi="Arial" w:cs="Arial"/>
        </w:rPr>
      </w:pPr>
      <w:r w:rsidRPr="00286026">
        <w:rPr>
          <w:rFonts w:ascii="Arial" w:eastAsia="Lohit Bengali" w:hAnsi="Arial" w:cs="Arial"/>
          <w:sz w:val="23"/>
        </w:rPr>
        <w:t xml:space="preserve">  1.F — </w:t>
      </w:r>
      <w:r w:rsidRPr="00286026">
        <w:rPr>
          <w:rFonts w:ascii="Nirmala UI" w:eastAsia="Lohit Bengali" w:hAnsi="Nirmala UI" w:cs="Nirmala UI"/>
          <w:sz w:val="23"/>
        </w:rPr>
        <w:t>উইন্ডোজ</w:t>
      </w:r>
      <w:r w:rsidRPr="00286026">
        <w:rPr>
          <w:rFonts w:ascii="Arial" w:eastAsia="Lohit Bengali" w:hAnsi="Arial" w:cs="Arial"/>
          <w:sz w:val="23"/>
        </w:rPr>
        <w:t xml:space="preserve"> </w:t>
      </w:r>
      <w:r w:rsidRPr="00286026">
        <w:rPr>
          <w:rFonts w:ascii="Nirmala UI" w:eastAsia="Lohit Bengali" w:hAnsi="Nirmala UI" w:cs="Nirmala UI"/>
          <w:sz w:val="23"/>
        </w:rPr>
        <w:t>ডেস্কটপ</w:t>
      </w:r>
      <w:r w:rsidRPr="00286026">
        <w:rPr>
          <w:rFonts w:ascii="Arial" w:eastAsia="Lohit Bengali" w:hAnsi="Arial" w:cs="Arial"/>
          <w:sz w:val="23"/>
        </w:rPr>
        <w:t xml:space="preserve"> </w:t>
      </w:r>
      <w:r w:rsidRPr="00286026">
        <w:rPr>
          <w:rFonts w:ascii="Nirmala UI" w:eastAsia="Lohit Bengali" w:hAnsi="Nirmala UI" w:cs="Nirmala UI"/>
          <w:sz w:val="23"/>
        </w:rPr>
        <w:t>সেট</w:t>
      </w:r>
      <w:r w:rsidRPr="00286026">
        <w:rPr>
          <w:rFonts w:ascii="Nirmala UI" w:eastAsia="Lohit Bengali" w:hAnsi="Nirmala UI" w:cs="Nirmala UI"/>
          <w:sz w:val="23"/>
        </w:rPr>
        <w:t>আপ</w:t>
      </w:r>
      <w:r w:rsidRPr="00286026">
        <w:rPr>
          <w:rFonts w:ascii="Arial" w:eastAsia="Lohit Bengali" w:hAnsi="Arial" w:cs="Arial"/>
          <w:sz w:val="23"/>
        </w:rPr>
        <w:t xml:space="preserve"> (Windows Setup)</w:t>
      </w:r>
    </w:p>
    <w:p w:rsidR="00872BB5" w:rsidRPr="00286026" w:rsidRDefault="00286026">
      <w:pPr>
        <w:spacing w:after="40"/>
        <w:rPr>
          <w:rFonts w:ascii="Arial" w:hAnsi="Arial" w:cs="Arial"/>
        </w:rPr>
      </w:pPr>
      <w:r w:rsidRPr="00286026">
        <w:rPr>
          <w:rFonts w:ascii="Arial" w:eastAsia="Lohit Bengali" w:hAnsi="Arial" w:cs="Arial"/>
          <w:sz w:val="23"/>
        </w:rPr>
        <w:t xml:space="preserve">  1.G — macOS </w:t>
      </w:r>
      <w:r w:rsidRPr="00286026">
        <w:rPr>
          <w:rFonts w:ascii="Nirmala UI" w:eastAsia="Lohit Bengali" w:hAnsi="Nirmala UI" w:cs="Nirmala UI"/>
          <w:sz w:val="23"/>
        </w:rPr>
        <w:t>ডেস্কটপ</w:t>
      </w:r>
      <w:r w:rsidRPr="00286026">
        <w:rPr>
          <w:rFonts w:ascii="Arial" w:eastAsia="Lohit Bengali" w:hAnsi="Arial" w:cs="Arial"/>
          <w:sz w:val="23"/>
        </w:rPr>
        <w:t xml:space="preserve"> </w:t>
      </w:r>
      <w:r w:rsidRPr="00286026">
        <w:rPr>
          <w:rFonts w:ascii="Nirmala UI" w:eastAsia="Lohit Bengali" w:hAnsi="Nirmala UI" w:cs="Nirmala UI"/>
          <w:sz w:val="23"/>
        </w:rPr>
        <w:t>সেটআপ</w:t>
      </w:r>
      <w:r w:rsidRPr="00286026">
        <w:rPr>
          <w:rFonts w:ascii="Arial" w:eastAsia="Lohit Bengali" w:hAnsi="Arial" w:cs="Arial"/>
          <w:sz w:val="23"/>
        </w:rPr>
        <w:t xml:space="preserve"> (macOS Setup)</w:t>
      </w:r>
    </w:p>
    <w:p w:rsidR="00872BB5" w:rsidRPr="00286026" w:rsidRDefault="00286026">
      <w:pPr>
        <w:spacing w:after="40"/>
        <w:rPr>
          <w:rFonts w:ascii="Arial" w:hAnsi="Arial" w:cs="Arial"/>
        </w:rPr>
      </w:pPr>
      <w:r w:rsidRPr="00286026">
        <w:rPr>
          <w:rFonts w:ascii="Arial" w:eastAsia="Lohit Bengali" w:hAnsi="Arial" w:cs="Arial"/>
          <w:sz w:val="23"/>
        </w:rPr>
        <w:t xml:space="preserve">  1.H — iOS </w:t>
      </w:r>
      <w:r w:rsidRPr="00286026">
        <w:rPr>
          <w:rFonts w:ascii="Nirmala UI" w:eastAsia="Lohit Bengali" w:hAnsi="Nirmala UI" w:cs="Nirmala UI"/>
          <w:sz w:val="23"/>
        </w:rPr>
        <w:t>সেটআপ</w:t>
      </w:r>
      <w:r w:rsidRPr="00286026">
        <w:rPr>
          <w:rFonts w:ascii="Arial" w:eastAsia="Lohit Bengali" w:hAnsi="Arial" w:cs="Arial"/>
          <w:sz w:val="23"/>
        </w:rPr>
        <w:t xml:space="preserve"> (iOS Setup)</w:t>
      </w:r>
    </w:p>
    <w:p w:rsidR="00872BB5" w:rsidRPr="00286026" w:rsidRDefault="00286026">
      <w:pPr>
        <w:spacing w:after="40"/>
        <w:rPr>
          <w:rFonts w:ascii="Arial" w:hAnsi="Arial" w:cs="Arial"/>
        </w:rPr>
      </w:pPr>
      <w:r w:rsidRPr="00286026">
        <w:rPr>
          <w:rFonts w:ascii="Arial" w:eastAsia="Lohit Bengali" w:hAnsi="Arial" w:cs="Arial"/>
          <w:sz w:val="23"/>
        </w:rPr>
        <w:t xml:space="preserve">  1.I — Linux </w:t>
      </w:r>
      <w:r w:rsidRPr="00286026">
        <w:rPr>
          <w:rFonts w:ascii="Nirmala UI" w:eastAsia="Lohit Bengali" w:hAnsi="Nirmala UI" w:cs="Nirmala UI"/>
          <w:sz w:val="23"/>
        </w:rPr>
        <w:t>ডেস্কটপ</w:t>
      </w:r>
      <w:r w:rsidRPr="00286026">
        <w:rPr>
          <w:rFonts w:ascii="Arial" w:eastAsia="Lohit Bengali" w:hAnsi="Arial" w:cs="Arial"/>
          <w:sz w:val="23"/>
        </w:rPr>
        <w:t xml:space="preserve"> </w:t>
      </w:r>
      <w:r w:rsidRPr="00286026">
        <w:rPr>
          <w:rFonts w:ascii="Nirmala UI" w:eastAsia="Lohit Bengali" w:hAnsi="Nirmala UI" w:cs="Nirmala UI"/>
          <w:sz w:val="23"/>
        </w:rPr>
        <w:t>সেটআপ</w:t>
      </w:r>
      <w:r w:rsidRPr="00286026">
        <w:rPr>
          <w:rFonts w:ascii="Arial" w:eastAsia="Lohit Bengali" w:hAnsi="Arial" w:cs="Arial"/>
          <w:sz w:val="23"/>
        </w:rPr>
        <w:t xml:space="preserve"> (Linux Setup)</w:t>
      </w:r>
    </w:p>
    <w:p w:rsidR="00872BB5" w:rsidRPr="00286026" w:rsidRDefault="00286026">
      <w:pPr>
        <w:spacing w:after="40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  <w:b/>
          <w:sz w:val="23"/>
        </w:rPr>
        <w:t>পর্ব</w:t>
      </w:r>
      <w:r w:rsidRPr="00286026">
        <w:rPr>
          <w:rFonts w:ascii="Arial" w:eastAsia="Lohit Bengali" w:hAnsi="Arial" w:cs="Arial"/>
          <w:b/>
          <w:sz w:val="23"/>
        </w:rPr>
        <w:t xml:space="preserve"> </w:t>
      </w:r>
      <w:r w:rsidRPr="00286026">
        <w:rPr>
          <w:rFonts w:ascii="Nirmala UI" w:eastAsia="Lohit Bengali" w:hAnsi="Nirmala UI" w:cs="Nirmala UI"/>
          <w:b/>
          <w:sz w:val="23"/>
        </w:rPr>
        <w:t>২</w:t>
      </w:r>
      <w:r w:rsidRPr="00286026">
        <w:rPr>
          <w:rFonts w:ascii="Arial" w:eastAsia="Lohit Bengali" w:hAnsi="Arial" w:cs="Arial"/>
          <w:b/>
          <w:sz w:val="23"/>
        </w:rPr>
        <w:t xml:space="preserve"> — </w:t>
      </w:r>
      <w:r w:rsidRPr="00286026">
        <w:rPr>
          <w:rFonts w:ascii="Nirmala UI" w:eastAsia="Lohit Bengali" w:hAnsi="Nirmala UI" w:cs="Nirmala UI"/>
          <w:b/>
          <w:sz w:val="23"/>
        </w:rPr>
        <w:t>ফ্লাটার</w:t>
      </w:r>
      <w:r w:rsidRPr="00286026">
        <w:rPr>
          <w:rFonts w:ascii="Arial" w:eastAsia="Lohit Bengali" w:hAnsi="Arial" w:cs="Arial"/>
          <w:b/>
          <w:sz w:val="23"/>
        </w:rPr>
        <w:t xml:space="preserve"> </w:t>
      </w:r>
      <w:r w:rsidRPr="00286026">
        <w:rPr>
          <w:rFonts w:ascii="Nirmala UI" w:eastAsia="Lohit Bengali" w:hAnsi="Nirmala UI" w:cs="Nirmala UI"/>
          <w:b/>
          <w:sz w:val="23"/>
        </w:rPr>
        <w:t>প্রজেক্ট</w:t>
      </w:r>
    </w:p>
    <w:p w:rsidR="00872BB5" w:rsidRPr="00286026" w:rsidRDefault="00286026">
      <w:pPr>
        <w:spacing w:after="40"/>
        <w:rPr>
          <w:rFonts w:ascii="Arial" w:hAnsi="Arial" w:cs="Arial"/>
        </w:rPr>
      </w:pPr>
      <w:r w:rsidRPr="00286026">
        <w:rPr>
          <w:rFonts w:ascii="Arial" w:eastAsia="Lohit Bengali" w:hAnsi="Arial" w:cs="Arial"/>
          <w:sz w:val="23"/>
        </w:rPr>
        <w:t xml:space="preserve">  2.A — </w:t>
      </w:r>
      <w:r w:rsidRPr="00286026">
        <w:rPr>
          <w:rFonts w:ascii="Nirmala UI" w:eastAsia="Lohit Bengali" w:hAnsi="Nirmala UI" w:cs="Nirmala UI"/>
          <w:sz w:val="23"/>
        </w:rPr>
        <w:t>প্রজেক্ট</w:t>
      </w:r>
      <w:r w:rsidRPr="00286026">
        <w:rPr>
          <w:rFonts w:ascii="Arial" w:eastAsia="Lohit Bengali" w:hAnsi="Arial" w:cs="Arial"/>
          <w:sz w:val="23"/>
        </w:rPr>
        <w:t xml:space="preserve"> </w:t>
      </w:r>
      <w:r w:rsidRPr="00286026">
        <w:rPr>
          <w:rFonts w:ascii="Nirmala UI" w:eastAsia="Lohit Bengali" w:hAnsi="Nirmala UI" w:cs="Nirmala UI"/>
          <w:sz w:val="23"/>
        </w:rPr>
        <w:t>তৈরি</w:t>
      </w:r>
      <w:r w:rsidRPr="00286026">
        <w:rPr>
          <w:rFonts w:ascii="Arial" w:eastAsia="Lohit Bengali" w:hAnsi="Arial" w:cs="Arial"/>
          <w:sz w:val="23"/>
        </w:rPr>
        <w:t xml:space="preserve"> (Create Project)</w:t>
      </w:r>
    </w:p>
    <w:p w:rsidR="00872BB5" w:rsidRPr="00286026" w:rsidRDefault="00286026">
      <w:pPr>
        <w:spacing w:after="40"/>
        <w:rPr>
          <w:rFonts w:ascii="Arial" w:hAnsi="Arial" w:cs="Arial"/>
        </w:rPr>
      </w:pPr>
      <w:r w:rsidRPr="00286026">
        <w:rPr>
          <w:rFonts w:ascii="Arial" w:eastAsia="Lohit Bengali" w:hAnsi="Arial" w:cs="Arial"/>
          <w:sz w:val="23"/>
        </w:rPr>
        <w:t xml:space="preserve">  2.B — </w:t>
      </w:r>
      <w:r w:rsidRPr="00286026">
        <w:rPr>
          <w:rFonts w:ascii="Nirmala UI" w:eastAsia="Lohit Bengali" w:hAnsi="Nirmala UI" w:cs="Nirmala UI"/>
          <w:sz w:val="23"/>
        </w:rPr>
        <w:t>ফাইল</w:t>
      </w:r>
      <w:r w:rsidRPr="00286026">
        <w:rPr>
          <w:rFonts w:ascii="Arial" w:eastAsia="Lohit Bengali" w:hAnsi="Arial" w:cs="Arial"/>
          <w:sz w:val="23"/>
        </w:rPr>
        <w:t xml:space="preserve"> </w:t>
      </w:r>
      <w:r w:rsidRPr="00286026">
        <w:rPr>
          <w:rFonts w:ascii="Nirmala UI" w:eastAsia="Lohit Bengali" w:hAnsi="Nirmala UI" w:cs="Nirmala UI"/>
          <w:sz w:val="23"/>
        </w:rPr>
        <w:t>স্ট্রাকচার</w:t>
      </w:r>
      <w:r w:rsidRPr="00286026">
        <w:rPr>
          <w:rFonts w:ascii="Arial" w:eastAsia="Lohit Bengali" w:hAnsi="Arial" w:cs="Arial"/>
          <w:sz w:val="23"/>
        </w:rPr>
        <w:t xml:space="preserve"> (File Structure)</w:t>
      </w:r>
    </w:p>
    <w:p w:rsidR="00872BB5" w:rsidRPr="00286026" w:rsidRDefault="00286026">
      <w:pPr>
        <w:spacing w:after="40"/>
        <w:rPr>
          <w:rFonts w:ascii="Arial" w:hAnsi="Arial" w:cs="Arial"/>
        </w:rPr>
      </w:pPr>
      <w:r w:rsidRPr="00286026">
        <w:rPr>
          <w:rFonts w:ascii="Arial" w:eastAsia="Lohit Bengali" w:hAnsi="Arial" w:cs="Arial"/>
          <w:sz w:val="23"/>
        </w:rPr>
        <w:t xml:space="preserve">  2.C — </w:t>
      </w:r>
      <w:r w:rsidRPr="00286026">
        <w:rPr>
          <w:rFonts w:ascii="Nirmala UI" w:eastAsia="Lohit Bengali" w:hAnsi="Nirmala UI" w:cs="Nirmala UI"/>
          <w:sz w:val="23"/>
        </w:rPr>
        <w:t>অ্যাপ</w:t>
      </w:r>
      <w:r w:rsidRPr="00286026">
        <w:rPr>
          <w:rFonts w:ascii="Arial" w:eastAsia="Lohit Bengali" w:hAnsi="Arial" w:cs="Arial"/>
          <w:sz w:val="23"/>
        </w:rPr>
        <w:t xml:space="preserve"> </w:t>
      </w:r>
      <w:r w:rsidRPr="00286026">
        <w:rPr>
          <w:rFonts w:ascii="Nirmala UI" w:eastAsia="Lohit Bengali" w:hAnsi="Nirmala UI" w:cs="Nirmala UI"/>
          <w:sz w:val="23"/>
        </w:rPr>
        <w:t>এন্</w:t>
      </w:r>
      <w:r w:rsidRPr="00286026">
        <w:rPr>
          <w:rFonts w:ascii="Nirmala UI" w:eastAsia="Lohit Bengali" w:hAnsi="Nirmala UI" w:cs="Nirmala UI"/>
          <w:sz w:val="23"/>
        </w:rPr>
        <w:t>ট্রি</w:t>
      </w:r>
      <w:r w:rsidRPr="00286026">
        <w:rPr>
          <w:rFonts w:ascii="Arial" w:eastAsia="Lohit Bengali" w:hAnsi="Arial" w:cs="Arial"/>
          <w:sz w:val="23"/>
        </w:rPr>
        <w:t xml:space="preserve"> </w:t>
      </w:r>
      <w:r w:rsidRPr="00286026">
        <w:rPr>
          <w:rFonts w:ascii="Nirmala UI" w:eastAsia="Lohit Bengali" w:hAnsi="Nirmala UI" w:cs="Nirmala UI"/>
          <w:sz w:val="23"/>
        </w:rPr>
        <w:t>পয়েন্ট</w:t>
      </w:r>
      <w:r w:rsidRPr="00286026">
        <w:rPr>
          <w:rFonts w:ascii="Arial" w:eastAsia="Lohit Bengali" w:hAnsi="Arial" w:cs="Arial"/>
          <w:sz w:val="23"/>
        </w:rPr>
        <w:t xml:space="preserve"> (App Entry Point)</w:t>
      </w:r>
    </w:p>
    <w:p w:rsidR="00872BB5" w:rsidRPr="00286026" w:rsidRDefault="00286026">
      <w:pPr>
        <w:spacing w:after="40"/>
        <w:rPr>
          <w:rFonts w:ascii="Arial" w:hAnsi="Arial" w:cs="Arial"/>
        </w:rPr>
      </w:pPr>
      <w:r w:rsidRPr="00286026">
        <w:rPr>
          <w:rFonts w:ascii="Arial" w:eastAsia="Lohit Bengali" w:hAnsi="Arial" w:cs="Arial"/>
          <w:sz w:val="23"/>
        </w:rPr>
        <w:t xml:space="preserve">  2.D — </w:t>
      </w:r>
      <w:r w:rsidRPr="00286026">
        <w:rPr>
          <w:rFonts w:ascii="Nirmala UI" w:eastAsia="Lohit Bengali" w:hAnsi="Nirmala UI" w:cs="Nirmala UI"/>
          <w:sz w:val="23"/>
        </w:rPr>
        <w:t>উইজেট</w:t>
      </w:r>
      <w:r w:rsidRPr="00286026">
        <w:rPr>
          <w:rFonts w:ascii="Arial" w:eastAsia="Lohit Bengali" w:hAnsi="Arial" w:cs="Arial"/>
          <w:sz w:val="23"/>
        </w:rPr>
        <w:t xml:space="preserve"> </w:t>
      </w:r>
      <w:r w:rsidRPr="00286026">
        <w:rPr>
          <w:rFonts w:ascii="Nirmala UI" w:eastAsia="Lohit Bengali" w:hAnsi="Nirmala UI" w:cs="Nirmala UI"/>
          <w:sz w:val="23"/>
        </w:rPr>
        <w:t>স্টেট</w:t>
      </w:r>
      <w:r w:rsidRPr="00286026">
        <w:rPr>
          <w:rFonts w:ascii="Arial" w:eastAsia="Lohit Bengali" w:hAnsi="Arial" w:cs="Arial"/>
          <w:sz w:val="23"/>
        </w:rPr>
        <w:t xml:space="preserve"> </w:t>
      </w:r>
      <w:r w:rsidRPr="00286026">
        <w:rPr>
          <w:rFonts w:ascii="Nirmala UI" w:eastAsia="Lohit Bengali" w:hAnsi="Nirmala UI" w:cs="Nirmala UI"/>
          <w:sz w:val="23"/>
        </w:rPr>
        <w:t>লাইফসাইকেল</w:t>
      </w:r>
      <w:r w:rsidRPr="00286026">
        <w:rPr>
          <w:rFonts w:ascii="Arial" w:eastAsia="Lohit Bengali" w:hAnsi="Arial" w:cs="Arial"/>
          <w:sz w:val="23"/>
        </w:rPr>
        <w:t xml:space="preserve"> (Widget State Lifecycle)</w:t>
      </w:r>
    </w:p>
    <w:p w:rsidR="00872BB5" w:rsidRPr="00286026" w:rsidRDefault="00286026">
      <w:pPr>
        <w:spacing w:after="40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  <w:sz w:val="23"/>
        </w:rPr>
        <w:t>যাচাই</w:t>
      </w:r>
      <w:r w:rsidRPr="00286026">
        <w:rPr>
          <w:rFonts w:ascii="Arial" w:eastAsia="Lohit Bengali" w:hAnsi="Arial" w:cs="Arial"/>
          <w:sz w:val="23"/>
        </w:rPr>
        <w:t xml:space="preserve"> — flutter doctor </w:t>
      </w:r>
      <w:r w:rsidRPr="00286026">
        <w:rPr>
          <w:rFonts w:ascii="Nirmala UI" w:eastAsia="Lohit Bengali" w:hAnsi="Nirmala UI" w:cs="Nirmala UI"/>
          <w:sz w:val="23"/>
        </w:rPr>
        <w:t>চেকলিস্ট</w:t>
      </w:r>
    </w:p>
    <w:p w:rsidR="00872BB5" w:rsidRPr="00286026" w:rsidRDefault="00286026">
      <w:pPr>
        <w:rPr>
          <w:rFonts w:ascii="Arial" w:hAnsi="Arial" w:cs="Arial"/>
        </w:rPr>
      </w:pPr>
      <w:r w:rsidRPr="00286026">
        <w:rPr>
          <w:rFonts w:ascii="Arial" w:hAnsi="Arial" w:cs="Arial"/>
        </w:rPr>
        <w:br w:type="page"/>
      </w:r>
    </w:p>
    <w:p w:rsidR="00872BB5" w:rsidRPr="00286026" w:rsidRDefault="00286026">
      <w:pPr>
        <w:spacing w:before="1800"/>
        <w:jc w:val="center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  <w:b/>
          <w:color w:val="138867"/>
          <w:sz w:val="40"/>
        </w:rPr>
        <w:lastRenderedPageBreak/>
        <w:t>পর্ব</w:t>
      </w:r>
      <w:r w:rsidRPr="00286026">
        <w:rPr>
          <w:rFonts w:ascii="Arial" w:eastAsia="Lohit Bengali" w:hAnsi="Arial" w:cs="Arial"/>
          <w:b/>
          <w:color w:val="138867"/>
          <w:sz w:val="40"/>
        </w:rPr>
        <w:t xml:space="preserve"> </w:t>
      </w:r>
      <w:r w:rsidRPr="00286026">
        <w:rPr>
          <w:rFonts w:ascii="Nirmala UI" w:eastAsia="Lohit Bengali" w:hAnsi="Nirmala UI" w:cs="Nirmala UI"/>
          <w:b/>
          <w:color w:val="138867"/>
          <w:sz w:val="40"/>
        </w:rPr>
        <w:t>১</w:t>
      </w:r>
    </w:p>
    <w:p w:rsidR="00872BB5" w:rsidRPr="00286026" w:rsidRDefault="00286026">
      <w:pPr>
        <w:jc w:val="center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  <w:b/>
          <w:color w:val="02579B"/>
          <w:sz w:val="56"/>
        </w:rPr>
        <w:t>এনভায়রনমেন্ট</w:t>
      </w:r>
      <w:r w:rsidRPr="00286026">
        <w:rPr>
          <w:rFonts w:ascii="Arial" w:eastAsia="Lohit Bengali" w:hAnsi="Arial" w:cs="Arial"/>
          <w:b/>
          <w:color w:val="02579B"/>
          <w:sz w:val="56"/>
        </w:rPr>
        <w:t xml:space="preserve"> </w:t>
      </w:r>
      <w:r w:rsidRPr="00286026">
        <w:rPr>
          <w:rFonts w:ascii="Nirmala UI" w:eastAsia="Lohit Bengali" w:hAnsi="Nirmala UI" w:cs="Nirmala UI"/>
          <w:b/>
          <w:color w:val="02579B"/>
          <w:sz w:val="56"/>
        </w:rPr>
        <w:t>সেটআপ</w:t>
      </w:r>
    </w:p>
    <w:p w:rsidR="00872BB5" w:rsidRPr="00286026" w:rsidRDefault="00286026">
      <w:pPr>
        <w:jc w:val="center"/>
        <w:rPr>
          <w:rFonts w:ascii="Arial" w:hAnsi="Arial" w:cs="Arial"/>
        </w:rPr>
      </w:pPr>
      <w:r w:rsidRPr="00286026">
        <w:rPr>
          <w:rFonts w:ascii="Arial" w:eastAsia="Lohit Bengali" w:hAnsi="Arial" w:cs="Arial"/>
          <w:i/>
          <w:color w:val="444444"/>
          <w:sz w:val="26"/>
        </w:rPr>
        <w:t xml:space="preserve">Environment Setup — 9 </w:t>
      </w:r>
      <w:r w:rsidRPr="00286026">
        <w:rPr>
          <w:rFonts w:ascii="Nirmala UI" w:eastAsia="Lohit Bengali" w:hAnsi="Nirmala UI" w:cs="Nirmala UI"/>
          <w:i/>
          <w:color w:val="444444"/>
          <w:sz w:val="26"/>
        </w:rPr>
        <w:t>ধাপ</w:t>
      </w:r>
      <w:r w:rsidRPr="00286026">
        <w:rPr>
          <w:rFonts w:ascii="Arial" w:eastAsia="Lohit Bengali" w:hAnsi="Arial" w:cs="Arial"/>
          <w:i/>
          <w:color w:val="444444"/>
          <w:sz w:val="26"/>
        </w:rPr>
        <w:t xml:space="preserve"> (A </w:t>
      </w:r>
      <w:r w:rsidRPr="00286026">
        <w:rPr>
          <w:rFonts w:ascii="Nirmala UI" w:eastAsia="Lohit Bengali" w:hAnsi="Nirmala UI" w:cs="Nirmala UI"/>
          <w:i/>
          <w:color w:val="444444"/>
          <w:sz w:val="26"/>
        </w:rPr>
        <w:t>থেকে</w:t>
      </w:r>
      <w:r w:rsidRPr="00286026">
        <w:rPr>
          <w:rFonts w:ascii="Arial" w:eastAsia="Lohit Bengali" w:hAnsi="Arial" w:cs="Arial"/>
          <w:i/>
          <w:color w:val="444444"/>
          <w:sz w:val="26"/>
        </w:rPr>
        <w:t xml:space="preserve"> I)</w:t>
      </w:r>
    </w:p>
    <w:p w:rsidR="00872BB5" w:rsidRPr="00286026" w:rsidRDefault="00286026">
      <w:pPr>
        <w:rPr>
          <w:rFonts w:ascii="Arial" w:hAnsi="Arial" w:cs="Arial"/>
        </w:rPr>
      </w:pPr>
      <w:r w:rsidRPr="00286026">
        <w:rPr>
          <w:rFonts w:ascii="Arial" w:hAnsi="Arial" w:cs="Arial"/>
        </w:rPr>
        <w:br w:type="page"/>
      </w:r>
    </w:p>
    <w:p w:rsidR="00872BB5" w:rsidRPr="00286026" w:rsidRDefault="00286026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34"/>
        </w:rPr>
        <w:lastRenderedPageBreak/>
        <w:t xml:space="preserve">1.A 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সিস্টেম</w:t>
      </w:r>
      <w:r w:rsidRPr="0028602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রিকয়ারমেন্ট</w:t>
      </w:r>
    </w:p>
    <w:p w:rsidR="00872BB5" w:rsidRPr="00286026" w:rsidRDefault="00286026">
      <w:pPr>
        <w:spacing w:after="100" w:line="288" w:lineRule="auto"/>
        <w:rPr>
          <w:rFonts w:ascii="Arial" w:hAnsi="Arial" w:cs="Arial"/>
        </w:rPr>
      </w:pPr>
      <w:r w:rsidRPr="00286026">
        <w:rPr>
          <w:rFonts w:ascii="Arial" w:eastAsia="Lohit Bengali" w:hAnsi="Arial" w:cs="Arial"/>
        </w:rPr>
        <w:t xml:space="preserve">Windows, macOS </w:t>
      </w:r>
      <w:r w:rsidRPr="00286026">
        <w:rPr>
          <w:rFonts w:ascii="Nirmala UI" w:eastAsia="Lohit Bengali" w:hAnsi="Nirmala UI" w:cs="Nirmala UI"/>
        </w:rPr>
        <w:t>ও</w:t>
      </w:r>
      <w:r w:rsidRPr="00286026">
        <w:rPr>
          <w:rFonts w:ascii="Arial" w:eastAsia="Lohit Bengali" w:hAnsi="Arial" w:cs="Arial"/>
        </w:rPr>
        <w:t xml:space="preserve"> Linux-</w:t>
      </w:r>
      <w:r w:rsidRPr="00286026">
        <w:rPr>
          <w:rFonts w:ascii="Nirmala UI" w:eastAsia="Lohit Bengali" w:hAnsi="Nirmala UI" w:cs="Nirmala UI"/>
        </w:rPr>
        <w:t>এ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ফ্লাটার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চালানোর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ন্যূনতম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স্পেকস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নিচে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দেওয়া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হলো</w:t>
      </w:r>
      <w:r w:rsidRPr="00286026">
        <w:rPr>
          <w:rFonts w:ascii="Nirmala UI" w:eastAsia="Lohit Bengali" w:hAnsi="Nirmala UI" w:cs="Nirmala UI"/>
        </w:rPr>
        <w:t>।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872BB5" w:rsidRPr="00286026" w:rsidTr="00872B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872BB5" w:rsidRPr="00286026" w:rsidRDefault="00286026">
            <w:pPr>
              <w:shd w:val="clear" w:color="auto" w:fill="02579B"/>
              <w:rPr>
                <w:rFonts w:ascii="Arial" w:hAnsi="Arial" w:cs="Arial"/>
              </w:rPr>
            </w:pPr>
            <w:r w:rsidRPr="00286026">
              <w:rPr>
                <w:rFonts w:ascii="Nirmala UI" w:eastAsia="Lohit Bengali" w:hAnsi="Nirmala UI" w:cs="Nirmala UI"/>
                <w:color w:val="FFFFFF"/>
                <w:sz w:val="21"/>
              </w:rPr>
              <w:t>প্ল্যাটফর্ম</w:t>
            </w:r>
          </w:p>
        </w:tc>
        <w:tc>
          <w:tcPr>
            <w:tcW w:w="2448" w:type="dxa"/>
          </w:tcPr>
          <w:p w:rsidR="00872BB5" w:rsidRPr="00286026" w:rsidRDefault="00286026">
            <w:pPr>
              <w:shd w:val="clear" w:color="auto" w:fill="02579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Nirmala UI" w:eastAsia="Lohit Bengali" w:hAnsi="Nirmala UI" w:cs="Nirmala UI"/>
                <w:color w:val="FFFFFF"/>
                <w:sz w:val="21"/>
              </w:rPr>
              <w:t>অপারেটিং</w:t>
            </w:r>
            <w:r w:rsidRPr="00286026">
              <w:rPr>
                <w:rFonts w:ascii="Arial" w:eastAsia="Lohit Bengali" w:hAnsi="Arial" w:cs="Arial"/>
                <w:color w:val="FFFFFF"/>
                <w:sz w:val="21"/>
              </w:rPr>
              <w:t xml:space="preserve"> </w:t>
            </w:r>
            <w:r w:rsidRPr="00286026">
              <w:rPr>
                <w:rFonts w:ascii="Nirmala UI" w:eastAsia="Lohit Bengali" w:hAnsi="Nirmala UI" w:cs="Nirmala UI"/>
                <w:color w:val="FFFFFF"/>
                <w:sz w:val="21"/>
              </w:rPr>
              <w:t>সিস্টেম</w:t>
            </w:r>
            <w:r w:rsidRPr="00286026">
              <w:rPr>
                <w:rFonts w:ascii="Arial" w:eastAsia="Lohit Bengali" w:hAnsi="Arial" w:cs="Arial"/>
                <w:color w:val="FFFFFF"/>
                <w:sz w:val="21"/>
              </w:rPr>
              <w:t xml:space="preserve"> / CPU</w:t>
            </w:r>
          </w:p>
        </w:tc>
        <w:tc>
          <w:tcPr>
            <w:tcW w:w="2448" w:type="dxa"/>
          </w:tcPr>
          <w:p w:rsidR="00872BB5" w:rsidRPr="00286026" w:rsidRDefault="00286026">
            <w:pPr>
              <w:shd w:val="clear" w:color="auto" w:fill="02579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color w:val="FFFFFF"/>
                <w:sz w:val="21"/>
              </w:rPr>
              <w:t>RAM</w:t>
            </w:r>
          </w:p>
        </w:tc>
        <w:tc>
          <w:tcPr>
            <w:tcW w:w="2448" w:type="dxa"/>
          </w:tcPr>
          <w:p w:rsidR="00872BB5" w:rsidRPr="00286026" w:rsidRDefault="00286026">
            <w:pPr>
              <w:shd w:val="clear" w:color="auto" w:fill="02579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Nirmala UI" w:eastAsia="Lohit Bengali" w:hAnsi="Nirmala UI" w:cs="Nirmala UI"/>
                <w:color w:val="FFFFFF"/>
                <w:sz w:val="21"/>
              </w:rPr>
              <w:t>ফাঁকা</w:t>
            </w:r>
            <w:r w:rsidRPr="00286026">
              <w:rPr>
                <w:rFonts w:ascii="Arial" w:eastAsia="Lohit Bengali" w:hAnsi="Arial" w:cs="Arial"/>
                <w:color w:val="FFFFFF"/>
                <w:sz w:val="21"/>
              </w:rPr>
              <w:t xml:space="preserve"> </w:t>
            </w:r>
            <w:r w:rsidRPr="00286026">
              <w:rPr>
                <w:rFonts w:ascii="Nirmala UI" w:eastAsia="Lohit Bengali" w:hAnsi="Nirmala UI" w:cs="Nirmala UI"/>
                <w:color w:val="FFFFFF"/>
                <w:sz w:val="21"/>
              </w:rPr>
              <w:t>স্টোরেজ</w:t>
            </w:r>
            <w:r w:rsidRPr="00286026">
              <w:rPr>
                <w:rFonts w:ascii="Arial" w:eastAsia="Lohit Bengali" w:hAnsi="Arial" w:cs="Arial"/>
                <w:color w:val="FFFFFF"/>
                <w:sz w:val="21"/>
              </w:rPr>
              <w:t xml:space="preserve"> (SSD)</w:t>
            </w:r>
          </w:p>
        </w:tc>
      </w:tr>
      <w:tr w:rsidR="00872BB5" w:rsidRPr="00286026" w:rsidTr="00872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872BB5" w:rsidRPr="00286026" w:rsidRDefault="00286026">
            <w:pPr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b w:val="0"/>
                <w:sz w:val="20"/>
              </w:rPr>
              <w:t>Windows</w:t>
            </w:r>
          </w:p>
        </w:tc>
        <w:tc>
          <w:tcPr>
            <w:tcW w:w="2448" w:type="dxa"/>
          </w:tcPr>
          <w:p w:rsidR="00872BB5" w:rsidRPr="00286026" w:rsidRDefault="002860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sz w:val="20"/>
              </w:rPr>
              <w:t>Windows 10/11 (64-bit)</w:t>
            </w:r>
          </w:p>
        </w:tc>
        <w:tc>
          <w:tcPr>
            <w:tcW w:w="2448" w:type="dxa"/>
          </w:tcPr>
          <w:p w:rsidR="00872BB5" w:rsidRPr="00286026" w:rsidRDefault="002860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sz w:val="20"/>
              </w:rPr>
              <w:t xml:space="preserve">8 GB (16 GB </w:t>
            </w:r>
            <w:r w:rsidRPr="00286026">
              <w:rPr>
                <w:rFonts w:ascii="Nirmala UI" w:eastAsia="Lohit Bengali" w:hAnsi="Nirmala UI" w:cs="Nirmala UI"/>
                <w:sz w:val="20"/>
              </w:rPr>
              <w:t>সুপারিশকৃত</w:t>
            </w:r>
            <w:r w:rsidRPr="00286026">
              <w:rPr>
                <w:rFonts w:ascii="Arial" w:eastAsia="Lohit Bengali" w:hAnsi="Arial" w:cs="Arial"/>
                <w:sz w:val="20"/>
              </w:rPr>
              <w:t>)</w:t>
            </w:r>
          </w:p>
        </w:tc>
        <w:tc>
          <w:tcPr>
            <w:tcW w:w="2448" w:type="dxa"/>
          </w:tcPr>
          <w:p w:rsidR="00872BB5" w:rsidRPr="00286026" w:rsidRDefault="002860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sz w:val="20"/>
              </w:rPr>
              <w:t>15 GB+</w:t>
            </w:r>
          </w:p>
        </w:tc>
      </w:tr>
      <w:tr w:rsidR="00872BB5" w:rsidRPr="00286026" w:rsidTr="00872B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872BB5" w:rsidRPr="00286026" w:rsidRDefault="00286026">
            <w:pPr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b w:val="0"/>
                <w:sz w:val="20"/>
              </w:rPr>
              <w:t>macOS</w:t>
            </w:r>
          </w:p>
        </w:tc>
        <w:tc>
          <w:tcPr>
            <w:tcW w:w="2448" w:type="dxa"/>
          </w:tcPr>
          <w:p w:rsidR="00872BB5" w:rsidRPr="00286026" w:rsidRDefault="002860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sz w:val="20"/>
              </w:rPr>
              <w:t xml:space="preserve">macOS 13 (Ventura) </w:t>
            </w:r>
            <w:r w:rsidRPr="00286026">
              <w:rPr>
                <w:rFonts w:ascii="Nirmala UI" w:eastAsia="Lohit Bengali" w:hAnsi="Nirmala UI" w:cs="Nirmala UI"/>
                <w:sz w:val="20"/>
              </w:rPr>
              <w:t>বা</w:t>
            </w:r>
            <w:r w:rsidRPr="00286026">
              <w:rPr>
                <w:rFonts w:ascii="Arial" w:eastAsia="Lohit Bengali" w:hAnsi="Arial" w:cs="Arial"/>
                <w:sz w:val="20"/>
              </w:rPr>
              <w:t xml:space="preserve"> </w:t>
            </w:r>
            <w:r w:rsidRPr="00286026">
              <w:rPr>
                <w:rFonts w:ascii="Nirmala UI" w:eastAsia="Lohit Bengali" w:hAnsi="Nirmala UI" w:cs="Nirmala UI"/>
                <w:sz w:val="20"/>
              </w:rPr>
              <w:t>নতুন</w:t>
            </w:r>
            <w:r w:rsidRPr="00286026">
              <w:rPr>
                <w:rFonts w:ascii="Arial" w:eastAsia="Lohit Bengali" w:hAnsi="Arial" w:cs="Arial"/>
                <w:sz w:val="20"/>
              </w:rPr>
              <w:t xml:space="preserve">; Apple Silicon M1/M2/M3 </w:t>
            </w:r>
            <w:r w:rsidRPr="00286026">
              <w:rPr>
                <w:rFonts w:ascii="Nirmala UI" w:eastAsia="Lohit Bengali" w:hAnsi="Nirmala UI" w:cs="Nirmala UI"/>
                <w:sz w:val="20"/>
              </w:rPr>
              <w:t>অথবা</w:t>
            </w:r>
            <w:r w:rsidRPr="00286026">
              <w:rPr>
                <w:rFonts w:ascii="Arial" w:eastAsia="Lohit Bengali" w:hAnsi="Arial" w:cs="Arial"/>
                <w:sz w:val="20"/>
              </w:rPr>
              <w:t xml:space="preserve"> Intel i5/i7</w:t>
            </w:r>
          </w:p>
        </w:tc>
        <w:tc>
          <w:tcPr>
            <w:tcW w:w="2448" w:type="dxa"/>
          </w:tcPr>
          <w:p w:rsidR="00872BB5" w:rsidRPr="00286026" w:rsidRDefault="002860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sz w:val="20"/>
              </w:rPr>
              <w:t xml:space="preserve">8 GB (16 GB </w:t>
            </w:r>
            <w:r w:rsidRPr="00286026">
              <w:rPr>
                <w:rFonts w:ascii="Nirmala UI" w:eastAsia="Lohit Bengali" w:hAnsi="Nirmala UI" w:cs="Nirmala UI"/>
                <w:sz w:val="20"/>
              </w:rPr>
              <w:t>সুপারিশকৃত</w:t>
            </w:r>
            <w:r w:rsidRPr="00286026">
              <w:rPr>
                <w:rFonts w:ascii="Arial" w:eastAsia="Lohit Bengali" w:hAnsi="Arial" w:cs="Arial"/>
                <w:sz w:val="20"/>
              </w:rPr>
              <w:t>)</w:t>
            </w:r>
          </w:p>
        </w:tc>
        <w:tc>
          <w:tcPr>
            <w:tcW w:w="2448" w:type="dxa"/>
          </w:tcPr>
          <w:p w:rsidR="00872BB5" w:rsidRPr="00286026" w:rsidRDefault="002860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sz w:val="20"/>
              </w:rPr>
              <w:t xml:space="preserve">25 </w:t>
            </w:r>
            <w:r w:rsidRPr="00286026">
              <w:rPr>
                <w:rFonts w:ascii="Arial" w:eastAsia="Lohit Bengali" w:hAnsi="Arial" w:cs="Arial"/>
                <w:sz w:val="20"/>
              </w:rPr>
              <w:t>GB+</w:t>
            </w:r>
          </w:p>
        </w:tc>
      </w:tr>
      <w:tr w:rsidR="00872BB5" w:rsidRPr="00286026" w:rsidTr="00872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:rsidR="00872BB5" w:rsidRPr="00286026" w:rsidRDefault="00286026">
            <w:pPr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b w:val="0"/>
                <w:sz w:val="20"/>
              </w:rPr>
              <w:t>Linux</w:t>
            </w:r>
          </w:p>
        </w:tc>
        <w:tc>
          <w:tcPr>
            <w:tcW w:w="2448" w:type="dxa"/>
          </w:tcPr>
          <w:p w:rsidR="00872BB5" w:rsidRPr="00286026" w:rsidRDefault="002860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sz w:val="20"/>
              </w:rPr>
              <w:t>Ubuntu 22.04 LTS (64-bit)</w:t>
            </w:r>
          </w:p>
        </w:tc>
        <w:tc>
          <w:tcPr>
            <w:tcW w:w="2448" w:type="dxa"/>
          </w:tcPr>
          <w:p w:rsidR="00872BB5" w:rsidRPr="00286026" w:rsidRDefault="002860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sz w:val="20"/>
              </w:rPr>
              <w:t>8 GB</w:t>
            </w:r>
          </w:p>
        </w:tc>
        <w:tc>
          <w:tcPr>
            <w:tcW w:w="2448" w:type="dxa"/>
          </w:tcPr>
          <w:p w:rsidR="00872BB5" w:rsidRPr="00286026" w:rsidRDefault="002860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sz w:val="20"/>
              </w:rPr>
              <w:t>15 GB+</w:t>
            </w:r>
          </w:p>
        </w:tc>
      </w:tr>
    </w:tbl>
    <w:p w:rsidR="00872BB5" w:rsidRPr="00286026" w:rsidRDefault="00286026">
      <w:pPr>
        <w:shd w:val="clear" w:color="auto" w:fill="E7F5EE"/>
        <w:spacing w:before="80" w:after="120"/>
        <w:ind w:left="144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21"/>
        </w:rPr>
        <w:t>✅</w:t>
      </w:r>
      <w:r w:rsidRPr="00286026">
        <w:rPr>
          <w:rFonts w:ascii="Arial" w:eastAsia="Lohit Bengali" w:hAnsi="Arial" w:cs="Arial"/>
          <w:b/>
          <w:color w:val="138867"/>
          <w:sz w:val="21"/>
        </w:rPr>
        <w:t xml:space="preserve"> </w:t>
      </w:r>
      <w:r w:rsidRPr="00286026">
        <w:rPr>
          <w:rFonts w:ascii="Nirmala UI" w:eastAsia="Lohit Bengali" w:hAnsi="Nirmala UI" w:cs="Nirmala UI"/>
          <w:b/>
          <w:color w:val="138867"/>
          <w:sz w:val="21"/>
        </w:rPr>
        <w:t>সুপারিশ</w:t>
      </w:r>
      <w:r w:rsidRPr="00286026">
        <w:rPr>
          <w:rFonts w:ascii="Arial" w:eastAsia="Lohit Bengali" w:hAnsi="Arial" w:cs="Arial"/>
          <w:b/>
          <w:color w:val="138867"/>
          <w:sz w:val="21"/>
        </w:rPr>
        <w:t xml:space="preserve">: </w:t>
      </w:r>
      <w:r w:rsidRPr="00286026">
        <w:rPr>
          <w:rFonts w:ascii="Nirmala UI" w:eastAsia="Lohit Bengali" w:hAnsi="Nirmala UI" w:cs="Nirmala UI"/>
          <w:color w:val="138867"/>
          <w:sz w:val="21"/>
        </w:rPr>
        <w:t>প্রোডাকশন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138867"/>
          <w:sz w:val="21"/>
        </w:rPr>
        <w:t>ও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138867"/>
          <w:sz w:val="21"/>
        </w:rPr>
        <w:t>এমুলেটর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138867"/>
          <w:sz w:val="21"/>
        </w:rPr>
        <w:t>মূলত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138867"/>
          <w:sz w:val="21"/>
        </w:rPr>
        <w:t>স্মুথ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138867"/>
          <w:sz w:val="21"/>
        </w:rPr>
        <w:t>চালাতে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16 GB RAM </w:t>
      </w:r>
      <w:r w:rsidRPr="00286026">
        <w:rPr>
          <w:rFonts w:ascii="Nirmala UI" w:eastAsia="Lohit Bengali" w:hAnsi="Nirmala UI" w:cs="Nirmala UI"/>
          <w:color w:val="138867"/>
          <w:sz w:val="21"/>
        </w:rPr>
        <w:t>ও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SSD </w:t>
      </w:r>
      <w:r w:rsidRPr="00286026">
        <w:rPr>
          <w:rFonts w:ascii="Nirmala UI" w:eastAsia="Lohit Bengali" w:hAnsi="Nirmala UI" w:cs="Nirmala UI"/>
          <w:color w:val="138867"/>
          <w:sz w:val="21"/>
        </w:rPr>
        <w:t>রাখলে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138867"/>
          <w:sz w:val="21"/>
        </w:rPr>
        <w:t>সেরা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138867"/>
          <w:sz w:val="21"/>
        </w:rPr>
        <w:t>পারফরম্যান্স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138867"/>
          <w:sz w:val="21"/>
        </w:rPr>
        <w:t>পাবেন</w:t>
      </w:r>
      <w:r w:rsidRPr="00286026">
        <w:rPr>
          <w:rFonts w:ascii="Nirmala UI" w:eastAsia="Lohit Bengali" w:hAnsi="Nirmala UI" w:cs="Nirmala UI"/>
          <w:color w:val="138867"/>
          <w:sz w:val="21"/>
        </w:rPr>
        <w:t>।</w:t>
      </w:r>
    </w:p>
    <w:p w:rsidR="00872BB5" w:rsidRPr="00286026" w:rsidRDefault="00286026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34"/>
        </w:rPr>
        <w:t xml:space="preserve">1.B 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মাল্টি</w:t>
      </w:r>
      <w:r w:rsidRPr="0028602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বুট</w:t>
      </w:r>
      <w:r w:rsidRPr="0028602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সেটআপ</w:t>
      </w:r>
    </w:p>
    <w:p w:rsidR="00872BB5" w:rsidRPr="00286026" w:rsidRDefault="00286026">
      <w:pPr>
        <w:spacing w:after="100" w:line="288" w:lineRule="auto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</w:rPr>
        <w:t>একই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পিসিতে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৩টি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অপারেটিং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সিস্টেম</w:t>
      </w:r>
      <w:r w:rsidRPr="00286026">
        <w:rPr>
          <w:rFonts w:ascii="Arial" w:eastAsia="Lohit Bengali" w:hAnsi="Arial" w:cs="Arial"/>
        </w:rPr>
        <w:t xml:space="preserve"> (Windows + macOS + Linux) </w:t>
      </w:r>
      <w:r w:rsidRPr="00286026">
        <w:rPr>
          <w:rFonts w:ascii="Nirmala UI" w:eastAsia="Lohit Bengali" w:hAnsi="Nirmala UI" w:cs="Nirmala UI"/>
        </w:rPr>
        <w:t>চালানোর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নির্দেশিকা</w:t>
      </w:r>
      <w:r w:rsidRPr="00286026">
        <w:rPr>
          <w:rFonts w:ascii="Nirmala UI" w:eastAsia="Lohit Bengali" w:hAnsi="Nirmala UI" w:cs="Nirmala UI"/>
        </w:rPr>
        <w:t>।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উদাহরণ</w:t>
      </w:r>
      <w:r w:rsidRPr="00286026">
        <w:rPr>
          <w:rFonts w:ascii="Arial" w:eastAsia="Lohit Bengali" w:hAnsi="Arial" w:cs="Arial"/>
        </w:rPr>
        <w:t>: 51</w:t>
      </w:r>
      <w:r w:rsidRPr="00286026">
        <w:rPr>
          <w:rFonts w:ascii="Arial" w:eastAsia="Lohit Bengali" w:hAnsi="Arial" w:cs="Arial"/>
        </w:rPr>
        <w:t>2 GB SSD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before="200" w:after="60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  <w:b/>
          <w:color w:val="138867"/>
          <w:sz w:val="25"/>
        </w:rPr>
        <w:t>পার্টিশন</w:t>
      </w:r>
      <w:r w:rsidRPr="00286026">
        <w:rPr>
          <w:rFonts w:ascii="Arial" w:eastAsia="Lohit Bengali" w:hAnsi="Arial" w:cs="Arial"/>
          <w:b/>
          <w:color w:val="138867"/>
          <w:sz w:val="25"/>
        </w:rPr>
        <w:t xml:space="preserve"> </w:t>
      </w:r>
      <w:r w:rsidRPr="00286026">
        <w:rPr>
          <w:rFonts w:ascii="Nirmala UI" w:eastAsia="Lohit Bengali" w:hAnsi="Nirmala UI" w:cs="Nirmala UI"/>
          <w:b/>
          <w:color w:val="138867"/>
          <w:sz w:val="25"/>
        </w:rPr>
        <w:t>প্ল্যান</w:t>
      </w:r>
      <w:r w:rsidRPr="00286026">
        <w:rPr>
          <w:rFonts w:ascii="Arial" w:eastAsia="Lohit Bengali" w:hAnsi="Arial" w:cs="Arial"/>
          <w:b/>
          <w:color w:val="138867"/>
          <w:sz w:val="25"/>
        </w:rPr>
        <w:t xml:space="preserve"> (512 GB SSD)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872BB5" w:rsidRPr="00286026" w:rsidTr="00872B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72BB5" w:rsidRPr="00286026" w:rsidRDefault="00286026">
            <w:pPr>
              <w:shd w:val="clear" w:color="auto" w:fill="02579B"/>
              <w:rPr>
                <w:rFonts w:ascii="Arial" w:hAnsi="Arial" w:cs="Arial"/>
              </w:rPr>
            </w:pPr>
            <w:r w:rsidRPr="00286026">
              <w:rPr>
                <w:rFonts w:ascii="Nirmala UI" w:eastAsia="Lohit Bengali" w:hAnsi="Nirmala UI" w:cs="Nirmala UI"/>
                <w:color w:val="FFFFFF"/>
                <w:sz w:val="21"/>
              </w:rPr>
              <w:t>পার্টিশন</w:t>
            </w:r>
          </w:p>
        </w:tc>
        <w:tc>
          <w:tcPr>
            <w:tcW w:w="3264" w:type="dxa"/>
          </w:tcPr>
          <w:p w:rsidR="00872BB5" w:rsidRPr="00286026" w:rsidRDefault="00286026">
            <w:pPr>
              <w:shd w:val="clear" w:color="auto" w:fill="02579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Nirmala UI" w:eastAsia="Lohit Bengali" w:hAnsi="Nirmala UI" w:cs="Nirmala UI"/>
                <w:color w:val="FFFFFF"/>
                <w:sz w:val="21"/>
              </w:rPr>
              <w:t>সাইজ</w:t>
            </w:r>
          </w:p>
        </w:tc>
        <w:tc>
          <w:tcPr>
            <w:tcW w:w="3264" w:type="dxa"/>
          </w:tcPr>
          <w:p w:rsidR="00872BB5" w:rsidRPr="00286026" w:rsidRDefault="00286026">
            <w:pPr>
              <w:shd w:val="clear" w:color="auto" w:fill="02579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Nirmala UI" w:eastAsia="Lohit Bengali" w:hAnsi="Nirmala UI" w:cs="Nirmala UI"/>
                <w:color w:val="FFFFFF"/>
                <w:sz w:val="21"/>
              </w:rPr>
              <w:t>ফাইল</w:t>
            </w:r>
            <w:r w:rsidRPr="00286026">
              <w:rPr>
                <w:rFonts w:ascii="Arial" w:eastAsia="Lohit Bengali" w:hAnsi="Arial" w:cs="Arial"/>
                <w:color w:val="FFFFFF"/>
                <w:sz w:val="21"/>
              </w:rPr>
              <w:t xml:space="preserve"> </w:t>
            </w:r>
            <w:r w:rsidRPr="00286026">
              <w:rPr>
                <w:rFonts w:ascii="Nirmala UI" w:eastAsia="Lohit Bengali" w:hAnsi="Nirmala UI" w:cs="Nirmala UI"/>
                <w:color w:val="FFFFFF"/>
                <w:sz w:val="21"/>
              </w:rPr>
              <w:t>সিস্টেম</w:t>
            </w:r>
          </w:p>
        </w:tc>
      </w:tr>
      <w:tr w:rsidR="00872BB5" w:rsidRPr="00286026" w:rsidTr="00872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72BB5" w:rsidRPr="00286026" w:rsidRDefault="00286026">
            <w:pPr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b w:val="0"/>
                <w:sz w:val="20"/>
              </w:rPr>
              <w:t>EFI Partition</w:t>
            </w:r>
          </w:p>
        </w:tc>
        <w:tc>
          <w:tcPr>
            <w:tcW w:w="3264" w:type="dxa"/>
          </w:tcPr>
          <w:p w:rsidR="00872BB5" w:rsidRPr="00286026" w:rsidRDefault="002860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sz w:val="20"/>
              </w:rPr>
              <w:t>500 MB</w:t>
            </w:r>
          </w:p>
        </w:tc>
        <w:tc>
          <w:tcPr>
            <w:tcW w:w="3264" w:type="dxa"/>
          </w:tcPr>
          <w:p w:rsidR="00872BB5" w:rsidRPr="00286026" w:rsidRDefault="002860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sz w:val="20"/>
              </w:rPr>
              <w:t>FAT32</w:t>
            </w:r>
          </w:p>
        </w:tc>
      </w:tr>
      <w:tr w:rsidR="00872BB5" w:rsidRPr="00286026" w:rsidTr="00872B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72BB5" w:rsidRPr="00286026" w:rsidRDefault="00286026">
            <w:pPr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b w:val="0"/>
                <w:sz w:val="20"/>
              </w:rPr>
              <w:t>Windows Partition</w:t>
            </w:r>
          </w:p>
        </w:tc>
        <w:tc>
          <w:tcPr>
            <w:tcW w:w="3264" w:type="dxa"/>
          </w:tcPr>
          <w:p w:rsidR="00872BB5" w:rsidRPr="00286026" w:rsidRDefault="002860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sz w:val="20"/>
              </w:rPr>
              <w:t>150 GB</w:t>
            </w:r>
          </w:p>
        </w:tc>
        <w:tc>
          <w:tcPr>
            <w:tcW w:w="3264" w:type="dxa"/>
          </w:tcPr>
          <w:p w:rsidR="00872BB5" w:rsidRPr="00286026" w:rsidRDefault="002860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sz w:val="20"/>
              </w:rPr>
              <w:t>NTFS</w:t>
            </w:r>
          </w:p>
        </w:tc>
      </w:tr>
      <w:tr w:rsidR="00872BB5" w:rsidRPr="00286026" w:rsidTr="00872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72BB5" w:rsidRPr="00286026" w:rsidRDefault="00286026">
            <w:pPr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b w:val="0"/>
                <w:sz w:val="20"/>
              </w:rPr>
              <w:t>macOS Partition</w:t>
            </w:r>
          </w:p>
        </w:tc>
        <w:tc>
          <w:tcPr>
            <w:tcW w:w="3264" w:type="dxa"/>
          </w:tcPr>
          <w:p w:rsidR="00872BB5" w:rsidRPr="00286026" w:rsidRDefault="002860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sz w:val="20"/>
              </w:rPr>
              <w:t>200 GB</w:t>
            </w:r>
          </w:p>
        </w:tc>
        <w:tc>
          <w:tcPr>
            <w:tcW w:w="3264" w:type="dxa"/>
          </w:tcPr>
          <w:p w:rsidR="00872BB5" w:rsidRPr="00286026" w:rsidRDefault="002860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sz w:val="20"/>
              </w:rPr>
              <w:t>APFS</w:t>
            </w:r>
          </w:p>
        </w:tc>
      </w:tr>
      <w:tr w:rsidR="00872BB5" w:rsidRPr="00286026" w:rsidTr="00872B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72BB5" w:rsidRPr="00286026" w:rsidRDefault="00286026">
            <w:pPr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b w:val="0"/>
                <w:sz w:val="20"/>
              </w:rPr>
              <w:t>Linux Partition</w:t>
            </w:r>
          </w:p>
        </w:tc>
        <w:tc>
          <w:tcPr>
            <w:tcW w:w="3264" w:type="dxa"/>
          </w:tcPr>
          <w:p w:rsidR="00872BB5" w:rsidRPr="00286026" w:rsidRDefault="002860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sz w:val="20"/>
              </w:rPr>
              <w:t>100 GB</w:t>
            </w:r>
          </w:p>
        </w:tc>
        <w:tc>
          <w:tcPr>
            <w:tcW w:w="3264" w:type="dxa"/>
          </w:tcPr>
          <w:p w:rsidR="00872BB5" w:rsidRPr="00286026" w:rsidRDefault="002860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sz w:val="20"/>
              </w:rPr>
              <w:t>ext4</w:t>
            </w:r>
          </w:p>
        </w:tc>
      </w:tr>
      <w:tr w:rsidR="00872BB5" w:rsidRPr="00286026" w:rsidTr="00872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872BB5" w:rsidRPr="00286026" w:rsidRDefault="00286026">
            <w:pPr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b w:val="0"/>
                <w:sz w:val="20"/>
              </w:rPr>
              <w:t>Swap</w:t>
            </w:r>
          </w:p>
        </w:tc>
        <w:tc>
          <w:tcPr>
            <w:tcW w:w="3264" w:type="dxa"/>
          </w:tcPr>
          <w:p w:rsidR="00872BB5" w:rsidRPr="00286026" w:rsidRDefault="002860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sz w:val="20"/>
              </w:rPr>
              <w:t>8–16 GB</w:t>
            </w:r>
          </w:p>
        </w:tc>
        <w:tc>
          <w:tcPr>
            <w:tcW w:w="3264" w:type="dxa"/>
          </w:tcPr>
          <w:p w:rsidR="00872BB5" w:rsidRPr="00286026" w:rsidRDefault="002860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86026">
              <w:rPr>
                <w:rFonts w:ascii="Arial" w:eastAsia="Lohit Bengali" w:hAnsi="Arial" w:cs="Arial"/>
                <w:sz w:val="20"/>
              </w:rPr>
              <w:t>swap</w:t>
            </w:r>
          </w:p>
        </w:tc>
      </w:tr>
    </w:tbl>
    <w:p w:rsidR="00872BB5" w:rsidRPr="00286026" w:rsidRDefault="00286026">
      <w:pPr>
        <w:spacing w:before="200" w:after="60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  <w:b/>
          <w:color w:val="138867"/>
          <w:sz w:val="25"/>
        </w:rPr>
        <w:t>ইনস্টলেশন</w:t>
      </w:r>
      <w:r w:rsidRPr="00286026">
        <w:rPr>
          <w:rFonts w:ascii="Arial" w:eastAsia="Lohit Bengali" w:hAnsi="Arial" w:cs="Arial"/>
          <w:b/>
          <w:color w:val="138867"/>
          <w:sz w:val="25"/>
        </w:rPr>
        <w:t xml:space="preserve"> </w:t>
      </w:r>
      <w:r w:rsidRPr="00286026">
        <w:rPr>
          <w:rFonts w:ascii="Nirmala UI" w:eastAsia="Lohit Bengali" w:hAnsi="Nirmala UI" w:cs="Nirmala UI"/>
          <w:b/>
          <w:color w:val="138867"/>
          <w:sz w:val="25"/>
        </w:rPr>
        <w:t>ক্রম</w:t>
      </w:r>
      <w:r w:rsidRPr="00286026">
        <w:rPr>
          <w:rFonts w:ascii="Arial" w:eastAsia="Lohit Bengali" w:hAnsi="Arial" w:cs="Arial"/>
          <w:b/>
          <w:color w:val="138867"/>
          <w:sz w:val="25"/>
        </w:rPr>
        <w:t xml:space="preserve"> (</w:t>
      </w:r>
      <w:r w:rsidRPr="00286026">
        <w:rPr>
          <w:rFonts w:ascii="Nirmala UI" w:eastAsia="Lohit Bengali" w:hAnsi="Nirmala UI" w:cs="Nirmala UI"/>
          <w:b/>
          <w:color w:val="138867"/>
          <w:sz w:val="25"/>
        </w:rPr>
        <w:t>ঠিক</w:t>
      </w:r>
      <w:r w:rsidRPr="00286026">
        <w:rPr>
          <w:rFonts w:ascii="Arial" w:eastAsia="Lohit Bengali" w:hAnsi="Arial" w:cs="Arial"/>
          <w:b/>
          <w:color w:val="138867"/>
          <w:sz w:val="25"/>
        </w:rPr>
        <w:t xml:space="preserve"> </w:t>
      </w:r>
      <w:r w:rsidRPr="00286026">
        <w:rPr>
          <w:rFonts w:ascii="Nirmala UI" w:eastAsia="Lohit Bengali" w:hAnsi="Nirmala UI" w:cs="Nirmala UI"/>
          <w:b/>
          <w:color w:val="138867"/>
          <w:sz w:val="25"/>
        </w:rPr>
        <w:t>এই</w:t>
      </w:r>
      <w:r w:rsidRPr="00286026">
        <w:rPr>
          <w:rFonts w:ascii="Arial" w:eastAsia="Lohit Bengali" w:hAnsi="Arial" w:cs="Arial"/>
          <w:b/>
          <w:color w:val="138867"/>
          <w:sz w:val="25"/>
        </w:rPr>
        <w:t xml:space="preserve"> </w:t>
      </w:r>
      <w:r w:rsidRPr="00286026">
        <w:rPr>
          <w:rFonts w:ascii="Nirmala UI" w:eastAsia="Lohit Bengali" w:hAnsi="Nirmala UI" w:cs="Nirmala UI"/>
          <w:b/>
          <w:color w:val="138867"/>
          <w:sz w:val="25"/>
        </w:rPr>
        <w:t>ক্রমে</w:t>
      </w:r>
      <w:r w:rsidRPr="00286026">
        <w:rPr>
          <w:rFonts w:ascii="Arial" w:eastAsia="Lohit Bengali" w:hAnsi="Arial" w:cs="Arial"/>
          <w:b/>
          <w:color w:val="138867"/>
          <w:sz w:val="25"/>
        </w:rPr>
        <w:t>)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1. </w:t>
      </w:r>
      <w:r w:rsidRPr="00286026">
        <w:rPr>
          <w:rFonts w:ascii="Nirmala UI" w:eastAsia="Lohit Bengali" w:hAnsi="Nirmala UI" w:cs="Nirmala UI"/>
        </w:rPr>
        <w:t>প্রথমে</w:t>
      </w:r>
      <w:r w:rsidRPr="00286026">
        <w:rPr>
          <w:rFonts w:ascii="Arial" w:eastAsia="Lohit Bengali" w:hAnsi="Arial" w:cs="Arial"/>
        </w:rPr>
        <w:t xml:space="preserve"> Windows </w:t>
      </w:r>
      <w:r w:rsidRPr="00286026">
        <w:rPr>
          <w:rFonts w:ascii="Nirmala UI" w:eastAsia="Lohit Bengali" w:hAnsi="Nirmala UI" w:cs="Nirmala UI"/>
        </w:rPr>
        <w:t>ইনস্টল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2. </w:t>
      </w:r>
      <w:r w:rsidRPr="00286026">
        <w:rPr>
          <w:rFonts w:ascii="Nirmala UI" w:eastAsia="Lohit Bengali" w:hAnsi="Nirmala UI" w:cs="Nirmala UI"/>
        </w:rPr>
        <w:t>তারপর</w:t>
      </w:r>
      <w:r w:rsidRPr="00286026">
        <w:rPr>
          <w:rFonts w:ascii="Arial" w:eastAsia="Lohit Bengali" w:hAnsi="Arial" w:cs="Arial"/>
        </w:rPr>
        <w:t xml:space="preserve"> macOS </w:t>
      </w:r>
      <w:r w:rsidRPr="00286026">
        <w:rPr>
          <w:rFonts w:ascii="Nirmala UI" w:eastAsia="Lohit Bengali" w:hAnsi="Nirmala UI" w:cs="Nirmala UI"/>
        </w:rPr>
        <w:t>ইনস্টল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Arial" w:eastAsia="Lohit Bengali" w:hAnsi="Arial" w:cs="Arial"/>
        </w:rPr>
        <w:t xml:space="preserve"> (OpenCore Hackintosh </w:t>
      </w:r>
      <w:r w:rsidRPr="00286026">
        <w:rPr>
          <w:rFonts w:ascii="Nirmala UI" w:eastAsia="Lohit Bengali" w:hAnsi="Nirmala UI" w:cs="Nirmala UI"/>
        </w:rPr>
        <w:t>অথবা</w:t>
      </w:r>
      <w:r w:rsidRPr="00286026">
        <w:rPr>
          <w:rFonts w:ascii="Arial" w:eastAsia="Lohit Bengali" w:hAnsi="Arial" w:cs="Arial"/>
        </w:rPr>
        <w:t xml:space="preserve"> Native Mac)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3. </w:t>
      </w:r>
      <w:r w:rsidRPr="00286026">
        <w:rPr>
          <w:rFonts w:ascii="Nirmala UI" w:eastAsia="Lohit Bengali" w:hAnsi="Nirmala UI" w:cs="Nirmala UI"/>
        </w:rPr>
        <w:t>শেষে</w:t>
      </w:r>
      <w:r w:rsidRPr="00286026">
        <w:rPr>
          <w:rFonts w:ascii="Arial" w:eastAsia="Lohit Bengali" w:hAnsi="Arial" w:cs="Arial"/>
        </w:rPr>
        <w:t xml:space="preserve"> Linux (Ubuntu) </w:t>
      </w:r>
      <w:r w:rsidRPr="00286026">
        <w:rPr>
          <w:rFonts w:ascii="Nirmala UI" w:eastAsia="Lohit Bengali" w:hAnsi="Nirmala UI" w:cs="Nirmala UI"/>
        </w:rPr>
        <w:t>ইনস্টল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Arial" w:eastAsia="Lohit Bengali" w:hAnsi="Arial" w:cs="Arial"/>
        </w:rPr>
        <w:t xml:space="preserve"> — / mount point </w:t>
      </w:r>
      <w:r w:rsidRPr="00286026">
        <w:rPr>
          <w:rFonts w:ascii="Nirmala UI" w:eastAsia="Lohit Bengali" w:hAnsi="Nirmala UI" w:cs="Nirmala UI"/>
        </w:rPr>
        <w:t>সহ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before="200" w:after="6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25"/>
        </w:rPr>
        <w:t>OpenCore Triple Boot Config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1. </w:t>
      </w:r>
      <w:r w:rsidRPr="00286026">
        <w:rPr>
          <w:rFonts w:ascii="Arial" w:eastAsia="Lohit Bengali" w:hAnsi="Arial" w:cs="Arial"/>
        </w:rPr>
        <w:t xml:space="preserve">config.plist </w:t>
      </w:r>
      <w:r w:rsidRPr="00286026">
        <w:rPr>
          <w:rFonts w:ascii="Nirmala UI" w:eastAsia="Lohit Bengali" w:hAnsi="Nirmala UI" w:cs="Nirmala UI"/>
        </w:rPr>
        <w:t>ফাইলটি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এডিটরে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খুলুন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/>
        <w:ind w:left="432"/>
        <w:rPr>
          <w:rFonts w:ascii="Arial" w:hAnsi="Arial" w:cs="Arial"/>
        </w:rPr>
      </w:pPr>
      <w:r w:rsidRPr="00286026">
        <w:rPr>
          <w:rFonts w:ascii="MS Gothic" w:eastAsia="MS Gothic" w:hAnsi="MS Gothic" w:cs="MS Gothic" w:hint="eastAsia"/>
          <w:b/>
          <w:color w:val="C26A00"/>
        </w:rPr>
        <w:t>➜</w:t>
      </w:r>
      <w:r w:rsidRPr="00286026">
        <w:rPr>
          <w:rFonts w:ascii="Arial" w:eastAsia="Lohit Bengali" w:hAnsi="Arial" w:cs="Arial"/>
          <w:b/>
          <w:color w:val="C26A00"/>
        </w:rPr>
        <w:t xml:space="preserve"> Misc → Security → ScanPolicy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2. </w:t>
      </w:r>
      <w:r w:rsidRPr="00286026">
        <w:rPr>
          <w:rFonts w:ascii="Nirmala UI" w:eastAsia="Lohit Bengali" w:hAnsi="Nirmala UI" w:cs="Nirmala UI"/>
        </w:rPr>
        <w:t>মান</w:t>
      </w:r>
      <w:r w:rsidRPr="00286026">
        <w:rPr>
          <w:rFonts w:ascii="Arial" w:eastAsia="Lohit Bengali" w:hAnsi="Arial" w:cs="Arial"/>
        </w:rPr>
        <w:t xml:space="preserve"> 0 </w:t>
      </w:r>
      <w:r w:rsidRPr="00286026">
        <w:rPr>
          <w:rFonts w:ascii="Nirmala UI" w:eastAsia="Lohit Bengali" w:hAnsi="Nirmala UI" w:cs="Nirmala UI"/>
        </w:rPr>
        <w:t>সেট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ও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সেভ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</w:t>
      </w:r>
      <w:r w:rsidRPr="00286026">
        <w:rPr>
          <w:rFonts w:ascii="Nirmala UI" w:eastAsia="Lohit Bengali" w:hAnsi="Nirmala UI" w:cs="Nirmala UI"/>
        </w:rPr>
        <w:t>ুন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40"/>
        <w:ind w:left="792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  <w:color w:val="444444"/>
          <w:sz w:val="21"/>
        </w:rPr>
        <w:t>ফলাফল</w:t>
      </w:r>
      <w:r w:rsidRPr="00286026">
        <w:rPr>
          <w:rFonts w:ascii="Arial" w:eastAsia="Lohit Bengali" w:hAnsi="Arial" w:cs="Arial"/>
          <w:color w:val="444444"/>
          <w:sz w:val="21"/>
        </w:rPr>
        <w:t xml:space="preserve">: OpenCore Boot Picker </w:t>
      </w:r>
      <w:r w:rsidRPr="00286026">
        <w:rPr>
          <w:rFonts w:ascii="Nirmala UI" w:eastAsia="Lohit Bengali" w:hAnsi="Nirmala UI" w:cs="Nirmala UI"/>
          <w:color w:val="444444"/>
          <w:sz w:val="21"/>
        </w:rPr>
        <w:t>স্ক্রিনেই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Windows (bootmgfw.efi), Linux (grubx64.efi) </w:t>
      </w:r>
      <w:r w:rsidRPr="00286026">
        <w:rPr>
          <w:rFonts w:ascii="Nirmala UI" w:eastAsia="Lohit Bengali" w:hAnsi="Nirmala UI" w:cs="Nirmala UI"/>
          <w:color w:val="444444"/>
          <w:sz w:val="21"/>
        </w:rPr>
        <w:t>ও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macOS </w:t>
      </w:r>
      <w:r w:rsidRPr="00286026">
        <w:rPr>
          <w:rFonts w:ascii="Nirmala UI" w:eastAsia="Lohit Bengali" w:hAnsi="Nirmala UI" w:cs="Nirmala UI"/>
          <w:color w:val="444444"/>
          <w:sz w:val="21"/>
        </w:rPr>
        <w:t>একত্রে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444444"/>
          <w:sz w:val="21"/>
        </w:rPr>
        <w:t>দেখা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444444"/>
          <w:sz w:val="21"/>
        </w:rPr>
        <w:t>যাবে</w:t>
      </w:r>
      <w:r w:rsidRPr="00286026">
        <w:rPr>
          <w:rFonts w:ascii="Nirmala UI" w:eastAsia="Lohit Bengali" w:hAnsi="Nirmala UI" w:cs="Nirmala UI"/>
          <w:color w:val="444444"/>
          <w:sz w:val="21"/>
        </w:rPr>
        <w:t>।</w:t>
      </w:r>
    </w:p>
    <w:p w:rsidR="00872BB5" w:rsidRPr="00286026" w:rsidRDefault="00286026">
      <w:pPr>
        <w:shd w:val="clear" w:color="auto" w:fill="FBE7E9"/>
        <w:spacing w:before="80" w:after="120"/>
        <w:ind w:left="144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B00000"/>
          <w:sz w:val="21"/>
        </w:rPr>
        <w:t>⚠</w:t>
      </w:r>
      <w:r w:rsidRPr="00286026">
        <w:rPr>
          <w:rFonts w:ascii="Arial" w:eastAsia="Lohit Bengali" w:hAnsi="Arial" w:cs="Arial"/>
          <w:b/>
          <w:color w:val="B00000"/>
          <w:sz w:val="21"/>
        </w:rPr>
        <w:t>️</w:t>
      </w:r>
      <w:r w:rsidRPr="00286026">
        <w:rPr>
          <w:rFonts w:ascii="Arial" w:eastAsia="Lohit Bengali" w:hAnsi="Arial" w:cs="Arial"/>
          <w:b/>
          <w:color w:val="B00000"/>
          <w:sz w:val="21"/>
        </w:rPr>
        <w:t xml:space="preserve"> </w:t>
      </w:r>
      <w:r w:rsidRPr="00286026">
        <w:rPr>
          <w:rFonts w:ascii="Nirmala UI" w:eastAsia="Lohit Bengali" w:hAnsi="Nirmala UI" w:cs="Nirmala UI"/>
          <w:b/>
          <w:color w:val="B00000"/>
          <w:sz w:val="21"/>
        </w:rPr>
        <w:t>সতর্কতা</w:t>
      </w:r>
      <w:r w:rsidRPr="00286026">
        <w:rPr>
          <w:rFonts w:ascii="Arial" w:eastAsia="Lohit Bengali" w:hAnsi="Arial" w:cs="Arial"/>
          <w:b/>
          <w:color w:val="B00000"/>
          <w:sz w:val="21"/>
        </w:rPr>
        <w:t xml:space="preserve">: </w:t>
      </w:r>
      <w:r w:rsidRPr="00286026">
        <w:rPr>
          <w:rFonts w:ascii="Arial" w:eastAsia="Lohit Bengali" w:hAnsi="Arial" w:cs="Arial"/>
          <w:color w:val="B00000"/>
          <w:sz w:val="21"/>
        </w:rPr>
        <w:t xml:space="preserve">Hackintosh </w:t>
      </w:r>
      <w:r w:rsidRPr="00286026">
        <w:rPr>
          <w:rFonts w:ascii="Nirmala UI" w:eastAsia="Lohit Bengali" w:hAnsi="Nirmala UI" w:cs="Nirmala UI"/>
          <w:color w:val="B00000"/>
          <w:sz w:val="21"/>
        </w:rPr>
        <w:t>সেটআপ</w:t>
      </w:r>
      <w:r w:rsidRPr="00286026">
        <w:rPr>
          <w:rFonts w:ascii="Arial" w:eastAsia="Lohit Bengali" w:hAnsi="Arial" w:cs="Arial"/>
          <w:color w:val="B00000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B00000"/>
          <w:sz w:val="21"/>
        </w:rPr>
        <w:t>হার্ডওয়্যারভেদে</w:t>
      </w:r>
      <w:r w:rsidRPr="00286026">
        <w:rPr>
          <w:rFonts w:ascii="Arial" w:eastAsia="Lohit Bengali" w:hAnsi="Arial" w:cs="Arial"/>
          <w:color w:val="B00000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B00000"/>
          <w:sz w:val="21"/>
        </w:rPr>
        <w:t>ভিন্ন</w:t>
      </w:r>
      <w:r w:rsidRPr="00286026">
        <w:rPr>
          <w:rFonts w:ascii="Arial" w:eastAsia="Lohit Bengali" w:hAnsi="Arial" w:cs="Arial"/>
          <w:color w:val="B00000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B00000"/>
          <w:sz w:val="21"/>
        </w:rPr>
        <w:t>হয়</w:t>
      </w:r>
      <w:r w:rsidRPr="00286026">
        <w:rPr>
          <w:rFonts w:ascii="Nirmala UI" w:eastAsia="Lohit Bengali" w:hAnsi="Nirmala UI" w:cs="Nirmala UI"/>
          <w:color w:val="B00000"/>
          <w:sz w:val="21"/>
        </w:rPr>
        <w:t>।</w:t>
      </w:r>
      <w:r w:rsidRPr="00286026">
        <w:rPr>
          <w:rFonts w:ascii="Arial" w:eastAsia="Lohit Bengali" w:hAnsi="Arial" w:cs="Arial"/>
          <w:color w:val="B00000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B00000"/>
          <w:sz w:val="21"/>
        </w:rPr>
        <w:t>আপনার</w:t>
      </w:r>
      <w:r w:rsidRPr="00286026">
        <w:rPr>
          <w:rFonts w:ascii="Arial" w:eastAsia="Lohit Bengali" w:hAnsi="Arial" w:cs="Arial"/>
          <w:color w:val="B00000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B00000"/>
          <w:sz w:val="21"/>
        </w:rPr>
        <w:t>মাদারবোর্ড</w:t>
      </w:r>
      <w:r w:rsidRPr="00286026">
        <w:rPr>
          <w:rFonts w:ascii="Arial" w:eastAsia="Lohit Bengali" w:hAnsi="Arial" w:cs="Arial"/>
          <w:color w:val="B00000"/>
          <w:sz w:val="21"/>
        </w:rPr>
        <w:t xml:space="preserve">/CPU </w:t>
      </w:r>
      <w:r w:rsidRPr="00286026">
        <w:rPr>
          <w:rFonts w:ascii="Nirmala UI" w:eastAsia="Lohit Bengali" w:hAnsi="Nirmala UI" w:cs="Nirmala UI"/>
          <w:color w:val="B00000"/>
          <w:sz w:val="21"/>
        </w:rPr>
        <w:t>অনুযায়ী</w:t>
      </w:r>
      <w:r w:rsidRPr="00286026">
        <w:rPr>
          <w:rFonts w:ascii="Arial" w:eastAsia="Lohit Bengali" w:hAnsi="Arial" w:cs="Arial"/>
          <w:color w:val="B00000"/>
          <w:sz w:val="21"/>
        </w:rPr>
        <w:t xml:space="preserve"> OpenCore </w:t>
      </w:r>
      <w:r w:rsidRPr="00286026">
        <w:rPr>
          <w:rFonts w:ascii="Nirmala UI" w:eastAsia="Lohit Bengali" w:hAnsi="Nirmala UI" w:cs="Nirmala UI"/>
          <w:color w:val="B00000"/>
          <w:sz w:val="21"/>
        </w:rPr>
        <w:t>গাইড</w:t>
      </w:r>
      <w:r w:rsidRPr="00286026">
        <w:rPr>
          <w:rFonts w:ascii="Arial" w:eastAsia="Lohit Bengali" w:hAnsi="Arial" w:cs="Arial"/>
          <w:color w:val="B00000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B00000"/>
          <w:sz w:val="21"/>
        </w:rPr>
        <w:t>অনুসরণ</w:t>
      </w:r>
      <w:r w:rsidRPr="00286026">
        <w:rPr>
          <w:rFonts w:ascii="Arial" w:eastAsia="Lohit Bengali" w:hAnsi="Arial" w:cs="Arial"/>
          <w:color w:val="B00000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B00000"/>
          <w:sz w:val="21"/>
        </w:rPr>
        <w:t>করুন</w:t>
      </w:r>
      <w:r w:rsidRPr="00286026">
        <w:rPr>
          <w:rFonts w:ascii="Nirmala UI" w:eastAsia="Lohit Bengali" w:hAnsi="Nirmala UI" w:cs="Nirmala UI"/>
          <w:color w:val="B00000"/>
          <w:sz w:val="21"/>
        </w:rPr>
        <w:t>।</w:t>
      </w:r>
    </w:p>
    <w:p w:rsidR="00872BB5" w:rsidRPr="00286026" w:rsidRDefault="00286026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34"/>
        </w:rPr>
        <w:lastRenderedPageBreak/>
        <w:t xml:space="preserve">1.C 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কোর</w:t>
      </w:r>
      <w:r w:rsidRPr="0028602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সেটআপ</w:t>
      </w:r>
    </w:p>
    <w:p w:rsidR="00872BB5" w:rsidRPr="00286026" w:rsidRDefault="00286026">
      <w:pPr>
        <w:spacing w:after="100" w:line="288" w:lineRule="auto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</w:rPr>
        <w:t>সকল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প্ল্যাটফর্মের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জন্য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সাধারণ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টুলস</w:t>
      </w:r>
      <w:r w:rsidRPr="00286026">
        <w:rPr>
          <w:rFonts w:ascii="Arial" w:eastAsia="Lohit Bengali" w:hAnsi="Arial" w:cs="Arial"/>
        </w:rPr>
        <w:t xml:space="preserve">: Git, Flutter SDK </w:t>
      </w:r>
      <w:r w:rsidRPr="00286026">
        <w:rPr>
          <w:rFonts w:ascii="Nirmala UI" w:eastAsia="Lohit Bengali" w:hAnsi="Nirmala UI" w:cs="Nirmala UI"/>
        </w:rPr>
        <w:t>ও</w:t>
      </w:r>
      <w:r w:rsidRPr="00286026">
        <w:rPr>
          <w:rFonts w:ascii="Arial" w:eastAsia="Lohit Bengali" w:hAnsi="Arial" w:cs="Arial"/>
        </w:rPr>
        <w:t xml:space="preserve"> VS Code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before="200" w:after="6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25"/>
        </w:rPr>
        <w:t xml:space="preserve">Git </w:t>
      </w:r>
      <w:r w:rsidRPr="00286026">
        <w:rPr>
          <w:rFonts w:ascii="Nirmala UI" w:eastAsia="Lohit Bengali" w:hAnsi="Nirmala UI" w:cs="Nirmala UI"/>
          <w:b/>
          <w:color w:val="138867"/>
          <w:sz w:val="25"/>
        </w:rPr>
        <w:t>ইনস্টল</w:t>
      </w:r>
    </w:p>
    <w:p w:rsidR="00872BB5" w:rsidRPr="00286026" w:rsidRDefault="00286026">
      <w:pPr>
        <w:spacing w:before="140" w:after="4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02579B"/>
        </w:rPr>
        <w:t>Windows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1. </w:t>
      </w:r>
      <w:r w:rsidRPr="00286026">
        <w:rPr>
          <w:rFonts w:ascii="Arial" w:eastAsia="Lohit Bengali" w:hAnsi="Arial" w:cs="Arial"/>
        </w:rPr>
        <w:t xml:space="preserve">git-scm.com </w:t>
      </w:r>
      <w:r w:rsidRPr="00286026">
        <w:rPr>
          <w:rFonts w:ascii="Nirmala UI" w:eastAsia="Lohit Bengali" w:hAnsi="Nirmala UI" w:cs="Nirmala UI"/>
        </w:rPr>
        <w:t>ওয়েবসাইটে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যান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2. </w:t>
      </w:r>
      <w:r w:rsidRPr="00286026">
        <w:rPr>
          <w:rFonts w:ascii="Arial" w:eastAsia="Lohit Bengali" w:hAnsi="Arial" w:cs="Arial"/>
        </w:rPr>
        <w:t xml:space="preserve">“Download for Windows” </w:t>
      </w:r>
      <w:r w:rsidRPr="00286026">
        <w:rPr>
          <w:rFonts w:ascii="Nirmala UI" w:eastAsia="Lohit Bengali" w:hAnsi="Nirmala UI" w:cs="Nirmala UI"/>
        </w:rPr>
        <w:t>ক্লিক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3. </w:t>
      </w:r>
      <w:r w:rsidRPr="00286026">
        <w:rPr>
          <w:rFonts w:ascii="Nirmala UI" w:eastAsia="Lohit Bengali" w:hAnsi="Nirmala UI" w:cs="Nirmala UI"/>
        </w:rPr>
        <w:t>ডাউনলোড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হওয়া</w:t>
      </w:r>
      <w:r w:rsidRPr="00286026">
        <w:rPr>
          <w:rFonts w:ascii="Arial" w:eastAsia="Lohit Bengali" w:hAnsi="Arial" w:cs="Arial"/>
        </w:rPr>
        <w:t xml:space="preserve"> .exe </w:t>
      </w:r>
      <w:r w:rsidRPr="00286026">
        <w:rPr>
          <w:rFonts w:ascii="Nirmala UI" w:eastAsia="Lohit Bengali" w:hAnsi="Nirmala UI" w:cs="Nirmala UI"/>
        </w:rPr>
        <w:t>ফাইলে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ডাবল</w:t>
      </w:r>
      <w:r w:rsidRPr="00286026">
        <w:rPr>
          <w:rFonts w:ascii="Arial" w:eastAsia="Lohit Bengali" w:hAnsi="Arial" w:cs="Arial"/>
        </w:rPr>
        <w:t>-</w:t>
      </w:r>
      <w:r w:rsidRPr="00286026">
        <w:rPr>
          <w:rFonts w:ascii="Nirmala UI" w:eastAsia="Lohit Bengali" w:hAnsi="Nirmala UI" w:cs="Nirmala UI"/>
        </w:rPr>
        <w:t>ক্লিক</w:t>
      </w:r>
      <w:r w:rsidRPr="00286026">
        <w:rPr>
          <w:rFonts w:ascii="Arial" w:eastAsia="Lohit Bengali" w:hAnsi="Arial" w:cs="Arial"/>
        </w:rPr>
        <w:t xml:space="preserve"> → Next → Next → Finish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before="140" w:after="4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02579B"/>
        </w:rPr>
        <w:t>Linux</w:t>
      </w:r>
    </w:p>
    <w:p w:rsidR="00872BB5" w:rsidRPr="00286026" w:rsidRDefault="00286026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color w:val="DCDCDC"/>
          <w:sz w:val="19"/>
        </w:rPr>
        <w:t>sudo apt install git -y</w:t>
      </w:r>
    </w:p>
    <w:p w:rsidR="00872BB5" w:rsidRPr="00286026" w:rsidRDefault="00286026">
      <w:pPr>
        <w:spacing w:before="140" w:after="4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02579B"/>
        </w:rPr>
        <w:t>macOS</w:t>
      </w:r>
    </w:p>
    <w:p w:rsidR="00872BB5" w:rsidRPr="00286026" w:rsidRDefault="00286026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color w:val="DCDCDC"/>
          <w:sz w:val="19"/>
        </w:rPr>
        <w:t>xcode-select --install</w:t>
      </w:r>
    </w:p>
    <w:p w:rsidR="00872BB5" w:rsidRPr="00286026" w:rsidRDefault="00286026">
      <w:pPr>
        <w:spacing w:after="40"/>
        <w:ind w:left="792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  <w:color w:val="444444"/>
          <w:sz w:val="21"/>
        </w:rPr>
        <w:t>পপআপে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“Install” </w:t>
      </w:r>
      <w:r w:rsidRPr="00286026">
        <w:rPr>
          <w:rFonts w:ascii="Nirmala UI" w:eastAsia="Lohit Bengali" w:hAnsi="Nirmala UI" w:cs="Nirmala UI"/>
          <w:color w:val="444444"/>
          <w:sz w:val="21"/>
        </w:rPr>
        <w:t>ক্লিক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444444"/>
          <w:sz w:val="21"/>
        </w:rPr>
        <w:t>করে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444444"/>
          <w:sz w:val="21"/>
        </w:rPr>
        <w:t>লাইসেন্স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444444"/>
          <w:sz w:val="21"/>
        </w:rPr>
        <w:t>মেনে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444444"/>
          <w:sz w:val="21"/>
        </w:rPr>
        <w:t>নিন</w:t>
      </w:r>
      <w:r w:rsidRPr="00286026">
        <w:rPr>
          <w:rFonts w:ascii="Nirmala UI" w:eastAsia="Lohit Bengali" w:hAnsi="Nirmala UI" w:cs="Nirmala UI"/>
          <w:color w:val="444444"/>
          <w:sz w:val="21"/>
        </w:rPr>
        <w:t>।</w:t>
      </w:r>
    </w:p>
    <w:p w:rsidR="00872BB5" w:rsidRPr="00286026" w:rsidRDefault="00286026">
      <w:pPr>
        <w:spacing w:before="200" w:after="6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25"/>
        </w:rPr>
        <w:t xml:space="preserve">Flutter SDK </w:t>
      </w:r>
      <w:r w:rsidRPr="00286026">
        <w:rPr>
          <w:rFonts w:ascii="Nirmala UI" w:eastAsia="Lohit Bengali" w:hAnsi="Nirmala UI" w:cs="Nirmala UI"/>
          <w:b/>
          <w:color w:val="138867"/>
          <w:sz w:val="25"/>
        </w:rPr>
        <w:t>ইনস্টল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1. </w:t>
      </w:r>
      <w:r w:rsidRPr="00286026">
        <w:rPr>
          <w:rFonts w:ascii="Arial" w:eastAsia="Lohit Bengali" w:hAnsi="Arial" w:cs="Arial"/>
        </w:rPr>
        <w:t xml:space="preserve">flutter.dev </w:t>
      </w:r>
      <w:r w:rsidRPr="00286026">
        <w:rPr>
          <w:rFonts w:ascii="Nirmala UI" w:eastAsia="Lohit Bengali" w:hAnsi="Nirmala UI" w:cs="Nirmala UI"/>
        </w:rPr>
        <w:t>ওয়েবসাইটে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যান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2. </w:t>
      </w:r>
      <w:r w:rsidRPr="00286026">
        <w:rPr>
          <w:rFonts w:ascii="Arial" w:eastAsia="Lohit Bengali" w:hAnsi="Arial" w:cs="Arial"/>
        </w:rPr>
        <w:t xml:space="preserve">“Get started” → </w:t>
      </w:r>
      <w:r w:rsidRPr="00286026">
        <w:rPr>
          <w:rFonts w:ascii="Nirmala UI" w:eastAsia="Lohit Bengali" w:hAnsi="Nirmala UI" w:cs="Nirmala UI"/>
        </w:rPr>
        <w:t>আপনার</w:t>
      </w:r>
      <w:r w:rsidRPr="00286026">
        <w:rPr>
          <w:rFonts w:ascii="Arial" w:eastAsia="Lohit Bengali" w:hAnsi="Arial" w:cs="Arial"/>
        </w:rPr>
        <w:t xml:space="preserve"> OS </w:t>
      </w:r>
      <w:r w:rsidRPr="00286026">
        <w:rPr>
          <w:rFonts w:ascii="Nirmala UI" w:eastAsia="Lohit Bengali" w:hAnsi="Nirmala UI" w:cs="Nirmala UI"/>
        </w:rPr>
        <w:t>সিলেক্ট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Arial" w:eastAsia="Lohit Bengali" w:hAnsi="Arial" w:cs="Arial"/>
        </w:rPr>
        <w:t xml:space="preserve"> → SDK ZIP </w:t>
      </w:r>
      <w:r w:rsidRPr="00286026">
        <w:rPr>
          <w:rFonts w:ascii="Nirmala UI" w:eastAsia="Lohit Bengali" w:hAnsi="Nirmala UI" w:cs="Nirmala UI"/>
        </w:rPr>
        <w:t>ডাউনলোড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3. </w:t>
      </w:r>
      <w:r w:rsidRPr="00286026">
        <w:rPr>
          <w:rFonts w:ascii="Arial" w:eastAsia="Lohit Bengali" w:hAnsi="Arial" w:cs="Arial"/>
        </w:rPr>
        <w:t xml:space="preserve">ZIP </w:t>
      </w:r>
      <w:r w:rsidRPr="00286026">
        <w:rPr>
          <w:rFonts w:ascii="Nirmala UI" w:eastAsia="Lohit Bengali" w:hAnsi="Nirmala UI" w:cs="Nirmala UI"/>
        </w:rPr>
        <w:t>এক্সট্র্যাক্ট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Arial" w:eastAsia="Lohit Bengali" w:hAnsi="Arial" w:cs="Arial"/>
        </w:rPr>
        <w:t>:</w:t>
      </w:r>
    </w:p>
    <w:p w:rsidR="00872BB5" w:rsidRPr="00286026" w:rsidRDefault="00286026">
      <w:pPr>
        <w:spacing w:after="40"/>
        <w:ind w:left="792"/>
        <w:rPr>
          <w:rFonts w:ascii="Arial" w:hAnsi="Arial" w:cs="Arial"/>
        </w:rPr>
      </w:pPr>
      <w:r w:rsidRPr="00286026">
        <w:rPr>
          <w:rFonts w:ascii="Arial" w:eastAsia="Lohit Bengali" w:hAnsi="Arial" w:cs="Arial"/>
          <w:color w:val="444444"/>
          <w:sz w:val="21"/>
        </w:rPr>
        <w:t>Windows → C:\src\flutter</w:t>
      </w:r>
    </w:p>
    <w:p w:rsidR="00872BB5" w:rsidRPr="00286026" w:rsidRDefault="00286026">
      <w:pPr>
        <w:spacing w:after="40"/>
        <w:ind w:left="792"/>
        <w:rPr>
          <w:rFonts w:ascii="Arial" w:hAnsi="Arial" w:cs="Arial"/>
        </w:rPr>
      </w:pPr>
      <w:r w:rsidRPr="00286026">
        <w:rPr>
          <w:rFonts w:ascii="Arial" w:eastAsia="Lohit Bengali" w:hAnsi="Arial" w:cs="Arial"/>
          <w:color w:val="444444"/>
          <w:sz w:val="21"/>
        </w:rPr>
        <w:t>macOS / Linux → ~/dev</w:t>
      </w:r>
      <w:r w:rsidRPr="00286026">
        <w:rPr>
          <w:rFonts w:ascii="Arial" w:eastAsia="Lohit Bengali" w:hAnsi="Arial" w:cs="Arial"/>
          <w:color w:val="444444"/>
          <w:sz w:val="21"/>
        </w:rPr>
        <w:t>elopment/flutter</w:t>
      </w:r>
    </w:p>
    <w:p w:rsidR="00872BB5" w:rsidRPr="00286026" w:rsidRDefault="00286026">
      <w:pPr>
        <w:spacing w:before="200" w:after="6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25"/>
        </w:rPr>
        <w:t xml:space="preserve">Environment Path </w:t>
      </w:r>
      <w:r w:rsidRPr="00286026">
        <w:rPr>
          <w:rFonts w:ascii="Nirmala UI" w:eastAsia="Lohit Bengali" w:hAnsi="Nirmala UI" w:cs="Nirmala UI"/>
          <w:b/>
          <w:color w:val="138867"/>
          <w:sz w:val="25"/>
        </w:rPr>
        <w:t>সেট</w:t>
      </w:r>
    </w:p>
    <w:p w:rsidR="00872BB5" w:rsidRPr="00286026" w:rsidRDefault="00286026">
      <w:pPr>
        <w:spacing w:before="140" w:after="4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02579B"/>
        </w:rPr>
        <w:t>Windows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1. </w:t>
      </w:r>
      <w:r w:rsidRPr="00286026">
        <w:rPr>
          <w:rFonts w:ascii="Arial" w:eastAsia="Lohit Bengali" w:hAnsi="Arial" w:cs="Arial"/>
        </w:rPr>
        <w:t xml:space="preserve">Start </w:t>
      </w:r>
      <w:r w:rsidRPr="00286026">
        <w:rPr>
          <w:rFonts w:ascii="Nirmala UI" w:eastAsia="Lohit Bengali" w:hAnsi="Nirmala UI" w:cs="Nirmala UI"/>
        </w:rPr>
        <w:t>মেনুতে</w:t>
      </w:r>
      <w:r w:rsidRPr="00286026">
        <w:rPr>
          <w:rFonts w:ascii="Arial" w:eastAsia="Lohit Bengali" w:hAnsi="Arial" w:cs="Arial"/>
        </w:rPr>
        <w:t xml:space="preserve"> “Environment Variables” </w:t>
      </w:r>
      <w:r w:rsidRPr="00286026">
        <w:rPr>
          <w:rFonts w:ascii="Nirmala UI" w:eastAsia="Lohit Bengali" w:hAnsi="Nirmala UI" w:cs="Nirmala UI"/>
        </w:rPr>
        <w:t>টাইপ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খুলুন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/>
        <w:ind w:left="432"/>
        <w:rPr>
          <w:rFonts w:ascii="Arial" w:hAnsi="Arial" w:cs="Arial"/>
        </w:rPr>
      </w:pPr>
      <w:r w:rsidRPr="00286026">
        <w:rPr>
          <w:rFonts w:ascii="MS Gothic" w:eastAsia="MS Gothic" w:hAnsi="MS Gothic" w:cs="MS Gothic" w:hint="eastAsia"/>
          <w:b/>
          <w:color w:val="C26A00"/>
        </w:rPr>
        <w:t>➜</w:t>
      </w:r>
      <w:r w:rsidRPr="00286026">
        <w:rPr>
          <w:rFonts w:ascii="Arial" w:eastAsia="Lohit Bengali" w:hAnsi="Arial" w:cs="Arial"/>
          <w:b/>
          <w:color w:val="C26A00"/>
        </w:rPr>
        <w:t xml:space="preserve"> System → Environment Variables → Path → Edit → New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2. </w:t>
      </w:r>
      <w:r w:rsidRPr="00286026">
        <w:rPr>
          <w:rFonts w:ascii="Nirmala UI" w:eastAsia="Lohit Bengali" w:hAnsi="Nirmala UI" w:cs="Nirmala UI"/>
        </w:rPr>
        <w:t>নিচের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লোকেশন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যোগ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Arial" w:eastAsia="Lohit Bengali" w:hAnsi="Arial" w:cs="Arial"/>
        </w:rPr>
        <w:t>:</w:t>
      </w:r>
    </w:p>
    <w:p w:rsidR="00872BB5" w:rsidRPr="00286026" w:rsidRDefault="00286026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color w:val="DCDCDC"/>
          <w:sz w:val="19"/>
        </w:rPr>
        <w:t>C:\src\flutter\bin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3. </w:t>
      </w:r>
      <w:r w:rsidRPr="00286026">
        <w:rPr>
          <w:rFonts w:ascii="Arial" w:eastAsia="Lohit Bengali" w:hAnsi="Arial" w:cs="Arial"/>
        </w:rPr>
        <w:t xml:space="preserve">OK → OK → OK </w:t>
      </w:r>
      <w:r w:rsidRPr="00286026">
        <w:rPr>
          <w:rFonts w:ascii="Nirmala UI" w:eastAsia="Lohit Bengali" w:hAnsi="Nirmala UI" w:cs="Nirmala UI"/>
        </w:rPr>
        <w:t>দিয়ে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বন্ধ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Nirmala UI" w:eastAsia="Lohit Bengali" w:hAnsi="Nirmala UI" w:cs="Nirmala UI"/>
        </w:rPr>
        <w:t>।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নতুন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টার্মিনাল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খুলুন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before="140" w:after="4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02579B"/>
        </w:rPr>
        <w:t>macOS / Linux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1. </w:t>
      </w:r>
      <w:r w:rsidRPr="00286026">
        <w:rPr>
          <w:rFonts w:ascii="Nirmala UI" w:eastAsia="Lohit Bengali" w:hAnsi="Nirmala UI" w:cs="Nirmala UI"/>
        </w:rPr>
        <w:t>টার্মিনালে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নিচের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লাইন</w:t>
      </w:r>
      <w:r w:rsidRPr="00286026">
        <w:rPr>
          <w:rFonts w:ascii="Arial" w:eastAsia="Lohit Bengali" w:hAnsi="Arial" w:cs="Arial"/>
        </w:rPr>
        <w:t xml:space="preserve"> ~/.zshrc </w:t>
      </w:r>
      <w:r w:rsidRPr="00286026">
        <w:rPr>
          <w:rFonts w:ascii="Nirmala UI" w:eastAsia="Lohit Bengali" w:hAnsi="Nirmala UI" w:cs="Nirmala UI"/>
        </w:rPr>
        <w:t>বা</w:t>
      </w:r>
      <w:r w:rsidRPr="00286026">
        <w:rPr>
          <w:rFonts w:ascii="Arial" w:eastAsia="Lohit Bengali" w:hAnsi="Arial" w:cs="Arial"/>
        </w:rPr>
        <w:t xml:space="preserve"> ~/.bashrc-</w:t>
      </w:r>
      <w:r w:rsidRPr="00286026">
        <w:rPr>
          <w:rFonts w:ascii="Nirmala UI" w:eastAsia="Lohit Bengali" w:hAnsi="Nirmala UI" w:cs="Nirmala UI"/>
        </w:rPr>
        <w:t>এ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যোগ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Arial" w:eastAsia="Lohit Bengali" w:hAnsi="Arial" w:cs="Arial"/>
        </w:rPr>
        <w:t>:</w:t>
      </w:r>
    </w:p>
    <w:p w:rsidR="00872BB5" w:rsidRPr="00286026" w:rsidRDefault="00286026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color w:val="DCDCDC"/>
          <w:sz w:val="19"/>
        </w:rPr>
        <w:t>export PATH="$HOME/development/flutter/bin:$PATH"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2. </w:t>
      </w:r>
      <w:r w:rsidRPr="00286026">
        <w:rPr>
          <w:rFonts w:ascii="Nirmala UI" w:eastAsia="Lohit Bengali" w:hAnsi="Nirmala UI" w:cs="Nirmala UI"/>
        </w:rPr>
        <w:t>ফাইল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সেভ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সোর্স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Arial" w:eastAsia="Lohit Bengali" w:hAnsi="Arial" w:cs="Arial"/>
        </w:rPr>
        <w:t>:</w:t>
      </w:r>
    </w:p>
    <w:p w:rsidR="00872BB5" w:rsidRPr="00286026" w:rsidRDefault="00286026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color w:val="DCDCDC"/>
          <w:sz w:val="19"/>
        </w:rPr>
        <w:t xml:space="preserve">source ~/.zshrc     # </w:t>
      </w:r>
      <w:r w:rsidRPr="00286026">
        <w:rPr>
          <w:rFonts w:ascii="Nirmala UI" w:eastAsia="Consolas" w:hAnsi="Nirmala UI" w:cs="Nirmala UI"/>
          <w:color w:val="DCDCDC"/>
          <w:sz w:val="19"/>
        </w:rPr>
        <w:t>অথবা</w:t>
      </w:r>
      <w:r w:rsidRPr="00286026">
        <w:rPr>
          <w:rFonts w:ascii="Arial" w:eastAsia="Consolas" w:hAnsi="Arial" w:cs="Arial"/>
          <w:color w:val="DCDCDC"/>
          <w:sz w:val="19"/>
        </w:rPr>
        <w:t xml:space="preserve"> source ~/.bashrc</w:t>
      </w:r>
    </w:p>
    <w:p w:rsidR="00872BB5" w:rsidRPr="00286026" w:rsidRDefault="00286026">
      <w:pPr>
        <w:spacing w:before="200" w:after="6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25"/>
        </w:rPr>
        <w:t xml:space="preserve">VS Code </w:t>
      </w:r>
      <w:r w:rsidRPr="00286026">
        <w:rPr>
          <w:rFonts w:ascii="Nirmala UI" w:eastAsia="Lohit Bengali" w:hAnsi="Nirmala UI" w:cs="Nirmala UI"/>
          <w:b/>
          <w:color w:val="138867"/>
          <w:sz w:val="25"/>
        </w:rPr>
        <w:t>ও</w:t>
      </w:r>
      <w:r w:rsidRPr="00286026">
        <w:rPr>
          <w:rFonts w:ascii="Arial" w:eastAsia="Lohit Bengali" w:hAnsi="Arial" w:cs="Arial"/>
          <w:b/>
          <w:color w:val="138867"/>
          <w:sz w:val="25"/>
        </w:rPr>
        <w:t xml:space="preserve"> </w:t>
      </w:r>
      <w:r w:rsidRPr="00286026">
        <w:rPr>
          <w:rFonts w:ascii="Nirmala UI" w:eastAsia="Lohit Bengali" w:hAnsi="Nirmala UI" w:cs="Nirmala UI"/>
          <w:b/>
          <w:color w:val="138867"/>
          <w:sz w:val="25"/>
        </w:rPr>
        <w:t>এক্সটেনশন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lastRenderedPageBreak/>
        <w:t xml:space="preserve">1. </w:t>
      </w:r>
      <w:r w:rsidRPr="00286026">
        <w:rPr>
          <w:rFonts w:ascii="Arial" w:eastAsia="Lohit Bengali" w:hAnsi="Arial" w:cs="Arial"/>
        </w:rPr>
        <w:t xml:space="preserve">code.visualstudio.com </w:t>
      </w:r>
      <w:r w:rsidRPr="00286026">
        <w:rPr>
          <w:rFonts w:ascii="Nirmala UI" w:eastAsia="Lohit Bengali" w:hAnsi="Nirmala UI" w:cs="Nirmala UI"/>
        </w:rPr>
        <w:t>থেকে</w:t>
      </w:r>
      <w:r w:rsidRPr="00286026">
        <w:rPr>
          <w:rFonts w:ascii="Arial" w:eastAsia="Lohit Bengali" w:hAnsi="Arial" w:cs="Arial"/>
        </w:rPr>
        <w:t xml:space="preserve"> VS Code </w:t>
      </w:r>
      <w:r w:rsidRPr="00286026">
        <w:rPr>
          <w:rFonts w:ascii="Nirmala UI" w:eastAsia="Lohit Bengali" w:hAnsi="Nirmala UI" w:cs="Nirmala UI"/>
        </w:rPr>
        <w:t>ডাউনলোড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ও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ইনস্টল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2. </w:t>
      </w:r>
      <w:r w:rsidRPr="00286026">
        <w:rPr>
          <w:rFonts w:ascii="Arial" w:eastAsia="Lohit Bengali" w:hAnsi="Arial" w:cs="Arial"/>
        </w:rPr>
        <w:t xml:space="preserve">VS Code </w:t>
      </w:r>
      <w:r w:rsidRPr="00286026">
        <w:rPr>
          <w:rFonts w:ascii="Nirmala UI" w:eastAsia="Lohit Bengali" w:hAnsi="Nirmala UI" w:cs="Nirmala UI"/>
        </w:rPr>
        <w:t>খুলুন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/>
        <w:ind w:left="432"/>
        <w:rPr>
          <w:rFonts w:ascii="Arial" w:hAnsi="Arial" w:cs="Arial"/>
        </w:rPr>
      </w:pPr>
      <w:r w:rsidRPr="00286026">
        <w:rPr>
          <w:rFonts w:ascii="MS Gothic" w:eastAsia="MS Gothic" w:hAnsi="MS Gothic" w:cs="MS Gothic" w:hint="eastAsia"/>
          <w:b/>
          <w:color w:val="C26A00"/>
        </w:rPr>
        <w:t>➜</w:t>
      </w:r>
      <w:r w:rsidRPr="00286026">
        <w:rPr>
          <w:rFonts w:ascii="Arial" w:eastAsia="Lohit Bengali" w:hAnsi="Arial" w:cs="Arial"/>
          <w:b/>
          <w:color w:val="C26A00"/>
        </w:rPr>
        <w:t xml:space="preserve"> Ctrl + Shift + X   (Extensions </w:t>
      </w:r>
      <w:r w:rsidRPr="00286026">
        <w:rPr>
          <w:rFonts w:ascii="Nirmala UI" w:eastAsia="Lohit Bengali" w:hAnsi="Nirmala UI" w:cs="Nirmala UI"/>
          <w:b/>
          <w:color w:val="C26A00"/>
        </w:rPr>
        <w:t>প্যানেল</w:t>
      </w:r>
      <w:r w:rsidRPr="00286026">
        <w:rPr>
          <w:rFonts w:ascii="Arial" w:eastAsia="Lohit Bengali" w:hAnsi="Arial" w:cs="Arial"/>
          <w:b/>
          <w:color w:val="C26A00"/>
        </w:rPr>
        <w:t>)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3. </w:t>
      </w:r>
      <w:r w:rsidRPr="00286026">
        <w:rPr>
          <w:rFonts w:ascii="Nirmala UI" w:eastAsia="Lohit Bengali" w:hAnsi="Nirmala UI" w:cs="Nirmala UI"/>
        </w:rPr>
        <w:t>সার্চ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বক্সে</w:t>
      </w:r>
      <w:r w:rsidRPr="00286026">
        <w:rPr>
          <w:rFonts w:ascii="Arial" w:eastAsia="Lohit Bengali" w:hAnsi="Arial" w:cs="Arial"/>
        </w:rPr>
        <w:t xml:space="preserve"> “Flutter” </w:t>
      </w:r>
      <w:r w:rsidRPr="00286026">
        <w:rPr>
          <w:rFonts w:ascii="Nirmala UI" w:eastAsia="Lohit Bengali" w:hAnsi="Nirmala UI" w:cs="Nirmala UI"/>
        </w:rPr>
        <w:t>লিখুন</w:t>
      </w:r>
      <w:r w:rsidRPr="00286026">
        <w:rPr>
          <w:rFonts w:ascii="Arial" w:eastAsia="Lohit Bengali" w:hAnsi="Arial" w:cs="Arial"/>
        </w:rPr>
        <w:t xml:space="preserve"> → “Flutter” (Dart-DSX) → Install </w:t>
      </w:r>
      <w:r w:rsidRPr="00286026">
        <w:rPr>
          <w:rFonts w:ascii="Nirmala UI" w:eastAsia="Lohit Bengali" w:hAnsi="Nirmala UI" w:cs="Nirmala UI"/>
        </w:rPr>
        <w:t>ক্লিক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40"/>
        <w:ind w:left="792"/>
        <w:rPr>
          <w:rFonts w:ascii="Arial" w:hAnsi="Arial" w:cs="Arial"/>
        </w:rPr>
      </w:pPr>
      <w:r w:rsidRPr="00286026">
        <w:rPr>
          <w:rFonts w:ascii="Arial" w:eastAsia="Lohit Bengali" w:hAnsi="Arial" w:cs="Arial"/>
          <w:color w:val="444444"/>
          <w:sz w:val="21"/>
        </w:rPr>
        <w:t xml:space="preserve">Dart </w:t>
      </w:r>
      <w:r w:rsidRPr="00286026">
        <w:rPr>
          <w:rFonts w:ascii="Nirmala UI" w:eastAsia="Lohit Bengali" w:hAnsi="Nirmala UI" w:cs="Nirmala UI"/>
          <w:color w:val="444444"/>
          <w:sz w:val="21"/>
        </w:rPr>
        <w:t>এক্সটেনশন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444444"/>
          <w:sz w:val="21"/>
        </w:rPr>
        <w:t>অটো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444444"/>
          <w:sz w:val="21"/>
        </w:rPr>
        <w:t>ইনস্টল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444444"/>
          <w:sz w:val="21"/>
        </w:rPr>
        <w:t>হবে</w:t>
      </w:r>
      <w:r w:rsidRPr="00286026">
        <w:rPr>
          <w:rFonts w:ascii="Nirmala UI" w:eastAsia="Lohit Bengali" w:hAnsi="Nirmala UI" w:cs="Nirmala UI"/>
          <w:color w:val="444444"/>
          <w:sz w:val="21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4. </w:t>
      </w:r>
      <w:r w:rsidRPr="00286026">
        <w:rPr>
          <w:rFonts w:ascii="Nirmala UI" w:eastAsia="Lohit Bengali" w:hAnsi="Nirmala UI" w:cs="Nirmala UI"/>
        </w:rPr>
        <w:t>যাচাই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Arial" w:eastAsia="Lohit Bengali" w:hAnsi="Arial" w:cs="Arial"/>
        </w:rPr>
        <w:t xml:space="preserve">: </w:t>
      </w:r>
      <w:r w:rsidRPr="00286026">
        <w:rPr>
          <w:rFonts w:ascii="Nirmala UI" w:eastAsia="Lohit Bengali" w:hAnsi="Nirmala UI" w:cs="Nirmala UI"/>
        </w:rPr>
        <w:t>আবার</w:t>
      </w:r>
      <w:r w:rsidRPr="00286026">
        <w:rPr>
          <w:rFonts w:ascii="Arial" w:eastAsia="Lohit Bengali" w:hAnsi="Arial" w:cs="Arial"/>
        </w:rPr>
        <w:t xml:space="preserve"> “Dart” </w:t>
      </w:r>
      <w:r w:rsidRPr="00286026">
        <w:rPr>
          <w:rFonts w:ascii="Nirmala UI" w:eastAsia="Lohit Bengali" w:hAnsi="Nirmala UI" w:cs="Nirmala UI"/>
        </w:rPr>
        <w:t>সার্চ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ইনস্টল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হয়েছে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কি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না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দেখুন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hd w:val="clear" w:color="auto" w:fill="E7F5EE"/>
        <w:spacing w:before="80" w:after="120"/>
        <w:ind w:left="144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21"/>
        </w:rPr>
        <w:t>✅</w:t>
      </w:r>
      <w:r w:rsidRPr="00286026">
        <w:rPr>
          <w:rFonts w:ascii="Arial" w:eastAsia="Lohit Bengali" w:hAnsi="Arial" w:cs="Arial"/>
          <w:b/>
          <w:color w:val="138867"/>
          <w:sz w:val="21"/>
        </w:rPr>
        <w:t xml:space="preserve"> </w:t>
      </w:r>
      <w:r w:rsidRPr="00286026">
        <w:rPr>
          <w:rFonts w:ascii="Nirmala UI" w:eastAsia="Lohit Bengali" w:hAnsi="Nirmala UI" w:cs="Nirmala UI"/>
          <w:b/>
          <w:color w:val="138867"/>
          <w:sz w:val="21"/>
        </w:rPr>
        <w:t>যাচাই</w:t>
      </w:r>
      <w:r w:rsidRPr="00286026">
        <w:rPr>
          <w:rFonts w:ascii="Arial" w:eastAsia="Lohit Bengali" w:hAnsi="Arial" w:cs="Arial"/>
          <w:b/>
          <w:color w:val="138867"/>
          <w:sz w:val="21"/>
        </w:rPr>
        <w:t xml:space="preserve">: </w:t>
      </w:r>
      <w:r w:rsidRPr="00286026">
        <w:rPr>
          <w:rFonts w:ascii="Nirmala UI" w:eastAsia="Lohit Bengali" w:hAnsi="Nirmala UI" w:cs="Nirmala UI"/>
          <w:color w:val="138867"/>
          <w:sz w:val="21"/>
        </w:rPr>
        <w:t>সব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138867"/>
          <w:sz w:val="21"/>
        </w:rPr>
        <w:t>কমান্ড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138867"/>
          <w:sz w:val="21"/>
        </w:rPr>
        <w:t>টার্মিনালে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flutter --version </w:t>
      </w:r>
      <w:r w:rsidRPr="00286026">
        <w:rPr>
          <w:rFonts w:ascii="Nirmala UI" w:eastAsia="Lohit Bengali" w:hAnsi="Nirmala UI" w:cs="Nirmala UI"/>
          <w:color w:val="138867"/>
          <w:sz w:val="21"/>
        </w:rPr>
        <w:t>দিয়ে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138867"/>
          <w:sz w:val="21"/>
        </w:rPr>
        <w:t>যাচাই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138867"/>
          <w:sz w:val="21"/>
        </w:rPr>
        <w:t>করুন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— </w:t>
      </w:r>
      <w:r w:rsidRPr="00286026">
        <w:rPr>
          <w:rFonts w:ascii="Nirmala UI" w:eastAsia="Lohit Bengali" w:hAnsi="Nirmala UI" w:cs="Nirmala UI"/>
          <w:color w:val="138867"/>
          <w:sz w:val="21"/>
        </w:rPr>
        <w:t>ভার্সন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138867"/>
          <w:sz w:val="21"/>
        </w:rPr>
        <w:t>নম্বর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138867"/>
          <w:sz w:val="21"/>
        </w:rPr>
        <w:t>দেখালে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SDK </w:t>
      </w:r>
      <w:r w:rsidRPr="00286026">
        <w:rPr>
          <w:rFonts w:ascii="Nirmala UI" w:eastAsia="Lohit Bengali" w:hAnsi="Nirmala UI" w:cs="Nirmala UI"/>
          <w:color w:val="138867"/>
          <w:sz w:val="21"/>
        </w:rPr>
        <w:t>ঠিক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138867"/>
          <w:sz w:val="21"/>
        </w:rPr>
        <w:t>আছে</w:t>
      </w:r>
      <w:r w:rsidRPr="00286026">
        <w:rPr>
          <w:rFonts w:ascii="Nirmala UI" w:eastAsia="Lohit Bengali" w:hAnsi="Nirmala UI" w:cs="Nirmala UI"/>
          <w:color w:val="138867"/>
          <w:sz w:val="21"/>
        </w:rPr>
        <w:t>।</w:t>
      </w:r>
    </w:p>
    <w:p w:rsidR="00872BB5" w:rsidRPr="00286026" w:rsidRDefault="00286026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34"/>
        </w:rPr>
        <w:t xml:space="preserve">1.D 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ওয়েব</w:t>
      </w:r>
      <w:r w:rsidRPr="0028602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সেটআপ</w:t>
      </w:r>
    </w:p>
    <w:p w:rsidR="00872BB5" w:rsidRPr="00286026" w:rsidRDefault="00286026">
      <w:pPr>
        <w:spacing w:after="100" w:line="288" w:lineRule="auto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</w:rPr>
        <w:t>ব্রাউজারে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ফ্লাটার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অ্যাপ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টেস্ট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করার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প্রক্রিয়া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1. </w:t>
      </w:r>
      <w:r w:rsidRPr="00286026">
        <w:rPr>
          <w:rFonts w:ascii="Arial" w:eastAsia="Lohit Bengali" w:hAnsi="Arial" w:cs="Arial"/>
        </w:rPr>
        <w:t xml:space="preserve">Google Chrome </w:t>
      </w:r>
      <w:r w:rsidRPr="00286026">
        <w:rPr>
          <w:rFonts w:ascii="Nirmala UI" w:eastAsia="Lohit Bengali" w:hAnsi="Nirmala UI" w:cs="Nirmala UI"/>
        </w:rPr>
        <w:t>ব্রাউজার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ইনস্টল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Arial" w:eastAsia="Lohit Bengali" w:hAnsi="Arial" w:cs="Arial"/>
        </w:rPr>
        <w:t xml:space="preserve"> (google.com/chrome)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2. </w:t>
      </w:r>
      <w:r w:rsidRPr="00286026">
        <w:rPr>
          <w:rFonts w:ascii="Nirmala UI" w:eastAsia="Lohit Bengali" w:hAnsi="Nirmala UI" w:cs="Nirmala UI"/>
        </w:rPr>
        <w:t>টার্মিনাল</w:t>
      </w:r>
      <w:r w:rsidRPr="00286026">
        <w:rPr>
          <w:rFonts w:ascii="Arial" w:eastAsia="Lohit Bengali" w:hAnsi="Arial" w:cs="Arial"/>
        </w:rPr>
        <w:t xml:space="preserve"> / CMD </w:t>
      </w:r>
      <w:r w:rsidRPr="00286026">
        <w:rPr>
          <w:rFonts w:ascii="Nirmala UI" w:eastAsia="Lohit Bengali" w:hAnsi="Nirmala UI" w:cs="Nirmala UI"/>
        </w:rPr>
        <w:t>খুলুন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ও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চালান</w:t>
      </w:r>
      <w:r w:rsidRPr="00286026">
        <w:rPr>
          <w:rFonts w:ascii="Arial" w:eastAsia="Lohit Bengali" w:hAnsi="Arial" w:cs="Arial"/>
        </w:rPr>
        <w:t>:</w:t>
      </w:r>
    </w:p>
    <w:p w:rsidR="00872BB5" w:rsidRPr="00286026" w:rsidRDefault="00286026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color w:val="DCDCDC"/>
          <w:sz w:val="19"/>
        </w:rPr>
        <w:t>flutter config --enable-web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3. </w:t>
      </w:r>
      <w:r w:rsidRPr="00286026">
        <w:rPr>
          <w:rFonts w:ascii="Nirmala UI" w:eastAsia="Lohit Bengali" w:hAnsi="Nirmala UI" w:cs="Nirmala UI"/>
        </w:rPr>
        <w:t>ডিভাইস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তালিকা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দেখুন</w:t>
      </w:r>
      <w:r w:rsidRPr="00286026">
        <w:rPr>
          <w:rFonts w:ascii="Arial" w:eastAsia="Lohit Bengali" w:hAnsi="Arial" w:cs="Arial"/>
        </w:rPr>
        <w:t>:</w:t>
      </w:r>
    </w:p>
    <w:p w:rsidR="00872BB5" w:rsidRPr="00286026" w:rsidRDefault="00286026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color w:val="DCDCDC"/>
          <w:sz w:val="19"/>
        </w:rPr>
        <w:t>flutter devices</w:t>
      </w:r>
    </w:p>
    <w:p w:rsidR="00872BB5" w:rsidRPr="00286026" w:rsidRDefault="00286026">
      <w:pPr>
        <w:spacing w:after="40"/>
        <w:ind w:left="792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  <w:color w:val="444444"/>
          <w:sz w:val="21"/>
        </w:rPr>
        <w:t>তালিকায়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“Chrome (web)” </w:t>
      </w:r>
      <w:r w:rsidRPr="00286026">
        <w:rPr>
          <w:rFonts w:ascii="Nirmala UI" w:eastAsia="Lohit Bengali" w:hAnsi="Nirmala UI" w:cs="Nirmala UI"/>
          <w:color w:val="444444"/>
          <w:sz w:val="21"/>
        </w:rPr>
        <w:t>দেখাবে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— </w:t>
      </w:r>
      <w:r w:rsidRPr="00286026">
        <w:rPr>
          <w:rFonts w:ascii="Nirmala UI" w:eastAsia="Lohit Bengali" w:hAnsi="Nirmala UI" w:cs="Nirmala UI"/>
          <w:color w:val="444444"/>
          <w:sz w:val="21"/>
        </w:rPr>
        <w:t>তাহলে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444444"/>
          <w:sz w:val="21"/>
        </w:rPr>
        <w:t>ওয়েব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444444"/>
          <w:sz w:val="21"/>
        </w:rPr>
        <w:t>রেডি</w:t>
      </w:r>
      <w:r w:rsidRPr="00286026">
        <w:rPr>
          <w:rFonts w:ascii="Nirmala UI" w:eastAsia="Lohit Bengali" w:hAnsi="Nirmala UI" w:cs="Nirmala UI"/>
          <w:color w:val="444444"/>
          <w:sz w:val="21"/>
        </w:rPr>
        <w:t>।</w:t>
      </w:r>
    </w:p>
    <w:p w:rsidR="00872BB5" w:rsidRPr="00286026" w:rsidRDefault="00286026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34"/>
        </w:rPr>
        <w:t xml:space="preserve">1.E 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অ্যান্ড্রয়েড</w:t>
      </w:r>
      <w:r w:rsidRPr="0028602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সেটআপ</w:t>
      </w:r>
    </w:p>
    <w:p w:rsidR="00872BB5" w:rsidRPr="00286026" w:rsidRDefault="00286026">
      <w:pPr>
        <w:spacing w:after="100" w:line="288" w:lineRule="auto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</w:rPr>
        <w:t>অ্যান্ড্রয়েড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অ্যাপ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বিল্ড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ও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এমুলেটর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সেটআপ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before="200" w:after="6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25"/>
        </w:rPr>
        <w:t xml:space="preserve">Android Studio </w:t>
      </w:r>
      <w:r w:rsidRPr="00286026">
        <w:rPr>
          <w:rFonts w:ascii="Nirmala UI" w:eastAsia="Lohit Bengali" w:hAnsi="Nirmala UI" w:cs="Nirmala UI"/>
          <w:b/>
          <w:color w:val="138867"/>
          <w:sz w:val="25"/>
        </w:rPr>
        <w:t>ইনস্টল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1. </w:t>
      </w:r>
      <w:r w:rsidRPr="00286026">
        <w:rPr>
          <w:rFonts w:ascii="Arial" w:eastAsia="Lohit Bengali" w:hAnsi="Arial" w:cs="Arial"/>
        </w:rPr>
        <w:t>developer.android.com/studio-</w:t>
      </w:r>
      <w:r w:rsidRPr="00286026">
        <w:rPr>
          <w:rFonts w:ascii="Nirmala UI" w:eastAsia="Lohit Bengali" w:hAnsi="Nirmala UI" w:cs="Nirmala UI"/>
        </w:rPr>
        <w:t>এ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যান</w:t>
      </w:r>
      <w:r w:rsidRPr="00286026">
        <w:rPr>
          <w:rFonts w:ascii="Arial" w:eastAsia="Lohit Bengali" w:hAnsi="Arial" w:cs="Arial"/>
        </w:rPr>
        <w:t xml:space="preserve"> → “Downlo</w:t>
      </w:r>
      <w:r w:rsidRPr="00286026">
        <w:rPr>
          <w:rFonts w:ascii="Arial" w:eastAsia="Lohit Bengali" w:hAnsi="Arial" w:cs="Arial"/>
        </w:rPr>
        <w:t xml:space="preserve">ad Android Studio” </w:t>
      </w:r>
      <w:r w:rsidRPr="00286026">
        <w:rPr>
          <w:rFonts w:ascii="Nirmala UI" w:eastAsia="Lohit Bengali" w:hAnsi="Nirmala UI" w:cs="Nirmala UI"/>
        </w:rPr>
        <w:t>ক্লিক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2. </w:t>
      </w:r>
      <w:r w:rsidRPr="00286026">
        <w:rPr>
          <w:rFonts w:ascii="Nirmala UI" w:eastAsia="Lohit Bengali" w:hAnsi="Nirmala UI" w:cs="Nirmala UI"/>
        </w:rPr>
        <w:t>ইনস্টলার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চালান</w:t>
      </w:r>
      <w:r w:rsidRPr="00286026">
        <w:rPr>
          <w:rFonts w:ascii="Arial" w:eastAsia="Lohit Bengali" w:hAnsi="Arial" w:cs="Arial"/>
        </w:rPr>
        <w:t xml:space="preserve"> → </w:t>
      </w:r>
      <w:r w:rsidRPr="00286026">
        <w:rPr>
          <w:rFonts w:ascii="Nirmala UI" w:eastAsia="Lohit Bengali" w:hAnsi="Nirmala UI" w:cs="Nirmala UI"/>
        </w:rPr>
        <w:t>ডিফল্ট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অপশনে</w:t>
      </w:r>
      <w:r w:rsidRPr="00286026">
        <w:rPr>
          <w:rFonts w:ascii="Arial" w:eastAsia="Lohit Bengali" w:hAnsi="Arial" w:cs="Arial"/>
        </w:rPr>
        <w:t xml:space="preserve"> Next → Next → Finish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3. </w:t>
      </w:r>
      <w:r w:rsidRPr="00286026">
        <w:rPr>
          <w:rFonts w:ascii="Nirmala UI" w:eastAsia="Lohit Bengali" w:hAnsi="Nirmala UI" w:cs="Nirmala UI"/>
        </w:rPr>
        <w:t>প্রথমবার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খুললে</w:t>
      </w:r>
      <w:r w:rsidRPr="00286026">
        <w:rPr>
          <w:rFonts w:ascii="Arial" w:eastAsia="Lohit Bengali" w:hAnsi="Arial" w:cs="Arial"/>
        </w:rPr>
        <w:t xml:space="preserve"> “Standard” </w:t>
      </w:r>
      <w:r w:rsidRPr="00286026">
        <w:rPr>
          <w:rFonts w:ascii="Nirmala UI" w:eastAsia="Lohit Bengali" w:hAnsi="Nirmala UI" w:cs="Nirmala UI"/>
        </w:rPr>
        <w:t>সেটআপ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সিলেক্ট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করে</w:t>
      </w:r>
      <w:r w:rsidRPr="00286026">
        <w:rPr>
          <w:rFonts w:ascii="Arial" w:eastAsia="Lohit Bengali" w:hAnsi="Arial" w:cs="Arial"/>
        </w:rPr>
        <w:t xml:space="preserve"> Finish — SDK </w:t>
      </w:r>
      <w:r w:rsidRPr="00286026">
        <w:rPr>
          <w:rFonts w:ascii="Nirmala UI" w:eastAsia="Lohit Bengali" w:hAnsi="Nirmala UI" w:cs="Nirmala UI"/>
        </w:rPr>
        <w:t>ডাউনলোড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হবে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before="200" w:after="6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25"/>
        </w:rPr>
        <w:t>SDK Command-line Tools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1. </w:t>
      </w:r>
      <w:r w:rsidRPr="00286026">
        <w:rPr>
          <w:rFonts w:ascii="Arial" w:eastAsia="Lohit Bengali" w:hAnsi="Arial" w:cs="Arial"/>
        </w:rPr>
        <w:t xml:space="preserve">Android Studio </w:t>
      </w:r>
      <w:r w:rsidRPr="00286026">
        <w:rPr>
          <w:rFonts w:ascii="Nirmala UI" w:eastAsia="Lohit Bengali" w:hAnsi="Nirmala UI" w:cs="Nirmala UI"/>
        </w:rPr>
        <w:t>খুলুন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/>
        <w:ind w:left="432"/>
        <w:rPr>
          <w:rFonts w:ascii="Arial" w:hAnsi="Arial" w:cs="Arial"/>
        </w:rPr>
      </w:pPr>
      <w:r w:rsidRPr="00286026">
        <w:rPr>
          <w:rFonts w:ascii="MS Gothic" w:eastAsia="MS Gothic" w:hAnsi="MS Gothic" w:cs="MS Gothic" w:hint="eastAsia"/>
          <w:b/>
          <w:color w:val="C26A00"/>
        </w:rPr>
        <w:t>➜</w:t>
      </w:r>
      <w:r w:rsidRPr="00286026">
        <w:rPr>
          <w:rFonts w:ascii="Arial" w:eastAsia="Lohit Bengali" w:hAnsi="Arial" w:cs="Arial"/>
          <w:b/>
          <w:color w:val="C26A00"/>
        </w:rPr>
        <w:t xml:space="preserve"> Settings (Gear ⚙) → Languages &amp; Frameworks → </w:t>
      </w:r>
      <w:r w:rsidRPr="00286026">
        <w:rPr>
          <w:rFonts w:ascii="Arial" w:eastAsia="Lohit Bengali" w:hAnsi="Arial" w:cs="Arial"/>
          <w:b/>
          <w:color w:val="C26A00"/>
        </w:rPr>
        <w:t>Android SDK → SDK Tools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2. </w:t>
      </w:r>
      <w:r w:rsidRPr="00286026">
        <w:rPr>
          <w:rFonts w:ascii="Arial" w:eastAsia="Lohit Bengali" w:hAnsi="Arial" w:cs="Arial"/>
        </w:rPr>
        <w:t xml:space="preserve">“Android SDK Command-line Tools (latest)” </w:t>
      </w:r>
      <w:r w:rsidRPr="00286026">
        <w:rPr>
          <w:rFonts w:ascii="Nirmala UI" w:eastAsia="Lohit Bengali" w:hAnsi="Nirmala UI" w:cs="Nirmala UI"/>
        </w:rPr>
        <w:t>চেকমার্ক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3. </w:t>
      </w:r>
      <w:r w:rsidRPr="00286026">
        <w:rPr>
          <w:rFonts w:ascii="Arial" w:eastAsia="Lohit Bengali" w:hAnsi="Arial" w:cs="Arial"/>
        </w:rPr>
        <w:t xml:space="preserve">Apply </w:t>
      </w:r>
      <w:r w:rsidRPr="00286026">
        <w:rPr>
          <w:rFonts w:ascii="Nirmala UI" w:eastAsia="Lohit Bengali" w:hAnsi="Nirmala UI" w:cs="Nirmala UI"/>
        </w:rPr>
        <w:t>ক্লিক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Arial" w:eastAsia="Lohit Bengali" w:hAnsi="Arial" w:cs="Arial"/>
        </w:rPr>
        <w:t xml:space="preserve"> → OK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before="200" w:after="60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  <w:b/>
          <w:color w:val="138867"/>
          <w:sz w:val="25"/>
        </w:rPr>
        <w:t>লাইসেন্স</w:t>
      </w:r>
      <w:r w:rsidRPr="00286026">
        <w:rPr>
          <w:rFonts w:ascii="Arial" w:eastAsia="Lohit Bengali" w:hAnsi="Arial" w:cs="Arial"/>
          <w:b/>
          <w:color w:val="138867"/>
          <w:sz w:val="25"/>
        </w:rPr>
        <w:t xml:space="preserve"> </w:t>
      </w:r>
      <w:r w:rsidRPr="00286026">
        <w:rPr>
          <w:rFonts w:ascii="Nirmala UI" w:eastAsia="Lohit Bengali" w:hAnsi="Nirmala UI" w:cs="Nirmala UI"/>
          <w:b/>
          <w:color w:val="138867"/>
          <w:sz w:val="25"/>
        </w:rPr>
        <w:t>একসেপ্ট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1. </w:t>
      </w:r>
      <w:r w:rsidRPr="00286026">
        <w:rPr>
          <w:rFonts w:ascii="Nirmala UI" w:eastAsia="Lohit Bengali" w:hAnsi="Nirmala UI" w:cs="Nirmala UI"/>
        </w:rPr>
        <w:t>টার্মিনালে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চালান</w:t>
      </w:r>
      <w:r w:rsidRPr="00286026">
        <w:rPr>
          <w:rFonts w:ascii="Arial" w:eastAsia="Lohit Bengali" w:hAnsi="Arial" w:cs="Arial"/>
        </w:rPr>
        <w:t>:</w:t>
      </w:r>
    </w:p>
    <w:p w:rsidR="00872BB5" w:rsidRPr="00286026" w:rsidRDefault="00286026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color w:val="DCDCDC"/>
          <w:sz w:val="19"/>
        </w:rPr>
        <w:t>flutter doctor --android-licenses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lastRenderedPageBreak/>
        <w:t xml:space="preserve">2. </w:t>
      </w:r>
      <w:r w:rsidRPr="00286026">
        <w:rPr>
          <w:rFonts w:ascii="Nirmala UI" w:eastAsia="Lohit Bengali" w:hAnsi="Nirmala UI" w:cs="Nirmala UI"/>
        </w:rPr>
        <w:t>প্রতিটি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লাইসেন্সে</w:t>
      </w:r>
      <w:r w:rsidRPr="00286026">
        <w:rPr>
          <w:rFonts w:ascii="Arial" w:eastAsia="Lohit Bengali" w:hAnsi="Arial" w:cs="Arial"/>
        </w:rPr>
        <w:t xml:space="preserve"> y </w:t>
      </w:r>
      <w:r w:rsidRPr="00286026">
        <w:rPr>
          <w:rFonts w:ascii="Nirmala UI" w:eastAsia="Lohit Bengali" w:hAnsi="Nirmala UI" w:cs="Nirmala UI"/>
        </w:rPr>
        <w:t>চাপুন</w:t>
      </w:r>
      <w:r w:rsidRPr="00286026">
        <w:rPr>
          <w:rFonts w:ascii="Arial" w:eastAsia="Lohit Bengali" w:hAnsi="Arial" w:cs="Arial"/>
        </w:rPr>
        <w:t xml:space="preserve"> → </w:t>
      </w:r>
      <w:r w:rsidRPr="00286026">
        <w:rPr>
          <w:rFonts w:ascii="Nirmala UI" w:eastAsia="Lohit Bengali" w:hAnsi="Nirmala UI" w:cs="Nirmala UI"/>
        </w:rPr>
        <w:t>সব</w:t>
      </w:r>
      <w:r w:rsidRPr="00286026">
        <w:rPr>
          <w:rFonts w:ascii="Arial" w:eastAsia="Lohit Bengali" w:hAnsi="Arial" w:cs="Arial"/>
        </w:rPr>
        <w:t xml:space="preserve"> accepted </w:t>
      </w:r>
      <w:r w:rsidRPr="00286026">
        <w:rPr>
          <w:rFonts w:ascii="Nirmala UI" w:eastAsia="Lohit Bengali" w:hAnsi="Nirmala UI" w:cs="Nirmala UI"/>
        </w:rPr>
        <w:t>হবে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before="200" w:after="60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  <w:b/>
          <w:color w:val="138867"/>
          <w:sz w:val="25"/>
        </w:rPr>
        <w:t>এমুলেটর</w:t>
      </w:r>
      <w:r w:rsidRPr="00286026">
        <w:rPr>
          <w:rFonts w:ascii="Arial" w:eastAsia="Lohit Bengali" w:hAnsi="Arial" w:cs="Arial"/>
          <w:b/>
          <w:color w:val="138867"/>
          <w:sz w:val="25"/>
        </w:rPr>
        <w:t xml:space="preserve"> </w:t>
      </w:r>
      <w:r w:rsidRPr="00286026">
        <w:rPr>
          <w:rFonts w:ascii="Nirmala UI" w:eastAsia="Lohit Bengali" w:hAnsi="Nirmala UI" w:cs="Nirmala UI"/>
          <w:b/>
          <w:color w:val="138867"/>
          <w:sz w:val="25"/>
        </w:rPr>
        <w:t>তৈরি</w:t>
      </w:r>
      <w:r w:rsidRPr="00286026">
        <w:rPr>
          <w:rFonts w:ascii="Arial" w:eastAsia="Lohit Bengali" w:hAnsi="Arial" w:cs="Arial"/>
          <w:b/>
          <w:color w:val="138867"/>
          <w:sz w:val="25"/>
        </w:rPr>
        <w:t xml:space="preserve"> (Emulator Cre</w:t>
      </w:r>
      <w:r w:rsidRPr="00286026">
        <w:rPr>
          <w:rFonts w:ascii="Arial" w:eastAsia="Lohit Bengali" w:hAnsi="Arial" w:cs="Arial"/>
          <w:b/>
          <w:color w:val="138867"/>
          <w:sz w:val="25"/>
        </w:rPr>
        <w:t>ate)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1. </w:t>
      </w:r>
      <w:r w:rsidRPr="00286026">
        <w:rPr>
          <w:rFonts w:ascii="Arial" w:eastAsia="Lohit Bengali" w:hAnsi="Arial" w:cs="Arial"/>
        </w:rPr>
        <w:t xml:space="preserve">Android Studio </w:t>
      </w:r>
      <w:r w:rsidRPr="00286026">
        <w:rPr>
          <w:rFonts w:ascii="Nirmala UI" w:eastAsia="Lohit Bengali" w:hAnsi="Nirmala UI" w:cs="Nirmala UI"/>
        </w:rPr>
        <w:t>খুলুন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/>
        <w:ind w:left="432"/>
        <w:rPr>
          <w:rFonts w:ascii="Arial" w:hAnsi="Arial" w:cs="Arial"/>
        </w:rPr>
      </w:pPr>
      <w:r w:rsidRPr="00286026">
        <w:rPr>
          <w:rFonts w:ascii="MS Gothic" w:eastAsia="MS Gothic" w:hAnsi="MS Gothic" w:cs="MS Gothic" w:hint="eastAsia"/>
          <w:b/>
          <w:color w:val="C26A00"/>
        </w:rPr>
        <w:t>➜</w:t>
      </w:r>
      <w:r w:rsidRPr="00286026">
        <w:rPr>
          <w:rFonts w:ascii="Arial" w:eastAsia="Lohit Bengali" w:hAnsi="Arial" w:cs="Arial"/>
          <w:b/>
          <w:color w:val="C26A00"/>
        </w:rPr>
        <w:t xml:space="preserve"> Device Manager (≡) → Create Device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2. </w:t>
      </w:r>
      <w:r w:rsidRPr="00286026">
        <w:rPr>
          <w:rFonts w:ascii="Arial" w:eastAsia="Lohit Bengali" w:hAnsi="Arial" w:cs="Arial"/>
        </w:rPr>
        <w:t xml:space="preserve">“Pixel 6” </w:t>
      </w:r>
      <w:r w:rsidRPr="00286026">
        <w:rPr>
          <w:rFonts w:ascii="Nirmala UI" w:eastAsia="Lohit Bengali" w:hAnsi="Nirmala UI" w:cs="Nirmala UI"/>
        </w:rPr>
        <w:t>সিলেক্ট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Arial" w:eastAsia="Lohit Bengali" w:hAnsi="Arial" w:cs="Arial"/>
        </w:rPr>
        <w:t xml:space="preserve"> → Next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3. </w:t>
      </w:r>
      <w:r w:rsidRPr="00286026">
        <w:rPr>
          <w:rFonts w:ascii="Arial" w:eastAsia="Lohit Bengali" w:hAnsi="Arial" w:cs="Arial"/>
        </w:rPr>
        <w:t xml:space="preserve">System Image — Android 13 </w:t>
      </w:r>
      <w:r w:rsidRPr="00286026">
        <w:rPr>
          <w:rFonts w:ascii="Nirmala UI" w:eastAsia="Lohit Bengali" w:hAnsi="Nirmala UI" w:cs="Nirmala UI"/>
        </w:rPr>
        <w:t>বা</w:t>
      </w:r>
      <w:r w:rsidRPr="00286026">
        <w:rPr>
          <w:rFonts w:ascii="Arial" w:eastAsia="Lohit Bengali" w:hAnsi="Arial" w:cs="Arial"/>
        </w:rPr>
        <w:t xml:space="preserve"> 14 </w:t>
      </w:r>
      <w:r w:rsidRPr="00286026">
        <w:rPr>
          <w:rFonts w:ascii="Nirmala UI" w:eastAsia="Lohit Bengali" w:hAnsi="Nirmala UI" w:cs="Nirmala UI"/>
        </w:rPr>
        <w:t>সিলেক্ট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Arial" w:eastAsia="Lohit Bengali" w:hAnsi="Arial" w:cs="Arial"/>
        </w:rPr>
        <w:t xml:space="preserve"> → Download </w:t>
      </w:r>
      <w:r w:rsidRPr="00286026">
        <w:rPr>
          <w:rFonts w:ascii="Nirmala UI" w:eastAsia="Lohit Bengali" w:hAnsi="Nirmala UI" w:cs="Nirmala UI"/>
        </w:rPr>
        <w:t>ক্লিক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Arial" w:eastAsia="Lohit Bengali" w:hAnsi="Arial" w:cs="Arial"/>
        </w:rPr>
        <w:t xml:space="preserve"> → </w:t>
      </w:r>
      <w:r w:rsidRPr="00286026">
        <w:rPr>
          <w:rFonts w:ascii="Nirmala UI" w:eastAsia="Lohit Bengali" w:hAnsi="Nirmala UI" w:cs="Nirmala UI"/>
        </w:rPr>
        <w:t>শেষ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হলে</w:t>
      </w:r>
      <w:r w:rsidRPr="00286026">
        <w:rPr>
          <w:rFonts w:ascii="Arial" w:eastAsia="Lohit Bengali" w:hAnsi="Arial" w:cs="Arial"/>
        </w:rPr>
        <w:t xml:space="preserve"> Next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4. </w:t>
      </w:r>
      <w:r w:rsidRPr="00286026">
        <w:rPr>
          <w:rFonts w:ascii="Arial" w:eastAsia="Lohit Bengali" w:hAnsi="Arial" w:cs="Arial"/>
        </w:rPr>
        <w:t xml:space="preserve">Finish </w:t>
      </w:r>
      <w:r w:rsidRPr="00286026">
        <w:rPr>
          <w:rFonts w:ascii="Nirmala UI" w:eastAsia="Lohit Bengali" w:hAnsi="Nirmala UI" w:cs="Nirmala UI"/>
        </w:rPr>
        <w:t>ক্লিক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Arial" w:eastAsia="Lohit Bengali" w:hAnsi="Arial" w:cs="Arial"/>
        </w:rPr>
        <w:t xml:space="preserve"> — </w:t>
      </w:r>
      <w:r w:rsidRPr="00286026">
        <w:rPr>
          <w:rFonts w:ascii="Nirmala UI" w:eastAsia="Lohit Bengali" w:hAnsi="Nirmala UI" w:cs="Nirmala UI"/>
        </w:rPr>
        <w:t>এমুলেটর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তৈরি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হবে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5. </w:t>
      </w:r>
      <w:r w:rsidRPr="00286026">
        <w:rPr>
          <w:rFonts w:ascii="Cambria Math" w:eastAsia="Lohit Bengali" w:hAnsi="Cambria Math" w:cs="Cambria Math"/>
        </w:rPr>
        <w:t>▶</w:t>
      </w:r>
      <w:r w:rsidRPr="00286026">
        <w:rPr>
          <w:rFonts w:ascii="Arial" w:eastAsia="Lohit Bengali" w:hAnsi="Arial" w:cs="Arial"/>
        </w:rPr>
        <w:t xml:space="preserve"> (Run) </w:t>
      </w:r>
      <w:r w:rsidRPr="00286026">
        <w:rPr>
          <w:rFonts w:ascii="Nirmala UI" w:eastAsia="Lohit Bengali" w:hAnsi="Nirmala UI" w:cs="Nirmala UI"/>
        </w:rPr>
        <w:t>চাপুন</w:t>
      </w:r>
      <w:r w:rsidRPr="00286026">
        <w:rPr>
          <w:rFonts w:ascii="Arial" w:eastAsia="Lohit Bengali" w:hAnsi="Arial" w:cs="Arial"/>
        </w:rPr>
        <w:t xml:space="preserve"> — </w:t>
      </w:r>
      <w:r w:rsidRPr="00286026">
        <w:rPr>
          <w:rFonts w:ascii="Nirmala UI" w:eastAsia="Lohit Bengali" w:hAnsi="Nirmala UI" w:cs="Nirmala UI"/>
        </w:rPr>
        <w:t>এমুলেটর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ব</w:t>
      </w:r>
      <w:r w:rsidRPr="00286026">
        <w:rPr>
          <w:rFonts w:ascii="Nirmala UI" w:eastAsia="Lohit Bengali" w:hAnsi="Nirmala UI" w:cs="Nirmala UI"/>
        </w:rPr>
        <w:t>ুট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হবে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hd w:val="clear" w:color="auto" w:fill="E7F5EE"/>
        <w:spacing w:before="80" w:after="120"/>
        <w:ind w:left="144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21"/>
        </w:rPr>
        <w:t>✅</w:t>
      </w:r>
      <w:r w:rsidRPr="00286026">
        <w:rPr>
          <w:rFonts w:ascii="Arial" w:eastAsia="Lohit Bengali" w:hAnsi="Arial" w:cs="Arial"/>
          <w:b/>
          <w:color w:val="138867"/>
          <w:sz w:val="21"/>
        </w:rPr>
        <w:t xml:space="preserve"> </w:t>
      </w:r>
      <w:r w:rsidRPr="00286026">
        <w:rPr>
          <w:rFonts w:ascii="Nirmala UI" w:eastAsia="Lohit Bengali" w:hAnsi="Nirmala UI" w:cs="Nirmala UI"/>
          <w:b/>
          <w:color w:val="138867"/>
          <w:sz w:val="21"/>
        </w:rPr>
        <w:t>যাচাই</w:t>
      </w:r>
      <w:r w:rsidRPr="00286026">
        <w:rPr>
          <w:rFonts w:ascii="Arial" w:eastAsia="Lohit Bengali" w:hAnsi="Arial" w:cs="Arial"/>
          <w:b/>
          <w:color w:val="138867"/>
          <w:sz w:val="21"/>
        </w:rPr>
        <w:t xml:space="preserve">: </w:t>
      </w:r>
      <w:r w:rsidRPr="00286026">
        <w:rPr>
          <w:rFonts w:ascii="Arial" w:eastAsia="Lohit Bengali" w:hAnsi="Arial" w:cs="Arial"/>
          <w:color w:val="138867"/>
          <w:sz w:val="21"/>
        </w:rPr>
        <w:t xml:space="preserve">flutter doctor </w:t>
      </w:r>
      <w:r w:rsidRPr="00286026">
        <w:rPr>
          <w:rFonts w:ascii="Nirmala UI" w:eastAsia="Lohit Bengali" w:hAnsi="Nirmala UI" w:cs="Nirmala UI"/>
          <w:color w:val="138867"/>
          <w:sz w:val="21"/>
        </w:rPr>
        <w:t>চালালে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“Android toolchain” </w:t>
      </w:r>
      <w:r w:rsidRPr="00286026">
        <w:rPr>
          <w:rFonts w:ascii="Nirmala UI" w:eastAsia="Lohit Bengali" w:hAnsi="Nirmala UI" w:cs="Nirmala UI"/>
          <w:color w:val="138867"/>
          <w:sz w:val="21"/>
        </w:rPr>
        <w:t>সব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138867"/>
          <w:sz w:val="21"/>
        </w:rPr>
        <w:t>সবুজ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138867"/>
          <w:sz w:val="21"/>
        </w:rPr>
        <w:t>টিক</w:t>
      </w:r>
      <w:r w:rsidRPr="00286026">
        <w:rPr>
          <w:rFonts w:ascii="Arial" w:eastAsia="Lohit Bengali" w:hAnsi="Arial" w:cs="Arial"/>
          <w:color w:val="138867"/>
          <w:sz w:val="21"/>
        </w:rPr>
        <w:t xml:space="preserve"> (</w:t>
      </w:r>
      <w:r w:rsidRPr="00286026">
        <w:rPr>
          <w:rFonts w:ascii="MS Gothic" w:eastAsia="MS Gothic" w:hAnsi="MS Gothic" w:cs="MS Gothic" w:hint="eastAsia"/>
          <w:color w:val="138867"/>
          <w:sz w:val="21"/>
        </w:rPr>
        <w:t>✓</w:t>
      </w:r>
      <w:r w:rsidRPr="00286026">
        <w:rPr>
          <w:rFonts w:ascii="Arial" w:eastAsia="Lohit Bengali" w:hAnsi="Arial" w:cs="Arial"/>
          <w:color w:val="138867"/>
          <w:sz w:val="21"/>
        </w:rPr>
        <w:t xml:space="preserve">) </w:t>
      </w:r>
      <w:r w:rsidRPr="00286026">
        <w:rPr>
          <w:rFonts w:ascii="Nirmala UI" w:eastAsia="Lohit Bengali" w:hAnsi="Nirmala UI" w:cs="Nirmala UI"/>
          <w:color w:val="138867"/>
          <w:sz w:val="21"/>
        </w:rPr>
        <w:t>দেখাবে</w:t>
      </w:r>
      <w:r w:rsidRPr="00286026">
        <w:rPr>
          <w:rFonts w:ascii="Nirmala UI" w:eastAsia="Lohit Bengali" w:hAnsi="Nirmala UI" w:cs="Nirmala UI"/>
          <w:color w:val="138867"/>
          <w:sz w:val="21"/>
        </w:rPr>
        <w:t>।</w:t>
      </w:r>
    </w:p>
    <w:p w:rsidR="00872BB5" w:rsidRPr="00286026" w:rsidRDefault="00286026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34"/>
        </w:rPr>
        <w:t xml:space="preserve">1.F 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উইন্ডোজ</w:t>
      </w:r>
      <w:r w:rsidRPr="0028602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ডেস্কটপ</w:t>
      </w:r>
      <w:r w:rsidRPr="0028602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সেটআপ</w:t>
      </w:r>
    </w:p>
    <w:p w:rsidR="00872BB5" w:rsidRPr="00286026" w:rsidRDefault="00286026">
      <w:pPr>
        <w:spacing w:after="100" w:line="288" w:lineRule="auto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</w:rPr>
        <w:t>উইন্ডোজ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ডেস্কটপ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অ্যাপ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বিল্ড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পরিবেশ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1. </w:t>
      </w:r>
      <w:r w:rsidRPr="00286026">
        <w:rPr>
          <w:rFonts w:ascii="Arial" w:eastAsia="Lohit Bengali" w:hAnsi="Arial" w:cs="Arial"/>
        </w:rPr>
        <w:t>visualstudio.microsoft.com-</w:t>
      </w:r>
      <w:r w:rsidRPr="00286026">
        <w:rPr>
          <w:rFonts w:ascii="Nirmala UI" w:eastAsia="Lohit Bengali" w:hAnsi="Nirmala UI" w:cs="Nirmala UI"/>
        </w:rPr>
        <w:t>এ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যান</w:t>
      </w:r>
      <w:r w:rsidRPr="00286026">
        <w:rPr>
          <w:rFonts w:ascii="Arial" w:eastAsia="Lohit Bengali" w:hAnsi="Arial" w:cs="Arial"/>
        </w:rPr>
        <w:t xml:space="preserve"> → “Visual Studio Community 2022” </w:t>
      </w:r>
      <w:r w:rsidRPr="00286026">
        <w:rPr>
          <w:rFonts w:ascii="Nirmala UI" w:eastAsia="Lohit Bengali" w:hAnsi="Nirmala UI" w:cs="Nirmala UI"/>
        </w:rPr>
        <w:t>ডাউনলোড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2. </w:t>
      </w:r>
      <w:r w:rsidRPr="00286026">
        <w:rPr>
          <w:rFonts w:ascii="Nirmala UI" w:eastAsia="Lohit Bengali" w:hAnsi="Nirmala UI" w:cs="Nirmala UI"/>
        </w:rPr>
        <w:t>ইনস্টলার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চালান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/>
        <w:ind w:left="432"/>
        <w:rPr>
          <w:rFonts w:ascii="Arial" w:hAnsi="Arial" w:cs="Arial"/>
        </w:rPr>
      </w:pPr>
      <w:r w:rsidRPr="00286026">
        <w:rPr>
          <w:rFonts w:ascii="MS Gothic" w:eastAsia="MS Gothic" w:hAnsi="MS Gothic" w:cs="MS Gothic" w:hint="eastAsia"/>
          <w:b/>
          <w:color w:val="C26A00"/>
        </w:rPr>
        <w:t>➜</w:t>
      </w:r>
      <w:r w:rsidRPr="00286026">
        <w:rPr>
          <w:rFonts w:ascii="Arial" w:eastAsia="Lohit Bengali" w:hAnsi="Arial" w:cs="Arial"/>
          <w:b/>
          <w:color w:val="C26A00"/>
        </w:rPr>
        <w:t xml:space="preserve"> </w:t>
      </w:r>
      <w:r w:rsidRPr="00286026">
        <w:rPr>
          <w:rFonts w:ascii="Arial" w:eastAsia="Lohit Bengali" w:hAnsi="Arial" w:cs="Arial"/>
          <w:b/>
          <w:color w:val="C26A00"/>
        </w:rPr>
        <w:t xml:space="preserve">Workloads → “Desktop development with C++” </w:t>
      </w:r>
      <w:r w:rsidRPr="00286026">
        <w:rPr>
          <w:rFonts w:ascii="Nirmala UI" w:eastAsia="Lohit Bengali" w:hAnsi="Nirmala UI" w:cs="Nirmala UI"/>
          <w:b/>
          <w:color w:val="C26A00"/>
        </w:rPr>
        <w:t>নির্বাচন</w:t>
      </w:r>
      <w:r w:rsidRPr="00286026">
        <w:rPr>
          <w:rFonts w:ascii="Arial" w:eastAsia="Lohit Bengali" w:hAnsi="Arial" w:cs="Arial"/>
          <w:b/>
          <w:color w:val="C26A00"/>
        </w:rPr>
        <w:t xml:space="preserve"> </w:t>
      </w:r>
      <w:r w:rsidRPr="00286026">
        <w:rPr>
          <w:rFonts w:ascii="Nirmala UI" w:eastAsia="Lohit Bengali" w:hAnsi="Nirmala UI" w:cs="Nirmala UI"/>
          <w:b/>
          <w:color w:val="C26A00"/>
        </w:rPr>
        <w:t>করুন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3. </w:t>
      </w:r>
      <w:r w:rsidRPr="00286026">
        <w:rPr>
          <w:rFonts w:ascii="Arial" w:eastAsia="Lohit Bengali" w:hAnsi="Arial" w:cs="Arial"/>
        </w:rPr>
        <w:t xml:space="preserve">Install </w:t>
      </w:r>
      <w:r w:rsidRPr="00286026">
        <w:rPr>
          <w:rFonts w:ascii="Nirmala UI" w:eastAsia="Lohit Bengali" w:hAnsi="Nirmala UI" w:cs="Nirmala UI"/>
        </w:rPr>
        <w:t>ক্লিক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Arial" w:eastAsia="Lohit Bengali" w:hAnsi="Arial" w:cs="Arial"/>
        </w:rPr>
        <w:t xml:space="preserve"> → </w:t>
      </w:r>
      <w:r w:rsidRPr="00286026">
        <w:rPr>
          <w:rFonts w:ascii="Nirmala UI" w:eastAsia="Lohit Bengali" w:hAnsi="Nirmala UI" w:cs="Nirmala UI"/>
        </w:rPr>
        <w:t>ইনস্টল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শেষ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হওয়া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পর্যন্ত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অপেক্ষা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4. </w:t>
      </w:r>
      <w:r w:rsidRPr="00286026">
        <w:rPr>
          <w:rFonts w:ascii="Nirmala UI" w:eastAsia="Lohit Bengali" w:hAnsi="Nirmala UI" w:cs="Nirmala UI"/>
        </w:rPr>
        <w:t>টার্মিনালে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চালান</w:t>
      </w:r>
      <w:r w:rsidRPr="00286026">
        <w:rPr>
          <w:rFonts w:ascii="Arial" w:eastAsia="Lohit Bengali" w:hAnsi="Arial" w:cs="Arial"/>
        </w:rPr>
        <w:t>:</w:t>
      </w:r>
    </w:p>
    <w:p w:rsidR="00872BB5" w:rsidRPr="00286026" w:rsidRDefault="00286026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color w:val="DCDCDC"/>
          <w:sz w:val="19"/>
        </w:rPr>
        <w:t>flutter config --enable-windows-desktop</w:t>
      </w:r>
    </w:p>
    <w:p w:rsidR="00872BB5" w:rsidRPr="00286026" w:rsidRDefault="00286026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34"/>
        </w:rPr>
        <w:t xml:space="preserve">1.G  </w:t>
      </w:r>
      <w:r w:rsidRPr="00286026">
        <w:rPr>
          <w:rFonts w:ascii="Arial" w:eastAsia="Lohit Bengali" w:hAnsi="Arial" w:cs="Arial"/>
          <w:b/>
          <w:color w:val="02579B"/>
          <w:sz w:val="34"/>
        </w:rPr>
        <w:t xml:space="preserve">macOS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ডেস্কটপ</w:t>
      </w:r>
      <w:r w:rsidRPr="0028602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সেটআপ</w:t>
      </w:r>
    </w:p>
    <w:p w:rsidR="00872BB5" w:rsidRPr="00286026" w:rsidRDefault="00286026">
      <w:pPr>
        <w:spacing w:after="100" w:line="288" w:lineRule="auto"/>
        <w:rPr>
          <w:rFonts w:ascii="Arial" w:hAnsi="Arial" w:cs="Arial"/>
        </w:rPr>
      </w:pPr>
      <w:r w:rsidRPr="00286026">
        <w:rPr>
          <w:rFonts w:ascii="Arial" w:eastAsia="Lohit Bengali" w:hAnsi="Arial" w:cs="Arial"/>
        </w:rPr>
        <w:t xml:space="preserve">macOS </w:t>
      </w:r>
      <w:r w:rsidRPr="00286026">
        <w:rPr>
          <w:rFonts w:ascii="Nirmala UI" w:eastAsia="Lohit Bengali" w:hAnsi="Nirmala UI" w:cs="Nirmala UI"/>
        </w:rPr>
        <w:t>ডেস্কটপ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ও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ডিপেন্ডেন্সি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টুলস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1. </w:t>
      </w:r>
      <w:r w:rsidRPr="00286026">
        <w:rPr>
          <w:rFonts w:ascii="Arial" w:eastAsia="Lohit Bengali" w:hAnsi="Arial" w:cs="Arial"/>
        </w:rPr>
        <w:t>Mac App Stor</w:t>
      </w:r>
      <w:r w:rsidRPr="00286026">
        <w:rPr>
          <w:rFonts w:ascii="Arial" w:eastAsia="Lohit Bengali" w:hAnsi="Arial" w:cs="Arial"/>
        </w:rPr>
        <w:t xml:space="preserve">e </w:t>
      </w:r>
      <w:r w:rsidRPr="00286026">
        <w:rPr>
          <w:rFonts w:ascii="Nirmala UI" w:eastAsia="Lohit Bengali" w:hAnsi="Nirmala UI" w:cs="Nirmala UI"/>
        </w:rPr>
        <w:t>খুলুন</w:t>
      </w:r>
      <w:r w:rsidRPr="00286026">
        <w:rPr>
          <w:rFonts w:ascii="Arial" w:eastAsia="Lohit Bengali" w:hAnsi="Arial" w:cs="Arial"/>
        </w:rPr>
        <w:t xml:space="preserve"> → “Xcode” </w:t>
      </w:r>
      <w:r w:rsidRPr="00286026">
        <w:rPr>
          <w:rFonts w:ascii="Nirmala UI" w:eastAsia="Lohit Bengali" w:hAnsi="Nirmala UI" w:cs="Nirmala UI"/>
        </w:rPr>
        <w:t>সার্চ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Arial" w:eastAsia="Lohit Bengali" w:hAnsi="Arial" w:cs="Arial"/>
        </w:rPr>
        <w:t xml:space="preserve"> → Get / Install </w:t>
      </w:r>
      <w:r w:rsidRPr="00286026">
        <w:rPr>
          <w:rFonts w:ascii="Nirmala UI" w:eastAsia="Lohit Bengali" w:hAnsi="Nirmala UI" w:cs="Nirmala UI"/>
        </w:rPr>
        <w:t>ক্লিক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Arial" w:eastAsia="Lohit Bengali" w:hAnsi="Arial" w:cs="Arial"/>
        </w:rPr>
        <w:t xml:space="preserve"> (</w:t>
      </w:r>
      <w:r w:rsidRPr="00286026">
        <w:rPr>
          <w:rFonts w:ascii="Nirmala UI" w:eastAsia="Lohit Bengali" w:hAnsi="Nirmala UI" w:cs="Nirmala UI"/>
        </w:rPr>
        <w:t>বড়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ডাউনলোড</w:t>
      </w:r>
      <w:r w:rsidRPr="00286026">
        <w:rPr>
          <w:rFonts w:ascii="Arial" w:eastAsia="Lohit Bengali" w:hAnsi="Arial" w:cs="Arial"/>
        </w:rPr>
        <w:t>)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2. </w:t>
      </w:r>
      <w:r w:rsidRPr="00286026">
        <w:rPr>
          <w:rFonts w:ascii="Nirmala UI" w:eastAsia="Lohit Bengali" w:hAnsi="Nirmala UI" w:cs="Nirmala UI"/>
        </w:rPr>
        <w:t>টার্মিনালে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নিচের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কমান্ডগুলো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ধারাবাহিকভাবে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চালান</w:t>
      </w:r>
      <w:r w:rsidRPr="00286026">
        <w:rPr>
          <w:rFonts w:ascii="Arial" w:eastAsia="Lohit Bengali" w:hAnsi="Arial" w:cs="Arial"/>
        </w:rPr>
        <w:t>:</w:t>
      </w:r>
    </w:p>
    <w:p w:rsidR="00872BB5" w:rsidRPr="00286026" w:rsidRDefault="00286026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color w:val="DCDCDC"/>
          <w:sz w:val="19"/>
        </w:rPr>
        <w:t>sudo xcode-select --switch /Applications/Xcode.app/Contents/Developer</w:t>
      </w:r>
      <w:r w:rsidRPr="00286026">
        <w:rPr>
          <w:rFonts w:ascii="Arial" w:eastAsia="Consolas" w:hAnsi="Arial" w:cs="Arial"/>
          <w:color w:val="DCDCDC"/>
          <w:sz w:val="19"/>
        </w:rPr>
        <w:br/>
        <w:t>sudo xcodebuild -runFirstLaunch</w:t>
      </w:r>
      <w:r w:rsidRPr="00286026">
        <w:rPr>
          <w:rFonts w:ascii="Arial" w:eastAsia="Consolas" w:hAnsi="Arial" w:cs="Arial"/>
          <w:color w:val="DCDCDC"/>
          <w:sz w:val="19"/>
        </w:rPr>
        <w:br/>
        <w:t>sudo gem install cocoapods</w:t>
      </w:r>
      <w:r w:rsidRPr="00286026">
        <w:rPr>
          <w:rFonts w:ascii="Arial" w:eastAsia="Consolas" w:hAnsi="Arial" w:cs="Arial"/>
          <w:color w:val="DCDCDC"/>
          <w:sz w:val="19"/>
        </w:rPr>
        <w:br/>
        <w:t>flut</w:t>
      </w:r>
      <w:r w:rsidRPr="00286026">
        <w:rPr>
          <w:rFonts w:ascii="Arial" w:eastAsia="Consolas" w:hAnsi="Arial" w:cs="Arial"/>
          <w:color w:val="DCDCDC"/>
          <w:sz w:val="19"/>
        </w:rPr>
        <w:t>ter config --enable-macos-desktop</w:t>
      </w:r>
    </w:p>
    <w:p w:rsidR="00872BB5" w:rsidRPr="00286026" w:rsidRDefault="00286026">
      <w:pPr>
        <w:spacing w:after="40"/>
        <w:ind w:left="792"/>
        <w:rPr>
          <w:rFonts w:ascii="Arial" w:hAnsi="Arial" w:cs="Arial"/>
        </w:rPr>
      </w:pPr>
      <w:r w:rsidRPr="00286026">
        <w:rPr>
          <w:rFonts w:ascii="Arial" w:eastAsia="Lohit Bengali" w:hAnsi="Arial" w:cs="Arial"/>
          <w:color w:val="444444"/>
          <w:sz w:val="21"/>
        </w:rPr>
        <w:t xml:space="preserve">xcodebuild </w:t>
      </w:r>
      <w:r w:rsidRPr="00286026">
        <w:rPr>
          <w:rFonts w:ascii="Nirmala UI" w:eastAsia="Lohit Bengali" w:hAnsi="Nirmala UI" w:cs="Nirmala UI"/>
          <w:color w:val="444444"/>
          <w:sz w:val="21"/>
        </w:rPr>
        <w:t>প্রম্পটে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444444"/>
          <w:sz w:val="21"/>
        </w:rPr>
        <w:t>পাসওয়ার্ড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444444"/>
          <w:sz w:val="21"/>
        </w:rPr>
        <w:t>দিন</w:t>
      </w:r>
      <w:r w:rsidRPr="00286026">
        <w:rPr>
          <w:rFonts w:ascii="Arial" w:eastAsia="Lohit Bengali" w:hAnsi="Arial" w:cs="Arial"/>
          <w:color w:val="444444"/>
          <w:sz w:val="21"/>
        </w:rPr>
        <w:t xml:space="preserve">; cocoapods </w:t>
      </w:r>
      <w:r w:rsidRPr="00286026">
        <w:rPr>
          <w:rFonts w:ascii="Nirmala UI" w:eastAsia="Lohit Bengali" w:hAnsi="Nirmala UI" w:cs="Nirmala UI"/>
          <w:color w:val="444444"/>
          <w:sz w:val="21"/>
        </w:rPr>
        <w:t>ইনস্টল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444444"/>
          <w:sz w:val="21"/>
        </w:rPr>
        <w:t>কিছুক্ষণ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444444"/>
          <w:sz w:val="21"/>
        </w:rPr>
        <w:t>সময়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444444"/>
          <w:sz w:val="21"/>
        </w:rPr>
        <w:t>নেয়</w:t>
      </w:r>
      <w:r w:rsidRPr="00286026">
        <w:rPr>
          <w:rFonts w:ascii="Nirmala UI" w:eastAsia="Lohit Bengali" w:hAnsi="Nirmala UI" w:cs="Nirmala UI"/>
          <w:color w:val="444444"/>
          <w:sz w:val="21"/>
        </w:rPr>
        <w:t>।</w:t>
      </w:r>
    </w:p>
    <w:p w:rsidR="00872BB5" w:rsidRPr="00286026" w:rsidRDefault="00286026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34"/>
        </w:rPr>
        <w:t xml:space="preserve">1.H  </w:t>
      </w:r>
      <w:r w:rsidRPr="00286026">
        <w:rPr>
          <w:rFonts w:ascii="Arial" w:eastAsia="Lohit Bengali" w:hAnsi="Arial" w:cs="Arial"/>
          <w:b/>
          <w:color w:val="02579B"/>
          <w:sz w:val="34"/>
        </w:rPr>
        <w:t xml:space="preserve">iOS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সেটআপ</w:t>
      </w:r>
    </w:p>
    <w:p w:rsidR="00872BB5" w:rsidRPr="00286026" w:rsidRDefault="00286026">
      <w:pPr>
        <w:spacing w:after="100" w:line="288" w:lineRule="auto"/>
        <w:rPr>
          <w:rFonts w:ascii="Arial" w:hAnsi="Arial" w:cs="Arial"/>
        </w:rPr>
      </w:pPr>
      <w:r w:rsidRPr="00286026">
        <w:rPr>
          <w:rFonts w:ascii="Arial" w:eastAsia="Lohit Bengali" w:hAnsi="Arial" w:cs="Arial"/>
        </w:rPr>
        <w:t xml:space="preserve">iOS </w:t>
      </w:r>
      <w:r w:rsidRPr="00286026">
        <w:rPr>
          <w:rFonts w:ascii="Nirmala UI" w:eastAsia="Lohit Bengali" w:hAnsi="Nirmala UI" w:cs="Nirmala UI"/>
        </w:rPr>
        <w:t>সিমুলেটর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ও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ফিজিক্যাল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ডিভাইস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কনফিগারেশন</w:t>
      </w:r>
      <w:r w:rsidRPr="00286026">
        <w:rPr>
          <w:rFonts w:ascii="Arial" w:eastAsia="Lohit Bengali" w:hAnsi="Arial" w:cs="Arial"/>
        </w:rPr>
        <w:t xml:space="preserve"> (</w:t>
      </w:r>
      <w:r w:rsidRPr="00286026">
        <w:rPr>
          <w:rFonts w:ascii="Nirmala UI" w:eastAsia="Lohit Bengali" w:hAnsi="Nirmala UI" w:cs="Nirmala UI"/>
        </w:rPr>
        <w:t>শুধু</w:t>
      </w:r>
      <w:r w:rsidRPr="00286026">
        <w:rPr>
          <w:rFonts w:ascii="Arial" w:eastAsia="Lohit Bengali" w:hAnsi="Arial" w:cs="Arial"/>
        </w:rPr>
        <w:t xml:space="preserve"> macOS-</w:t>
      </w:r>
      <w:r w:rsidRPr="00286026">
        <w:rPr>
          <w:rFonts w:ascii="Nirmala UI" w:eastAsia="Lohit Bengali" w:hAnsi="Nirmala UI" w:cs="Nirmala UI"/>
        </w:rPr>
        <w:t>এ</w:t>
      </w:r>
      <w:r w:rsidRPr="00286026">
        <w:rPr>
          <w:rFonts w:ascii="Arial" w:eastAsia="Lohit Bengali" w:hAnsi="Arial" w:cs="Arial"/>
        </w:rPr>
        <w:t>)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before="200" w:after="6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25"/>
        </w:rPr>
        <w:t xml:space="preserve">iOS </w:t>
      </w:r>
      <w:r w:rsidRPr="00286026">
        <w:rPr>
          <w:rFonts w:ascii="Nirmala UI" w:eastAsia="Lohit Bengali" w:hAnsi="Nirmala UI" w:cs="Nirmala UI"/>
          <w:b/>
          <w:color w:val="138867"/>
          <w:sz w:val="25"/>
        </w:rPr>
        <w:t>সিমুলেটর</w:t>
      </w:r>
      <w:r w:rsidRPr="00286026">
        <w:rPr>
          <w:rFonts w:ascii="Arial" w:eastAsia="Lohit Bengali" w:hAnsi="Arial" w:cs="Arial"/>
          <w:b/>
          <w:color w:val="138867"/>
          <w:sz w:val="25"/>
        </w:rPr>
        <w:t xml:space="preserve"> </w:t>
      </w:r>
      <w:r w:rsidRPr="00286026">
        <w:rPr>
          <w:rFonts w:ascii="Nirmala UI" w:eastAsia="Lohit Bengali" w:hAnsi="Nirmala UI" w:cs="Nirmala UI"/>
          <w:b/>
          <w:color w:val="138867"/>
          <w:sz w:val="25"/>
        </w:rPr>
        <w:t>রান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lastRenderedPageBreak/>
        <w:t xml:space="preserve">1. </w:t>
      </w:r>
      <w:r w:rsidRPr="00286026">
        <w:rPr>
          <w:rFonts w:ascii="Arial" w:eastAsia="Lohit Bengali" w:hAnsi="Arial" w:cs="Arial"/>
        </w:rPr>
        <w:t xml:space="preserve">macOS </w:t>
      </w:r>
      <w:r w:rsidRPr="00286026">
        <w:rPr>
          <w:rFonts w:ascii="Nirmala UI" w:eastAsia="Lohit Bengali" w:hAnsi="Nirmala UI" w:cs="Nirmala UI"/>
        </w:rPr>
        <w:t>টার্মিনালে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চালান</w:t>
      </w:r>
      <w:r w:rsidRPr="00286026">
        <w:rPr>
          <w:rFonts w:ascii="Arial" w:eastAsia="Lohit Bengali" w:hAnsi="Arial" w:cs="Arial"/>
        </w:rPr>
        <w:t>:</w:t>
      </w:r>
    </w:p>
    <w:p w:rsidR="00872BB5" w:rsidRPr="00286026" w:rsidRDefault="00286026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color w:val="DCDCDC"/>
          <w:sz w:val="19"/>
        </w:rPr>
        <w:t>open -a Simulator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2. </w:t>
      </w:r>
      <w:r w:rsidRPr="00286026">
        <w:rPr>
          <w:rFonts w:ascii="Nirmala UI" w:eastAsia="Lohit Bengali" w:hAnsi="Nirmala UI" w:cs="Nirmala UI"/>
        </w:rPr>
        <w:t>সিমুলেটর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উইন্ডো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খুলবে</w:t>
      </w:r>
      <w:r w:rsidRPr="00286026">
        <w:rPr>
          <w:rFonts w:ascii="Arial" w:eastAsia="Lohit Bengali" w:hAnsi="Arial" w:cs="Arial"/>
        </w:rPr>
        <w:t xml:space="preserve"> — </w:t>
      </w:r>
      <w:r w:rsidRPr="00286026">
        <w:rPr>
          <w:rFonts w:ascii="Nirmala UI" w:eastAsia="Lohit Bengali" w:hAnsi="Nirmala UI" w:cs="Nirmala UI"/>
        </w:rPr>
        <w:t>রেডি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before="200" w:after="60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  <w:b/>
          <w:color w:val="138867"/>
          <w:sz w:val="25"/>
        </w:rPr>
        <w:t>ফিজিক্যাল</w:t>
      </w:r>
      <w:r w:rsidRPr="00286026">
        <w:rPr>
          <w:rFonts w:ascii="Arial" w:eastAsia="Lohit Bengali" w:hAnsi="Arial" w:cs="Arial"/>
          <w:b/>
          <w:color w:val="138867"/>
          <w:sz w:val="25"/>
        </w:rPr>
        <w:t xml:space="preserve"> </w:t>
      </w:r>
      <w:r w:rsidRPr="00286026">
        <w:rPr>
          <w:rFonts w:ascii="Nirmala UI" w:eastAsia="Lohit Bengali" w:hAnsi="Nirmala UI" w:cs="Nirmala UI"/>
          <w:b/>
          <w:color w:val="138867"/>
          <w:sz w:val="25"/>
        </w:rPr>
        <w:t>ডিভাইস</w:t>
      </w:r>
      <w:r w:rsidRPr="00286026">
        <w:rPr>
          <w:rFonts w:ascii="Arial" w:eastAsia="Lohit Bengali" w:hAnsi="Arial" w:cs="Arial"/>
          <w:b/>
          <w:color w:val="138867"/>
          <w:sz w:val="25"/>
        </w:rPr>
        <w:t xml:space="preserve"> </w:t>
      </w:r>
      <w:r w:rsidRPr="00286026">
        <w:rPr>
          <w:rFonts w:ascii="Nirmala UI" w:eastAsia="Lohit Bengali" w:hAnsi="Nirmala UI" w:cs="Nirmala UI"/>
          <w:b/>
          <w:color w:val="138867"/>
          <w:sz w:val="25"/>
        </w:rPr>
        <w:t>সেটআপ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1. </w:t>
      </w:r>
      <w:r w:rsidRPr="00286026">
        <w:rPr>
          <w:rFonts w:ascii="Arial" w:eastAsia="Lohit Bengali" w:hAnsi="Arial" w:cs="Arial"/>
        </w:rPr>
        <w:t xml:space="preserve">Xcode </w:t>
      </w:r>
      <w:r w:rsidRPr="00286026">
        <w:rPr>
          <w:rFonts w:ascii="Nirmala UI" w:eastAsia="Lohit Bengali" w:hAnsi="Nirmala UI" w:cs="Nirmala UI"/>
        </w:rPr>
        <w:t>খুলুন</w:t>
      </w:r>
      <w:r w:rsidRPr="00286026">
        <w:rPr>
          <w:rFonts w:ascii="Arial" w:eastAsia="Lohit Bengali" w:hAnsi="Arial" w:cs="Arial"/>
        </w:rPr>
        <w:t xml:space="preserve"> → </w:t>
      </w:r>
      <w:r w:rsidRPr="00286026">
        <w:rPr>
          <w:rFonts w:ascii="Nirmala UI" w:eastAsia="Lohit Bengali" w:hAnsi="Nirmala UI" w:cs="Nirmala UI"/>
        </w:rPr>
        <w:t>মেনু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থেকে</w:t>
      </w:r>
      <w:r w:rsidRPr="00286026">
        <w:rPr>
          <w:rFonts w:ascii="Arial" w:eastAsia="Lohit Bengali" w:hAnsi="Arial" w:cs="Arial"/>
        </w:rPr>
        <w:t xml:space="preserve"> Xcode → Settings → Accounts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/>
        <w:ind w:left="432"/>
        <w:rPr>
          <w:rFonts w:ascii="Arial" w:hAnsi="Arial" w:cs="Arial"/>
        </w:rPr>
      </w:pPr>
      <w:r w:rsidRPr="00286026">
        <w:rPr>
          <w:rFonts w:ascii="MS Gothic" w:eastAsia="MS Gothic" w:hAnsi="MS Gothic" w:cs="MS Gothic" w:hint="eastAsia"/>
          <w:b/>
          <w:color w:val="C26A00"/>
        </w:rPr>
        <w:t>➜</w:t>
      </w:r>
      <w:r w:rsidRPr="00286026">
        <w:rPr>
          <w:rFonts w:ascii="Arial" w:eastAsia="Lohit Bengali" w:hAnsi="Arial" w:cs="Arial"/>
          <w:b/>
          <w:color w:val="C26A00"/>
        </w:rPr>
        <w:t xml:space="preserve"> Accounts → + → Apple ID </w:t>
      </w:r>
      <w:r w:rsidRPr="00286026">
        <w:rPr>
          <w:rFonts w:ascii="Nirmala UI" w:eastAsia="Lohit Bengali" w:hAnsi="Nirmala UI" w:cs="Nirmala UI"/>
          <w:b/>
          <w:color w:val="C26A00"/>
        </w:rPr>
        <w:t>যোগ</w:t>
      </w:r>
      <w:r w:rsidRPr="00286026">
        <w:rPr>
          <w:rFonts w:ascii="Arial" w:eastAsia="Lohit Bengali" w:hAnsi="Arial" w:cs="Arial"/>
          <w:b/>
          <w:color w:val="C26A00"/>
        </w:rPr>
        <w:t xml:space="preserve"> </w:t>
      </w:r>
      <w:r w:rsidRPr="00286026">
        <w:rPr>
          <w:rFonts w:ascii="Nirmala UI" w:eastAsia="Lohit Bengali" w:hAnsi="Nirmala UI" w:cs="Nirmala UI"/>
          <w:b/>
          <w:color w:val="C26A00"/>
        </w:rPr>
        <w:t>করুন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2. </w:t>
      </w:r>
      <w:r w:rsidRPr="00286026">
        <w:rPr>
          <w:rFonts w:ascii="Nirmala UI" w:eastAsia="Lohit Bengali" w:hAnsi="Nirmala UI" w:cs="Nirmala UI"/>
        </w:rPr>
        <w:t>প্রজেক্টের</w:t>
      </w:r>
      <w:r w:rsidRPr="00286026">
        <w:rPr>
          <w:rFonts w:ascii="Arial" w:eastAsia="Lohit Bengali" w:hAnsi="Arial" w:cs="Arial"/>
        </w:rPr>
        <w:t xml:space="preserve"> ios/Runner.xcworkspace </w:t>
      </w:r>
      <w:r w:rsidRPr="00286026">
        <w:rPr>
          <w:rFonts w:ascii="Nirmala UI" w:eastAsia="Lohit Bengali" w:hAnsi="Nirmala UI" w:cs="Nirmala UI"/>
        </w:rPr>
        <w:t>ফাইলটি</w:t>
      </w:r>
      <w:r w:rsidRPr="00286026">
        <w:rPr>
          <w:rFonts w:ascii="Arial" w:eastAsia="Lohit Bengali" w:hAnsi="Arial" w:cs="Arial"/>
        </w:rPr>
        <w:t xml:space="preserve"> Xcode-</w:t>
      </w:r>
      <w:r w:rsidRPr="00286026">
        <w:rPr>
          <w:rFonts w:ascii="Nirmala UI" w:eastAsia="Lohit Bengali" w:hAnsi="Nirmala UI" w:cs="Nirmala UI"/>
        </w:rPr>
        <w:t>এ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খুলুন</w:t>
      </w:r>
      <w:r w:rsidRPr="00286026">
        <w:rPr>
          <w:rFonts w:ascii="Arial" w:eastAsia="Lohit Bengali" w:hAnsi="Arial" w:cs="Arial"/>
        </w:rPr>
        <w:t xml:space="preserve"> (</w:t>
      </w:r>
      <w:r w:rsidRPr="00286026">
        <w:rPr>
          <w:rFonts w:ascii="Nirmala UI" w:eastAsia="Lohit Bengali" w:hAnsi="Nirmala UI" w:cs="Nirmala UI"/>
        </w:rPr>
        <w:t>ডাবল</w:t>
      </w:r>
      <w:r w:rsidRPr="00286026">
        <w:rPr>
          <w:rFonts w:ascii="Arial" w:eastAsia="Lohit Bengali" w:hAnsi="Arial" w:cs="Arial"/>
        </w:rPr>
        <w:t>-</w:t>
      </w:r>
      <w:r w:rsidRPr="00286026">
        <w:rPr>
          <w:rFonts w:ascii="Nirmala UI" w:eastAsia="Lohit Bengali" w:hAnsi="Nirmala UI" w:cs="Nirmala UI"/>
        </w:rPr>
        <w:t>ক্লিক</w:t>
      </w:r>
      <w:r w:rsidRPr="00286026">
        <w:rPr>
          <w:rFonts w:ascii="Arial" w:eastAsia="Lohit Bengali" w:hAnsi="Arial" w:cs="Arial"/>
        </w:rPr>
        <w:t>)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/>
        <w:ind w:left="432"/>
        <w:rPr>
          <w:rFonts w:ascii="Arial" w:hAnsi="Arial" w:cs="Arial"/>
        </w:rPr>
      </w:pPr>
      <w:r w:rsidRPr="00286026">
        <w:rPr>
          <w:rFonts w:ascii="MS Gothic" w:eastAsia="MS Gothic" w:hAnsi="MS Gothic" w:cs="MS Gothic" w:hint="eastAsia"/>
          <w:b/>
          <w:color w:val="C26A00"/>
        </w:rPr>
        <w:t>➜</w:t>
      </w:r>
      <w:r w:rsidRPr="00286026">
        <w:rPr>
          <w:rFonts w:ascii="Arial" w:eastAsia="Lohit Bengali" w:hAnsi="Arial" w:cs="Arial"/>
          <w:b/>
          <w:color w:val="C26A00"/>
        </w:rPr>
        <w:t xml:space="preserve"> Runner target → Signing &amp; Capabilities → Team </w:t>
      </w:r>
      <w:r w:rsidRPr="00286026">
        <w:rPr>
          <w:rFonts w:ascii="Nirmala UI" w:eastAsia="Lohit Bengali" w:hAnsi="Nirmala UI" w:cs="Nirmala UI"/>
          <w:b/>
          <w:color w:val="C26A00"/>
        </w:rPr>
        <w:t>সিলেক্ট</w:t>
      </w:r>
      <w:r w:rsidRPr="00286026">
        <w:rPr>
          <w:rFonts w:ascii="Arial" w:eastAsia="Lohit Bengali" w:hAnsi="Arial" w:cs="Arial"/>
          <w:b/>
          <w:color w:val="C26A00"/>
        </w:rPr>
        <w:t xml:space="preserve"> </w:t>
      </w:r>
      <w:r w:rsidRPr="00286026">
        <w:rPr>
          <w:rFonts w:ascii="Nirmala UI" w:eastAsia="Lohit Bengali" w:hAnsi="Nirmala UI" w:cs="Nirmala UI"/>
          <w:b/>
          <w:color w:val="C26A00"/>
        </w:rPr>
        <w:t>করুন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3. </w:t>
      </w:r>
      <w:r w:rsidRPr="00286026">
        <w:rPr>
          <w:rFonts w:ascii="Arial" w:eastAsia="Lohit Bengali" w:hAnsi="Arial" w:cs="Arial"/>
        </w:rPr>
        <w:t xml:space="preserve">iPhone </w:t>
      </w:r>
      <w:r w:rsidRPr="00286026">
        <w:rPr>
          <w:rFonts w:ascii="Nirmala UI" w:eastAsia="Lohit Bengali" w:hAnsi="Nirmala UI" w:cs="Nirmala UI"/>
        </w:rPr>
        <w:t>কে</w:t>
      </w:r>
      <w:r w:rsidRPr="00286026">
        <w:rPr>
          <w:rFonts w:ascii="Arial" w:eastAsia="Lohit Bengali" w:hAnsi="Arial" w:cs="Arial"/>
        </w:rPr>
        <w:t xml:space="preserve"> USB </w:t>
      </w:r>
      <w:r w:rsidRPr="00286026">
        <w:rPr>
          <w:rFonts w:ascii="Nirmala UI" w:eastAsia="Lohit Bengali" w:hAnsi="Nirmala UI" w:cs="Nirmala UI"/>
        </w:rPr>
        <w:t>দিয়ে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কানেক্ট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Arial" w:eastAsia="Lohit Bengali" w:hAnsi="Arial" w:cs="Arial"/>
        </w:rPr>
        <w:t xml:space="preserve"> → </w:t>
      </w:r>
      <w:r w:rsidRPr="00286026">
        <w:rPr>
          <w:rFonts w:ascii="Nirmala UI" w:eastAsia="Lohit Bengali" w:hAnsi="Nirmala UI" w:cs="Nirmala UI"/>
        </w:rPr>
        <w:t>ফোনে</w:t>
      </w:r>
      <w:r w:rsidRPr="00286026">
        <w:rPr>
          <w:rFonts w:ascii="Arial" w:eastAsia="Lohit Bengali" w:hAnsi="Arial" w:cs="Arial"/>
        </w:rPr>
        <w:t xml:space="preserve"> “Trust This Computer” → Allow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4. </w:t>
      </w:r>
      <w:r w:rsidRPr="00286026">
        <w:rPr>
          <w:rFonts w:ascii="Arial" w:eastAsia="Lohit Bengali" w:hAnsi="Arial" w:cs="Arial"/>
        </w:rPr>
        <w:t>Xcode-</w:t>
      </w:r>
      <w:r w:rsidRPr="00286026">
        <w:rPr>
          <w:rFonts w:ascii="Nirmala UI" w:eastAsia="Lohit Bengali" w:hAnsi="Nirmala UI" w:cs="Nirmala UI"/>
        </w:rPr>
        <w:t>এ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উপরে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ডিভাইস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সিলেক্ট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Cambria Math" w:eastAsia="Lohit Bengali" w:hAnsi="Cambria Math" w:cs="Cambria Math"/>
        </w:rPr>
        <w:t>▶</w:t>
      </w:r>
      <w:r w:rsidRPr="00286026">
        <w:rPr>
          <w:rFonts w:ascii="Arial" w:eastAsia="Lohit Bengali" w:hAnsi="Arial" w:cs="Arial"/>
        </w:rPr>
        <w:t xml:space="preserve"> Run </w:t>
      </w:r>
      <w:r w:rsidRPr="00286026">
        <w:rPr>
          <w:rFonts w:ascii="Nirmala UI" w:eastAsia="Lohit Bengali" w:hAnsi="Nirmala UI" w:cs="Nirmala UI"/>
        </w:rPr>
        <w:t>চাপুন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hd w:val="clear" w:color="auto" w:fill="FFF6D9"/>
        <w:spacing w:before="80" w:after="120"/>
        <w:ind w:left="144"/>
        <w:rPr>
          <w:rFonts w:ascii="Arial" w:hAnsi="Arial" w:cs="Arial"/>
        </w:rPr>
      </w:pPr>
      <w:r w:rsidRPr="00286026">
        <w:rPr>
          <w:rFonts w:ascii="Cambria Math" w:eastAsia="Lohit Bengali" w:hAnsi="Cambria Math" w:cs="Cambria Math"/>
          <w:b/>
          <w:color w:val="C26A00"/>
          <w:sz w:val="21"/>
        </w:rPr>
        <w:t>ℹ</w:t>
      </w:r>
      <w:r w:rsidRPr="00286026">
        <w:rPr>
          <w:rFonts w:ascii="Arial" w:eastAsia="Lohit Bengali" w:hAnsi="Arial" w:cs="Arial"/>
          <w:b/>
          <w:color w:val="C26A00"/>
          <w:sz w:val="21"/>
        </w:rPr>
        <w:t>️</w:t>
      </w:r>
      <w:r w:rsidRPr="00286026">
        <w:rPr>
          <w:rFonts w:ascii="Arial" w:eastAsia="Lohit Bengali" w:hAnsi="Arial" w:cs="Arial"/>
          <w:b/>
          <w:color w:val="C26A00"/>
          <w:sz w:val="21"/>
        </w:rPr>
        <w:t xml:space="preserve"> </w:t>
      </w:r>
      <w:r w:rsidRPr="00286026">
        <w:rPr>
          <w:rFonts w:ascii="Nirmala UI" w:eastAsia="Lohit Bengali" w:hAnsi="Nirmala UI" w:cs="Nirmala UI"/>
          <w:b/>
          <w:color w:val="C26A00"/>
          <w:sz w:val="21"/>
        </w:rPr>
        <w:t>টিপস</w:t>
      </w:r>
      <w:r w:rsidRPr="00286026">
        <w:rPr>
          <w:rFonts w:ascii="Arial" w:eastAsia="Lohit Bengali" w:hAnsi="Arial" w:cs="Arial"/>
          <w:b/>
          <w:color w:val="C26A00"/>
          <w:sz w:val="21"/>
        </w:rPr>
        <w:t xml:space="preserve">: </w:t>
      </w:r>
      <w:r w:rsidRPr="00286026">
        <w:rPr>
          <w:rFonts w:ascii="Nirmala UI" w:eastAsia="Lohit Bengali" w:hAnsi="Nirmala UI" w:cs="Nirmala UI"/>
          <w:color w:val="333333"/>
          <w:sz w:val="21"/>
        </w:rPr>
        <w:t>ফ্রি</w:t>
      </w:r>
      <w:r w:rsidRPr="00286026">
        <w:rPr>
          <w:rFonts w:ascii="Arial" w:eastAsia="Lohit Bengali" w:hAnsi="Arial" w:cs="Arial"/>
          <w:color w:val="333333"/>
          <w:sz w:val="21"/>
        </w:rPr>
        <w:t xml:space="preserve"> Apple ID </w:t>
      </w:r>
      <w:r w:rsidRPr="00286026">
        <w:rPr>
          <w:rFonts w:ascii="Nirmala UI" w:eastAsia="Lohit Bengali" w:hAnsi="Nirmala UI" w:cs="Nirmala UI"/>
          <w:color w:val="333333"/>
          <w:sz w:val="21"/>
        </w:rPr>
        <w:t>দিয়ে</w:t>
      </w:r>
      <w:r w:rsidRPr="00286026">
        <w:rPr>
          <w:rFonts w:ascii="Arial" w:eastAsia="Lohit Bengali" w:hAnsi="Arial" w:cs="Arial"/>
          <w:color w:val="333333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333333"/>
          <w:sz w:val="21"/>
        </w:rPr>
        <w:t>৭</w:t>
      </w:r>
      <w:r w:rsidRPr="00286026">
        <w:rPr>
          <w:rFonts w:ascii="Arial" w:eastAsia="Lohit Bengali" w:hAnsi="Arial" w:cs="Arial"/>
          <w:color w:val="333333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333333"/>
          <w:sz w:val="21"/>
        </w:rPr>
        <w:t>দিনের</w:t>
      </w:r>
      <w:r w:rsidRPr="00286026">
        <w:rPr>
          <w:rFonts w:ascii="Arial" w:eastAsia="Lohit Bengali" w:hAnsi="Arial" w:cs="Arial"/>
          <w:color w:val="333333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333333"/>
          <w:sz w:val="21"/>
        </w:rPr>
        <w:t>সাইনিং</w:t>
      </w:r>
      <w:r w:rsidRPr="00286026">
        <w:rPr>
          <w:rFonts w:ascii="Arial" w:eastAsia="Lohit Bengali" w:hAnsi="Arial" w:cs="Arial"/>
          <w:color w:val="333333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333333"/>
          <w:sz w:val="21"/>
        </w:rPr>
        <w:t>হয়</w:t>
      </w:r>
      <w:r w:rsidRPr="00286026">
        <w:rPr>
          <w:rFonts w:ascii="Arial" w:eastAsia="Lohit Bengali" w:hAnsi="Arial" w:cs="Arial"/>
          <w:color w:val="333333"/>
          <w:sz w:val="21"/>
        </w:rPr>
        <w:t xml:space="preserve">; Paid Apple Developer Account ($99/yr) </w:t>
      </w:r>
      <w:r w:rsidRPr="00286026">
        <w:rPr>
          <w:rFonts w:ascii="Nirmala UI" w:eastAsia="Lohit Bengali" w:hAnsi="Nirmala UI" w:cs="Nirmala UI"/>
          <w:color w:val="333333"/>
          <w:sz w:val="21"/>
        </w:rPr>
        <w:t>লাগবে</w:t>
      </w:r>
      <w:r w:rsidRPr="00286026">
        <w:rPr>
          <w:rFonts w:ascii="Arial" w:eastAsia="Lohit Bengali" w:hAnsi="Arial" w:cs="Arial"/>
          <w:color w:val="333333"/>
          <w:sz w:val="21"/>
        </w:rPr>
        <w:t xml:space="preserve"> App Store-</w:t>
      </w:r>
      <w:r w:rsidRPr="00286026">
        <w:rPr>
          <w:rFonts w:ascii="Nirmala UI" w:eastAsia="Lohit Bengali" w:hAnsi="Nirmala UI" w:cs="Nirmala UI"/>
          <w:color w:val="333333"/>
          <w:sz w:val="21"/>
        </w:rPr>
        <w:t>এ</w:t>
      </w:r>
      <w:r w:rsidRPr="00286026">
        <w:rPr>
          <w:rFonts w:ascii="Arial" w:eastAsia="Lohit Bengali" w:hAnsi="Arial" w:cs="Arial"/>
          <w:color w:val="333333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333333"/>
          <w:sz w:val="21"/>
        </w:rPr>
        <w:t>পাবলিশ</w:t>
      </w:r>
      <w:r w:rsidRPr="00286026">
        <w:rPr>
          <w:rFonts w:ascii="Arial" w:eastAsia="Lohit Bengali" w:hAnsi="Arial" w:cs="Arial"/>
          <w:color w:val="333333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333333"/>
          <w:sz w:val="21"/>
        </w:rPr>
        <w:t>করতে</w:t>
      </w:r>
      <w:r w:rsidRPr="00286026">
        <w:rPr>
          <w:rFonts w:ascii="Nirmala UI" w:eastAsia="Lohit Bengali" w:hAnsi="Nirmala UI" w:cs="Nirmala UI"/>
          <w:color w:val="333333"/>
          <w:sz w:val="21"/>
        </w:rPr>
        <w:t>।</w:t>
      </w:r>
    </w:p>
    <w:p w:rsidR="00872BB5" w:rsidRPr="00286026" w:rsidRDefault="00286026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34"/>
        </w:rPr>
        <w:t>1.I</w:t>
      </w:r>
      <w:r w:rsidRPr="00286026">
        <w:rPr>
          <w:rFonts w:ascii="Arial" w:eastAsia="Lohit Bengali" w:hAnsi="Arial" w:cs="Arial"/>
          <w:b/>
          <w:color w:val="138867"/>
          <w:sz w:val="34"/>
        </w:rPr>
        <w:t xml:space="preserve">  </w:t>
      </w:r>
      <w:r w:rsidRPr="00286026">
        <w:rPr>
          <w:rFonts w:ascii="Arial" w:eastAsia="Lohit Bengali" w:hAnsi="Arial" w:cs="Arial"/>
          <w:b/>
          <w:color w:val="02579B"/>
          <w:sz w:val="34"/>
        </w:rPr>
        <w:t xml:space="preserve">Linux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ডেস্কটপ</w:t>
      </w:r>
      <w:r w:rsidRPr="0028602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সেটআপ</w:t>
      </w:r>
    </w:p>
    <w:p w:rsidR="00872BB5" w:rsidRPr="00286026" w:rsidRDefault="00286026">
      <w:pPr>
        <w:spacing w:after="100" w:line="288" w:lineRule="auto"/>
        <w:rPr>
          <w:rFonts w:ascii="Arial" w:hAnsi="Arial" w:cs="Arial"/>
        </w:rPr>
      </w:pPr>
      <w:r w:rsidRPr="00286026">
        <w:rPr>
          <w:rFonts w:ascii="Arial" w:eastAsia="Lohit Bengali" w:hAnsi="Arial" w:cs="Arial"/>
        </w:rPr>
        <w:t xml:space="preserve">Linux </w:t>
      </w:r>
      <w:r w:rsidRPr="00286026">
        <w:rPr>
          <w:rFonts w:ascii="Nirmala UI" w:eastAsia="Lohit Bengali" w:hAnsi="Nirmala UI" w:cs="Nirmala UI"/>
        </w:rPr>
        <w:t>ডেস্কটপ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অ্যাপ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এনভায়রনমেন্ট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1. </w:t>
      </w:r>
      <w:r w:rsidRPr="00286026">
        <w:rPr>
          <w:rFonts w:ascii="Nirmala UI" w:eastAsia="Lohit Bengali" w:hAnsi="Nirmala UI" w:cs="Nirmala UI"/>
        </w:rPr>
        <w:t>টার্মিনালে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প্রয়োজনীয়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কম্পাইলার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টুলস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ইনস্টল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Arial" w:eastAsia="Lohit Bengali" w:hAnsi="Arial" w:cs="Arial"/>
        </w:rPr>
        <w:t>:</w:t>
      </w:r>
    </w:p>
    <w:p w:rsidR="00872BB5" w:rsidRPr="00286026" w:rsidRDefault="00286026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color w:val="DCDCDC"/>
          <w:sz w:val="19"/>
        </w:rPr>
        <w:t>sudo apt update</w:t>
      </w:r>
      <w:r w:rsidRPr="00286026">
        <w:rPr>
          <w:rFonts w:ascii="Arial" w:eastAsia="Consolas" w:hAnsi="Arial" w:cs="Arial"/>
          <w:color w:val="DCDCDC"/>
          <w:sz w:val="19"/>
        </w:rPr>
        <w:br/>
        <w:t>sudo apt install clang cmake ninja-build pkg-config libgtk-3-dev liblzma-dev build-essential -y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2. </w:t>
      </w:r>
      <w:r w:rsidRPr="00286026">
        <w:rPr>
          <w:rFonts w:ascii="Arial" w:eastAsia="Lohit Bengali" w:hAnsi="Arial" w:cs="Arial"/>
        </w:rPr>
        <w:t xml:space="preserve">Linux </w:t>
      </w:r>
      <w:r w:rsidRPr="00286026">
        <w:rPr>
          <w:rFonts w:ascii="Nirmala UI" w:eastAsia="Lohit Bengali" w:hAnsi="Nirmala UI" w:cs="Nirmala UI"/>
        </w:rPr>
        <w:t>ডেস্কটপ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এনাবল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করুন</w:t>
      </w:r>
      <w:r w:rsidRPr="00286026">
        <w:rPr>
          <w:rFonts w:ascii="Arial" w:eastAsia="Lohit Bengali" w:hAnsi="Arial" w:cs="Arial"/>
        </w:rPr>
        <w:t>:</w:t>
      </w:r>
    </w:p>
    <w:p w:rsidR="00872BB5" w:rsidRPr="00286026" w:rsidRDefault="00286026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color w:val="DCDCDC"/>
          <w:sz w:val="19"/>
        </w:rPr>
        <w:t>flutter config --enable-linux-desktop</w:t>
      </w:r>
    </w:p>
    <w:p w:rsidR="00872BB5" w:rsidRPr="00286026" w:rsidRDefault="00286026">
      <w:pPr>
        <w:rPr>
          <w:rFonts w:ascii="Arial" w:hAnsi="Arial" w:cs="Arial"/>
        </w:rPr>
      </w:pPr>
      <w:r w:rsidRPr="00286026">
        <w:rPr>
          <w:rFonts w:ascii="Arial" w:hAnsi="Arial" w:cs="Arial"/>
        </w:rPr>
        <w:br w:type="page"/>
      </w:r>
    </w:p>
    <w:p w:rsidR="00872BB5" w:rsidRPr="00286026" w:rsidRDefault="00286026">
      <w:pPr>
        <w:spacing w:before="1800"/>
        <w:jc w:val="center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  <w:b/>
          <w:color w:val="138867"/>
          <w:sz w:val="40"/>
        </w:rPr>
        <w:lastRenderedPageBreak/>
        <w:t>পর্ব</w:t>
      </w:r>
      <w:r w:rsidRPr="00286026">
        <w:rPr>
          <w:rFonts w:ascii="Arial" w:eastAsia="Lohit Bengali" w:hAnsi="Arial" w:cs="Arial"/>
          <w:b/>
          <w:color w:val="138867"/>
          <w:sz w:val="40"/>
        </w:rPr>
        <w:t xml:space="preserve"> </w:t>
      </w:r>
      <w:r w:rsidRPr="00286026">
        <w:rPr>
          <w:rFonts w:ascii="Nirmala UI" w:eastAsia="Lohit Bengali" w:hAnsi="Nirmala UI" w:cs="Nirmala UI"/>
          <w:b/>
          <w:color w:val="138867"/>
          <w:sz w:val="40"/>
        </w:rPr>
        <w:t>২</w:t>
      </w:r>
    </w:p>
    <w:p w:rsidR="00872BB5" w:rsidRPr="00286026" w:rsidRDefault="00286026">
      <w:pPr>
        <w:jc w:val="center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  <w:b/>
          <w:color w:val="02579B"/>
          <w:sz w:val="56"/>
        </w:rPr>
        <w:t>ফ্লাটার</w:t>
      </w:r>
      <w:r w:rsidRPr="00286026">
        <w:rPr>
          <w:rFonts w:ascii="Arial" w:eastAsia="Lohit Bengali" w:hAnsi="Arial" w:cs="Arial"/>
          <w:b/>
          <w:color w:val="02579B"/>
          <w:sz w:val="56"/>
        </w:rPr>
        <w:t xml:space="preserve"> </w:t>
      </w:r>
      <w:r w:rsidRPr="00286026">
        <w:rPr>
          <w:rFonts w:ascii="Nirmala UI" w:eastAsia="Lohit Bengali" w:hAnsi="Nirmala UI" w:cs="Nirmala UI"/>
          <w:b/>
          <w:color w:val="02579B"/>
          <w:sz w:val="56"/>
        </w:rPr>
        <w:t>প্রজেক্ট</w:t>
      </w:r>
    </w:p>
    <w:p w:rsidR="00872BB5" w:rsidRPr="00286026" w:rsidRDefault="00286026">
      <w:pPr>
        <w:jc w:val="center"/>
        <w:rPr>
          <w:rFonts w:ascii="Arial" w:hAnsi="Arial" w:cs="Arial"/>
        </w:rPr>
      </w:pPr>
      <w:r w:rsidRPr="00286026">
        <w:rPr>
          <w:rFonts w:ascii="Arial" w:eastAsia="Lohit Bengali" w:hAnsi="Arial" w:cs="Arial"/>
          <w:i/>
          <w:color w:val="444444"/>
          <w:sz w:val="26"/>
        </w:rPr>
        <w:t xml:space="preserve">Flutter Project — 4 </w:t>
      </w:r>
      <w:r w:rsidRPr="00286026">
        <w:rPr>
          <w:rFonts w:ascii="Nirmala UI" w:eastAsia="Lohit Bengali" w:hAnsi="Nirmala UI" w:cs="Nirmala UI"/>
          <w:i/>
          <w:color w:val="444444"/>
          <w:sz w:val="26"/>
        </w:rPr>
        <w:t>ধাপ</w:t>
      </w:r>
      <w:r w:rsidRPr="00286026">
        <w:rPr>
          <w:rFonts w:ascii="Arial" w:eastAsia="Lohit Bengali" w:hAnsi="Arial" w:cs="Arial"/>
          <w:i/>
          <w:color w:val="444444"/>
          <w:sz w:val="26"/>
        </w:rPr>
        <w:t xml:space="preserve"> (A </w:t>
      </w:r>
      <w:r w:rsidRPr="00286026">
        <w:rPr>
          <w:rFonts w:ascii="Nirmala UI" w:eastAsia="Lohit Bengali" w:hAnsi="Nirmala UI" w:cs="Nirmala UI"/>
          <w:i/>
          <w:color w:val="444444"/>
          <w:sz w:val="26"/>
        </w:rPr>
        <w:t>থেকে</w:t>
      </w:r>
      <w:r w:rsidRPr="00286026">
        <w:rPr>
          <w:rFonts w:ascii="Arial" w:eastAsia="Lohit Bengali" w:hAnsi="Arial" w:cs="Arial"/>
          <w:i/>
          <w:color w:val="444444"/>
          <w:sz w:val="26"/>
        </w:rPr>
        <w:t xml:space="preserve"> D)</w:t>
      </w:r>
    </w:p>
    <w:p w:rsidR="00872BB5" w:rsidRPr="00286026" w:rsidRDefault="00286026">
      <w:pPr>
        <w:rPr>
          <w:rFonts w:ascii="Arial" w:hAnsi="Arial" w:cs="Arial"/>
        </w:rPr>
      </w:pPr>
      <w:r w:rsidRPr="00286026">
        <w:rPr>
          <w:rFonts w:ascii="Arial" w:hAnsi="Arial" w:cs="Arial"/>
        </w:rPr>
        <w:br w:type="page"/>
      </w:r>
    </w:p>
    <w:p w:rsidR="00872BB5" w:rsidRPr="00286026" w:rsidRDefault="00286026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34"/>
        </w:rPr>
        <w:lastRenderedPageBreak/>
        <w:t xml:space="preserve">2.A 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প্রজেক্ট</w:t>
      </w:r>
      <w:r w:rsidRPr="0028602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তৈরি</w:t>
      </w:r>
    </w:p>
    <w:p w:rsidR="00872BB5" w:rsidRPr="00286026" w:rsidRDefault="00286026">
      <w:pPr>
        <w:spacing w:after="100" w:line="288" w:lineRule="auto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</w:rPr>
        <w:t>টার্মিনাল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থেকে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নতুন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ফ্লাটার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প্রজেক্ট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তৈরি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1. </w:t>
      </w:r>
      <w:r w:rsidRPr="00286026">
        <w:rPr>
          <w:rFonts w:ascii="Nirmala UI" w:eastAsia="Lohit Bengali" w:hAnsi="Nirmala UI" w:cs="Nirmala UI"/>
        </w:rPr>
        <w:t>টার্মিনাল</w:t>
      </w:r>
      <w:r w:rsidRPr="00286026">
        <w:rPr>
          <w:rFonts w:ascii="Arial" w:eastAsia="Lohit Bengali" w:hAnsi="Arial" w:cs="Arial"/>
        </w:rPr>
        <w:t xml:space="preserve"> / Command Prompt </w:t>
      </w:r>
      <w:r w:rsidRPr="00286026">
        <w:rPr>
          <w:rFonts w:ascii="Nirmala UI" w:eastAsia="Lohit Bengali" w:hAnsi="Nirmala UI" w:cs="Nirmala UI"/>
        </w:rPr>
        <w:t>খুলুন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60" w:line="283" w:lineRule="auto"/>
        <w:ind w:left="72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</w:rPr>
        <w:t xml:space="preserve">2. </w:t>
      </w:r>
      <w:r w:rsidRPr="00286026">
        <w:rPr>
          <w:rFonts w:ascii="Nirmala UI" w:eastAsia="Lohit Bengali" w:hAnsi="Nirmala UI" w:cs="Nirmala UI"/>
        </w:rPr>
        <w:t>নিচের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কমান্ডগুলো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ধারাবাহিকভাবে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চালান</w:t>
      </w:r>
      <w:r w:rsidRPr="00286026">
        <w:rPr>
          <w:rFonts w:ascii="Arial" w:eastAsia="Lohit Bengali" w:hAnsi="Arial" w:cs="Arial"/>
        </w:rPr>
        <w:t>:</w:t>
      </w:r>
    </w:p>
    <w:p w:rsidR="00872BB5" w:rsidRPr="00286026" w:rsidRDefault="00286026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color w:val="DCDCDC"/>
          <w:sz w:val="19"/>
        </w:rPr>
        <w:t xml:space="preserve">flutter create </w:t>
      </w:r>
      <w:r w:rsidRPr="00286026">
        <w:rPr>
          <w:rFonts w:ascii="Arial" w:eastAsia="Consolas" w:hAnsi="Arial" w:cs="Arial"/>
          <w:color w:val="DCDCDC"/>
          <w:sz w:val="19"/>
        </w:rPr>
        <w:t>my_app</w:t>
      </w:r>
      <w:r w:rsidRPr="00286026">
        <w:rPr>
          <w:rFonts w:ascii="Arial" w:eastAsia="Consolas" w:hAnsi="Arial" w:cs="Arial"/>
          <w:color w:val="DCDCDC"/>
          <w:sz w:val="19"/>
        </w:rPr>
        <w:br/>
        <w:t>cd my_app</w:t>
      </w:r>
      <w:r w:rsidRPr="00286026">
        <w:rPr>
          <w:rFonts w:ascii="Arial" w:eastAsia="Consolas" w:hAnsi="Arial" w:cs="Arial"/>
          <w:color w:val="DCDCDC"/>
          <w:sz w:val="19"/>
        </w:rPr>
        <w:br/>
        <w:t>flutter run</w:t>
      </w:r>
    </w:p>
    <w:p w:rsidR="00872BB5" w:rsidRPr="00286026" w:rsidRDefault="00286026">
      <w:pPr>
        <w:spacing w:after="40"/>
        <w:ind w:left="792"/>
        <w:rPr>
          <w:rFonts w:ascii="Arial" w:hAnsi="Arial" w:cs="Arial"/>
        </w:rPr>
      </w:pPr>
      <w:r w:rsidRPr="00286026">
        <w:rPr>
          <w:rFonts w:ascii="Arial" w:eastAsia="Lohit Bengali" w:hAnsi="Arial" w:cs="Arial"/>
          <w:color w:val="444444"/>
          <w:sz w:val="21"/>
        </w:rPr>
        <w:t xml:space="preserve">flutter run — </w:t>
      </w:r>
      <w:r w:rsidRPr="00286026">
        <w:rPr>
          <w:rFonts w:ascii="Nirmala UI" w:eastAsia="Lohit Bengali" w:hAnsi="Nirmala UI" w:cs="Nirmala UI"/>
          <w:color w:val="444444"/>
          <w:sz w:val="21"/>
        </w:rPr>
        <w:t>ডিফল্ট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444444"/>
          <w:sz w:val="21"/>
        </w:rPr>
        <w:t>ডিভাইসে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444444"/>
          <w:sz w:val="21"/>
        </w:rPr>
        <w:t>অ্যাপ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444444"/>
          <w:sz w:val="21"/>
        </w:rPr>
        <w:t>লঞ্চ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444444"/>
          <w:sz w:val="21"/>
        </w:rPr>
        <w:t>হবে</w:t>
      </w:r>
      <w:r w:rsidRPr="00286026">
        <w:rPr>
          <w:rFonts w:ascii="Arial" w:eastAsia="Lohit Bengali" w:hAnsi="Arial" w:cs="Arial"/>
          <w:color w:val="444444"/>
          <w:sz w:val="21"/>
        </w:rPr>
        <w:t xml:space="preserve"> (</w:t>
      </w:r>
      <w:r w:rsidRPr="00286026">
        <w:rPr>
          <w:rFonts w:ascii="Nirmala UI" w:eastAsia="Lohit Bengali" w:hAnsi="Nirmala UI" w:cs="Nirmala UI"/>
          <w:color w:val="444444"/>
          <w:sz w:val="21"/>
        </w:rPr>
        <w:t>এমুলেটর</w:t>
      </w:r>
      <w:r w:rsidRPr="00286026">
        <w:rPr>
          <w:rFonts w:ascii="Arial" w:eastAsia="Lohit Bengali" w:hAnsi="Arial" w:cs="Arial"/>
          <w:color w:val="444444"/>
          <w:sz w:val="21"/>
        </w:rPr>
        <w:t>/Chrome/</w:t>
      </w:r>
      <w:r w:rsidRPr="00286026">
        <w:rPr>
          <w:rFonts w:ascii="Nirmala UI" w:eastAsia="Lohit Bengali" w:hAnsi="Nirmala UI" w:cs="Nirmala UI"/>
          <w:color w:val="444444"/>
          <w:sz w:val="21"/>
        </w:rPr>
        <w:t>ডেস্কটপ</w:t>
      </w:r>
      <w:r w:rsidRPr="00286026">
        <w:rPr>
          <w:rFonts w:ascii="Arial" w:eastAsia="Lohit Bengali" w:hAnsi="Arial" w:cs="Arial"/>
          <w:color w:val="444444"/>
          <w:sz w:val="21"/>
        </w:rPr>
        <w:t>)</w:t>
      </w:r>
      <w:r w:rsidRPr="00286026">
        <w:rPr>
          <w:rFonts w:ascii="Nirmala UI" w:eastAsia="Lohit Bengali" w:hAnsi="Nirmala UI" w:cs="Nirmala UI"/>
          <w:color w:val="444444"/>
          <w:sz w:val="21"/>
        </w:rPr>
        <w:t>।</w:t>
      </w:r>
    </w:p>
    <w:p w:rsidR="00872BB5" w:rsidRPr="00286026" w:rsidRDefault="00286026">
      <w:pPr>
        <w:shd w:val="clear" w:color="auto" w:fill="E8F1FB"/>
        <w:spacing w:before="80" w:after="120"/>
        <w:ind w:left="144"/>
        <w:rPr>
          <w:rFonts w:ascii="Arial" w:hAnsi="Arial" w:cs="Arial"/>
        </w:rPr>
      </w:pPr>
      <w:r w:rsidRPr="00286026">
        <w:rPr>
          <w:rFonts w:ascii="Segoe UI Symbol" w:eastAsia="Lohit Bengali" w:hAnsi="Segoe UI Symbol" w:cs="Segoe UI Symbol"/>
          <w:b/>
          <w:color w:val="02579B"/>
          <w:sz w:val="21"/>
        </w:rPr>
        <w:t>💡</w:t>
      </w:r>
      <w:r w:rsidRPr="00286026">
        <w:rPr>
          <w:rFonts w:ascii="Arial" w:eastAsia="Lohit Bengali" w:hAnsi="Arial" w:cs="Arial"/>
          <w:b/>
          <w:color w:val="02579B"/>
          <w:sz w:val="21"/>
        </w:rPr>
        <w:t xml:space="preserve"> </w:t>
      </w:r>
      <w:r w:rsidRPr="00286026">
        <w:rPr>
          <w:rFonts w:ascii="Nirmala UI" w:eastAsia="Lohit Bengali" w:hAnsi="Nirmala UI" w:cs="Nirmala UI"/>
          <w:b/>
          <w:color w:val="02579B"/>
          <w:sz w:val="21"/>
        </w:rPr>
        <w:t>বিকল্প</w:t>
      </w:r>
      <w:r w:rsidRPr="00286026">
        <w:rPr>
          <w:rFonts w:ascii="Arial" w:eastAsia="Lohit Bengali" w:hAnsi="Arial" w:cs="Arial"/>
          <w:b/>
          <w:color w:val="02579B"/>
          <w:sz w:val="21"/>
        </w:rPr>
        <w:t xml:space="preserve">: </w:t>
      </w:r>
      <w:r w:rsidRPr="00286026">
        <w:rPr>
          <w:rFonts w:ascii="Arial" w:eastAsia="Lohit Bengali" w:hAnsi="Arial" w:cs="Arial"/>
          <w:color w:val="02579B"/>
          <w:sz w:val="21"/>
        </w:rPr>
        <w:t xml:space="preserve">VS Code </w:t>
      </w:r>
      <w:r w:rsidRPr="00286026">
        <w:rPr>
          <w:rFonts w:ascii="Nirmala UI" w:eastAsia="Lohit Bengali" w:hAnsi="Nirmala UI" w:cs="Nirmala UI"/>
          <w:color w:val="02579B"/>
          <w:sz w:val="21"/>
        </w:rPr>
        <w:t>থেকেও</w:t>
      </w:r>
      <w:r w:rsidRPr="00286026">
        <w:rPr>
          <w:rFonts w:ascii="Arial" w:eastAsia="Lohit Bengali" w:hAnsi="Arial" w:cs="Arial"/>
          <w:color w:val="02579B"/>
          <w:sz w:val="21"/>
        </w:rPr>
        <w:t xml:space="preserve">: Ctrl+Shift+P → “Flutter: New Project” → </w:t>
      </w:r>
      <w:r w:rsidRPr="00286026">
        <w:rPr>
          <w:rFonts w:ascii="Nirmala UI" w:eastAsia="Lohit Bengali" w:hAnsi="Nirmala UI" w:cs="Nirmala UI"/>
          <w:color w:val="02579B"/>
          <w:sz w:val="21"/>
        </w:rPr>
        <w:t>ফোল্ডার</w:t>
      </w:r>
      <w:r w:rsidRPr="00286026">
        <w:rPr>
          <w:rFonts w:ascii="Arial" w:eastAsia="Lohit Bengali" w:hAnsi="Arial" w:cs="Arial"/>
          <w:color w:val="02579B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02579B"/>
          <w:sz w:val="21"/>
        </w:rPr>
        <w:t>সিলেক্ট</w:t>
      </w:r>
      <w:r w:rsidRPr="00286026">
        <w:rPr>
          <w:rFonts w:ascii="Arial" w:eastAsia="Lohit Bengali" w:hAnsi="Arial" w:cs="Arial"/>
          <w:color w:val="02579B"/>
          <w:sz w:val="21"/>
        </w:rPr>
        <w:t xml:space="preserve"> → </w:t>
      </w:r>
      <w:r w:rsidRPr="00286026">
        <w:rPr>
          <w:rFonts w:ascii="Nirmala UI" w:eastAsia="Lohit Bengali" w:hAnsi="Nirmala UI" w:cs="Nirmala UI"/>
          <w:color w:val="02579B"/>
          <w:sz w:val="21"/>
        </w:rPr>
        <w:t>নাম</w:t>
      </w:r>
      <w:r w:rsidRPr="00286026">
        <w:rPr>
          <w:rFonts w:ascii="Arial" w:eastAsia="Lohit Bengali" w:hAnsi="Arial" w:cs="Arial"/>
          <w:color w:val="02579B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02579B"/>
          <w:sz w:val="21"/>
        </w:rPr>
        <w:t>দিন</w:t>
      </w:r>
      <w:r w:rsidRPr="00286026">
        <w:rPr>
          <w:rFonts w:ascii="Nirmala UI" w:eastAsia="Lohit Bengali" w:hAnsi="Nirmala UI" w:cs="Nirmala UI"/>
          <w:color w:val="02579B"/>
          <w:sz w:val="21"/>
        </w:rPr>
        <w:t>।</w:t>
      </w:r>
    </w:p>
    <w:p w:rsidR="00872BB5" w:rsidRPr="00286026" w:rsidRDefault="00286026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34"/>
        </w:rPr>
        <w:t xml:space="preserve">2.B 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ফাইল</w:t>
      </w:r>
      <w:r w:rsidRPr="0028602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স্ট্রাকচার</w:t>
      </w:r>
    </w:p>
    <w:p w:rsidR="00872BB5" w:rsidRPr="00286026" w:rsidRDefault="00286026">
      <w:pPr>
        <w:spacing w:after="100" w:line="288" w:lineRule="auto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</w:rPr>
        <w:t>প্রজেক্টের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ভেতরের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ফোল্ডার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পরিচিতি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color w:val="DCDCDC"/>
          <w:sz w:val="19"/>
        </w:rPr>
        <w:t>my_app/</w:t>
      </w:r>
      <w:r w:rsidRPr="00286026">
        <w:rPr>
          <w:rFonts w:ascii="Arial" w:eastAsia="Consolas" w:hAnsi="Arial" w:cs="Arial"/>
          <w:color w:val="DCDCDC"/>
          <w:sz w:val="19"/>
        </w:rPr>
        <w:br/>
      </w:r>
      <w:r w:rsidRPr="00286026">
        <w:rPr>
          <w:rFonts w:ascii="Arial" w:eastAsia="Consolas" w:hAnsi="Arial" w:cs="Arial"/>
          <w:color w:val="DCDCDC"/>
          <w:sz w:val="19"/>
        </w:rPr>
        <w:t>├── android/          # Android Native Code (Gradle, Manifest)</w:t>
      </w:r>
      <w:r w:rsidRPr="00286026">
        <w:rPr>
          <w:rFonts w:ascii="Arial" w:eastAsia="Consolas" w:hAnsi="Arial" w:cs="Arial"/>
          <w:color w:val="DCDCDC"/>
          <w:sz w:val="19"/>
        </w:rPr>
        <w:br/>
        <w:t>├── ios/              # iOS Native Code (Info.plist, Podfile)</w:t>
      </w:r>
      <w:r w:rsidRPr="00286026">
        <w:rPr>
          <w:rFonts w:ascii="Arial" w:eastAsia="Consolas" w:hAnsi="Arial" w:cs="Arial"/>
          <w:color w:val="DCDCDC"/>
          <w:sz w:val="19"/>
        </w:rPr>
        <w:br/>
        <w:t>├── windows/          # Windows C++ Runner Code</w:t>
      </w:r>
      <w:r w:rsidRPr="00286026">
        <w:rPr>
          <w:rFonts w:ascii="Arial" w:eastAsia="Consolas" w:hAnsi="Arial" w:cs="Arial"/>
          <w:color w:val="DCDCDC"/>
          <w:sz w:val="19"/>
        </w:rPr>
        <w:br/>
        <w:t>├── macos/            # macOS Runner Code</w:t>
      </w:r>
      <w:r w:rsidRPr="00286026">
        <w:rPr>
          <w:rFonts w:ascii="Arial" w:eastAsia="Consolas" w:hAnsi="Arial" w:cs="Arial"/>
          <w:color w:val="DCDCDC"/>
          <w:sz w:val="19"/>
        </w:rPr>
        <w:br/>
        <w:t xml:space="preserve">├── linux/            # Linux C++ Runner </w:t>
      </w:r>
      <w:r w:rsidRPr="00286026">
        <w:rPr>
          <w:rFonts w:ascii="Arial" w:eastAsia="Consolas" w:hAnsi="Arial" w:cs="Arial"/>
          <w:color w:val="DCDCDC"/>
          <w:sz w:val="19"/>
        </w:rPr>
        <w:t>Code</w:t>
      </w:r>
      <w:r w:rsidRPr="00286026">
        <w:rPr>
          <w:rFonts w:ascii="Arial" w:eastAsia="Consolas" w:hAnsi="Arial" w:cs="Arial"/>
          <w:color w:val="DCDCDC"/>
          <w:sz w:val="19"/>
        </w:rPr>
        <w:br/>
        <w:t>├── web/              # Web Entry index.html &amp; Assets</w:t>
      </w:r>
      <w:r w:rsidRPr="00286026">
        <w:rPr>
          <w:rFonts w:ascii="Arial" w:eastAsia="Consolas" w:hAnsi="Arial" w:cs="Arial"/>
          <w:color w:val="DCDCDC"/>
          <w:sz w:val="19"/>
        </w:rPr>
        <w:br/>
        <w:t xml:space="preserve">├── lib/              # </w:t>
      </w:r>
      <w:r w:rsidRPr="00286026">
        <w:rPr>
          <w:rFonts w:ascii="Nirmala UI" w:eastAsia="Consolas" w:hAnsi="Nirmala UI" w:cs="Nirmala UI"/>
          <w:color w:val="DCDCDC"/>
          <w:sz w:val="19"/>
        </w:rPr>
        <w:t>অ্যাপের</w:t>
      </w:r>
      <w:r w:rsidRPr="00286026">
        <w:rPr>
          <w:rFonts w:ascii="Arial" w:eastAsia="Consolas" w:hAnsi="Arial" w:cs="Arial"/>
          <w:color w:val="DCDCDC"/>
          <w:sz w:val="19"/>
        </w:rPr>
        <w:t xml:space="preserve"> </w:t>
      </w:r>
      <w:r w:rsidRPr="00286026">
        <w:rPr>
          <w:rFonts w:ascii="Nirmala UI" w:eastAsia="Consolas" w:hAnsi="Nirmala UI" w:cs="Nirmala UI"/>
          <w:color w:val="DCDCDC"/>
          <w:sz w:val="19"/>
        </w:rPr>
        <w:t>মূল</w:t>
      </w:r>
      <w:r w:rsidRPr="00286026">
        <w:rPr>
          <w:rFonts w:ascii="Arial" w:eastAsia="Consolas" w:hAnsi="Arial" w:cs="Arial"/>
          <w:color w:val="DCDCDC"/>
          <w:sz w:val="19"/>
        </w:rPr>
        <w:t xml:space="preserve"> Dart Code</w:t>
      </w:r>
      <w:r w:rsidRPr="00286026">
        <w:rPr>
          <w:rFonts w:ascii="Arial" w:eastAsia="Consolas" w:hAnsi="Arial" w:cs="Arial"/>
          <w:color w:val="DCDCDC"/>
          <w:sz w:val="19"/>
        </w:rPr>
        <w:br/>
        <w:t xml:space="preserve">│   └── main.dart     # </w:t>
      </w:r>
      <w:r w:rsidRPr="00286026">
        <w:rPr>
          <w:rFonts w:ascii="Nirmala UI" w:eastAsia="Consolas" w:hAnsi="Nirmala UI" w:cs="Nirmala UI"/>
          <w:color w:val="DCDCDC"/>
          <w:sz w:val="19"/>
        </w:rPr>
        <w:t>মূল</w:t>
      </w:r>
      <w:r w:rsidRPr="00286026">
        <w:rPr>
          <w:rFonts w:ascii="Arial" w:eastAsia="Consolas" w:hAnsi="Arial" w:cs="Arial"/>
          <w:color w:val="DCDCDC"/>
          <w:sz w:val="19"/>
        </w:rPr>
        <w:t xml:space="preserve"> </w:t>
      </w:r>
      <w:r w:rsidRPr="00286026">
        <w:rPr>
          <w:rFonts w:ascii="Nirmala UI" w:eastAsia="Consolas" w:hAnsi="Nirmala UI" w:cs="Nirmala UI"/>
          <w:color w:val="DCDCDC"/>
          <w:sz w:val="19"/>
        </w:rPr>
        <w:t>এন্ট্রি</w:t>
      </w:r>
      <w:r w:rsidRPr="00286026">
        <w:rPr>
          <w:rFonts w:ascii="Arial" w:eastAsia="Consolas" w:hAnsi="Arial" w:cs="Arial"/>
          <w:color w:val="DCDCDC"/>
          <w:sz w:val="19"/>
        </w:rPr>
        <w:t xml:space="preserve"> </w:t>
      </w:r>
      <w:r w:rsidRPr="00286026">
        <w:rPr>
          <w:rFonts w:ascii="Nirmala UI" w:eastAsia="Consolas" w:hAnsi="Nirmala UI" w:cs="Nirmala UI"/>
          <w:color w:val="DCDCDC"/>
          <w:sz w:val="19"/>
        </w:rPr>
        <w:t>পয়েন্ট</w:t>
      </w:r>
      <w:r w:rsidRPr="00286026">
        <w:rPr>
          <w:rFonts w:ascii="Arial" w:eastAsia="Consolas" w:hAnsi="Arial" w:cs="Arial"/>
          <w:color w:val="DCDCDC"/>
          <w:sz w:val="19"/>
        </w:rPr>
        <w:t xml:space="preserve"> </w:t>
      </w:r>
      <w:r w:rsidRPr="00286026">
        <w:rPr>
          <w:rFonts w:ascii="Nirmala UI" w:eastAsia="Consolas" w:hAnsi="Nirmala UI" w:cs="Nirmala UI"/>
          <w:color w:val="DCDCDC"/>
          <w:sz w:val="19"/>
        </w:rPr>
        <w:t>ফাইল</w:t>
      </w:r>
      <w:r w:rsidRPr="00286026">
        <w:rPr>
          <w:rFonts w:ascii="Arial" w:eastAsia="Consolas" w:hAnsi="Arial" w:cs="Arial"/>
          <w:color w:val="DCDCDC"/>
          <w:sz w:val="19"/>
        </w:rPr>
        <w:br/>
        <w:t>├── test/             # Testing Scripts</w:t>
      </w:r>
      <w:r w:rsidRPr="00286026">
        <w:rPr>
          <w:rFonts w:ascii="Arial" w:eastAsia="Consolas" w:hAnsi="Arial" w:cs="Arial"/>
          <w:color w:val="DCDCDC"/>
          <w:sz w:val="19"/>
        </w:rPr>
        <w:br/>
        <w:t xml:space="preserve">└── pubspec.yaml      # Packages, Assets, Fonts </w:t>
      </w:r>
      <w:r w:rsidRPr="00286026">
        <w:rPr>
          <w:rFonts w:ascii="Nirmala UI" w:eastAsia="Consolas" w:hAnsi="Nirmala UI" w:cs="Nirmala UI"/>
          <w:color w:val="DCDCDC"/>
          <w:sz w:val="19"/>
        </w:rPr>
        <w:t>কনফিগারেশন</w:t>
      </w:r>
      <w:r w:rsidRPr="00286026">
        <w:rPr>
          <w:rFonts w:ascii="Arial" w:eastAsia="Consolas" w:hAnsi="Arial" w:cs="Arial"/>
          <w:color w:val="DCDCDC"/>
          <w:sz w:val="19"/>
        </w:rPr>
        <w:t xml:space="preserve"> </w:t>
      </w:r>
      <w:r w:rsidRPr="00286026">
        <w:rPr>
          <w:rFonts w:ascii="Nirmala UI" w:eastAsia="Consolas" w:hAnsi="Nirmala UI" w:cs="Nirmala UI"/>
          <w:color w:val="DCDCDC"/>
          <w:sz w:val="19"/>
        </w:rPr>
        <w:t>ফাই</w:t>
      </w:r>
      <w:r w:rsidRPr="00286026">
        <w:rPr>
          <w:rFonts w:ascii="Nirmala UI" w:eastAsia="Consolas" w:hAnsi="Nirmala UI" w:cs="Nirmala UI"/>
          <w:color w:val="DCDCDC"/>
          <w:sz w:val="19"/>
        </w:rPr>
        <w:t>ল</w:t>
      </w:r>
    </w:p>
    <w:p w:rsidR="00872BB5" w:rsidRPr="00286026" w:rsidRDefault="00286026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34"/>
        </w:rPr>
        <w:t xml:space="preserve">2.C 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অ্যাপ</w:t>
      </w:r>
      <w:r w:rsidRPr="0028602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এন্ট্রি</w:t>
      </w:r>
      <w:r w:rsidRPr="0028602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পয়েন্ট</w:t>
      </w:r>
    </w:p>
    <w:p w:rsidR="00872BB5" w:rsidRPr="00286026" w:rsidRDefault="00286026">
      <w:pPr>
        <w:spacing w:after="100" w:line="288" w:lineRule="auto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</w:rPr>
        <w:t>অ্যাপলিকেশন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এক্সিকিউশন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যেভাবে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শুরু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হয়</w:t>
      </w:r>
      <w:r w:rsidRPr="00286026">
        <w:rPr>
          <w:rFonts w:ascii="Arial" w:eastAsia="Lohit Bengali" w:hAnsi="Arial" w:cs="Arial"/>
        </w:rPr>
        <w:t xml:space="preserve"> — lib/main.dart </w:t>
      </w:r>
      <w:r w:rsidRPr="00286026">
        <w:rPr>
          <w:rFonts w:ascii="Nirmala UI" w:eastAsia="Lohit Bengali" w:hAnsi="Nirmala UI" w:cs="Nirmala UI"/>
        </w:rPr>
        <w:t>ফাইলের</w:t>
      </w:r>
      <w:r w:rsidRPr="00286026">
        <w:rPr>
          <w:rFonts w:ascii="Arial" w:eastAsia="Lohit Bengali" w:hAnsi="Arial" w:cs="Arial"/>
        </w:rPr>
        <w:t xml:space="preserve"> main() </w:t>
      </w:r>
      <w:r w:rsidRPr="00286026">
        <w:rPr>
          <w:rFonts w:ascii="Nirmala UI" w:eastAsia="Lohit Bengali" w:hAnsi="Nirmala UI" w:cs="Nirmala UI"/>
        </w:rPr>
        <w:t>ফাংশন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থেকে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color w:val="DCDCDC"/>
          <w:sz w:val="19"/>
        </w:rPr>
        <w:t>import 'package:flutter/material.dart';</w:t>
      </w:r>
      <w:r w:rsidRPr="00286026">
        <w:rPr>
          <w:rFonts w:ascii="Arial" w:eastAsia="Consolas" w:hAnsi="Arial" w:cs="Arial"/>
          <w:color w:val="DCDCDC"/>
          <w:sz w:val="19"/>
        </w:rPr>
        <w:br/>
      </w:r>
      <w:r w:rsidRPr="00286026">
        <w:rPr>
          <w:rFonts w:ascii="Arial" w:eastAsia="Consolas" w:hAnsi="Arial" w:cs="Arial"/>
          <w:color w:val="DCDCDC"/>
          <w:sz w:val="19"/>
        </w:rPr>
        <w:br/>
        <w:t>void main() {</w:t>
      </w:r>
      <w:r w:rsidRPr="00286026">
        <w:rPr>
          <w:rFonts w:ascii="Arial" w:eastAsia="Consolas" w:hAnsi="Arial" w:cs="Arial"/>
          <w:color w:val="DCDCDC"/>
          <w:sz w:val="19"/>
        </w:rPr>
        <w:br/>
        <w:t xml:space="preserve">  runApp(const MyApp()); // runApp </w:t>
      </w:r>
      <w:r w:rsidRPr="00286026">
        <w:rPr>
          <w:rFonts w:ascii="Nirmala UI" w:eastAsia="Consolas" w:hAnsi="Nirmala UI" w:cs="Nirmala UI"/>
          <w:color w:val="DCDCDC"/>
          <w:sz w:val="19"/>
        </w:rPr>
        <w:t>ফাংশন</w:t>
      </w:r>
      <w:r w:rsidRPr="00286026">
        <w:rPr>
          <w:rFonts w:ascii="Arial" w:eastAsia="Consolas" w:hAnsi="Arial" w:cs="Arial"/>
          <w:color w:val="DCDCDC"/>
          <w:sz w:val="19"/>
        </w:rPr>
        <w:t xml:space="preserve"> </w:t>
      </w:r>
      <w:r w:rsidRPr="00286026">
        <w:rPr>
          <w:rFonts w:ascii="Nirmala UI" w:eastAsia="Consolas" w:hAnsi="Nirmala UI" w:cs="Nirmala UI"/>
          <w:color w:val="DCDCDC"/>
          <w:sz w:val="19"/>
        </w:rPr>
        <w:t>উইজেটকে</w:t>
      </w:r>
      <w:r w:rsidRPr="00286026">
        <w:rPr>
          <w:rFonts w:ascii="Arial" w:eastAsia="Consolas" w:hAnsi="Arial" w:cs="Arial"/>
          <w:color w:val="DCDCDC"/>
          <w:sz w:val="19"/>
        </w:rPr>
        <w:t xml:space="preserve"> </w:t>
      </w:r>
      <w:r w:rsidRPr="00286026">
        <w:rPr>
          <w:rFonts w:ascii="Nirmala UI" w:eastAsia="Consolas" w:hAnsi="Nirmala UI" w:cs="Nirmala UI"/>
          <w:color w:val="DCDCDC"/>
          <w:sz w:val="19"/>
        </w:rPr>
        <w:t>স্ক্রিনে</w:t>
      </w:r>
      <w:r w:rsidRPr="00286026">
        <w:rPr>
          <w:rFonts w:ascii="Arial" w:eastAsia="Consolas" w:hAnsi="Arial" w:cs="Arial"/>
          <w:color w:val="DCDCDC"/>
          <w:sz w:val="19"/>
        </w:rPr>
        <w:t xml:space="preserve"> </w:t>
      </w:r>
      <w:r w:rsidRPr="00286026">
        <w:rPr>
          <w:rFonts w:ascii="Nirmala UI" w:eastAsia="Consolas" w:hAnsi="Nirmala UI" w:cs="Nirmala UI"/>
          <w:color w:val="DCDCDC"/>
          <w:sz w:val="19"/>
        </w:rPr>
        <w:t>রেন্ডার</w:t>
      </w:r>
      <w:r w:rsidRPr="00286026">
        <w:rPr>
          <w:rFonts w:ascii="Arial" w:eastAsia="Consolas" w:hAnsi="Arial" w:cs="Arial"/>
          <w:color w:val="DCDCDC"/>
          <w:sz w:val="19"/>
        </w:rPr>
        <w:t xml:space="preserve"> </w:t>
      </w:r>
      <w:r w:rsidRPr="00286026">
        <w:rPr>
          <w:rFonts w:ascii="Nirmala UI" w:eastAsia="Consolas" w:hAnsi="Nirmala UI" w:cs="Nirmala UI"/>
          <w:color w:val="DCDCDC"/>
          <w:sz w:val="19"/>
        </w:rPr>
        <w:t>করে</w:t>
      </w:r>
      <w:r w:rsidRPr="00286026">
        <w:rPr>
          <w:rFonts w:ascii="Arial" w:eastAsia="Consolas" w:hAnsi="Arial" w:cs="Arial"/>
          <w:color w:val="DCDCDC"/>
          <w:sz w:val="19"/>
        </w:rPr>
        <w:br/>
        <w:t>}</w:t>
      </w:r>
      <w:r w:rsidRPr="00286026">
        <w:rPr>
          <w:rFonts w:ascii="Arial" w:eastAsia="Consolas" w:hAnsi="Arial" w:cs="Arial"/>
          <w:color w:val="DCDCDC"/>
          <w:sz w:val="19"/>
        </w:rPr>
        <w:br/>
      </w:r>
      <w:r w:rsidRPr="00286026">
        <w:rPr>
          <w:rFonts w:ascii="Arial" w:eastAsia="Consolas" w:hAnsi="Arial" w:cs="Arial"/>
          <w:color w:val="DCDCDC"/>
          <w:sz w:val="19"/>
        </w:rPr>
        <w:br/>
        <w:t>class MyApp extend</w:t>
      </w:r>
      <w:r w:rsidRPr="00286026">
        <w:rPr>
          <w:rFonts w:ascii="Arial" w:eastAsia="Consolas" w:hAnsi="Arial" w:cs="Arial"/>
          <w:color w:val="DCDCDC"/>
          <w:sz w:val="19"/>
        </w:rPr>
        <w:t>s StatelessWidget {</w:t>
      </w:r>
      <w:r w:rsidRPr="00286026">
        <w:rPr>
          <w:rFonts w:ascii="Arial" w:eastAsia="Consolas" w:hAnsi="Arial" w:cs="Arial"/>
          <w:color w:val="DCDCDC"/>
          <w:sz w:val="19"/>
        </w:rPr>
        <w:br/>
        <w:t xml:space="preserve">  const MyApp({super.key});</w:t>
      </w:r>
      <w:r w:rsidRPr="00286026">
        <w:rPr>
          <w:rFonts w:ascii="Arial" w:eastAsia="Consolas" w:hAnsi="Arial" w:cs="Arial"/>
          <w:color w:val="DCDCDC"/>
          <w:sz w:val="19"/>
        </w:rPr>
        <w:br/>
      </w:r>
      <w:r w:rsidRPr="00286026">
        <w:rPr>
          <w:rFonts w:ascii="Arial" w:eastAsia="Consolas" w:hAnsi="Arial" w:cs="Arial"/>
          <w:color w:val="DCDCDC"/>
          <w:sz w:val="19"/>
        </w:rPr>
        <w:br/>
        <w:t xml:space="preserve">  @override</w:t>
      </w:r>
      <w:r w:rsidRPr="00286026">
        <w:rPr>
          <w:rFonts w:ascii="Arial" w:eastAsia="Consolas" w:hAnsi="Arial" w:cs="Arial"/>
          <w:color w:val="DCDCDC"/>
          <w:sz w:val="19"/>
        </w:rPr>
        <w:br/>
        <w:t xml:space="preserve">  Widget build(BuildContext context) {</w:t>
      </w:r>
      <w:r w:rsidRPr="00286026">
        <w:rPr>
          <w:rFonts w:ascii="Arial" w:eastAsia="Consolas" w:hAnsi="Arial" w:cs="Arial"/>
          <w:color w:val="DCDCDC"/>
          <w:sz w:val="19"/>
        </w:rPr>
        <w:br/>
        <w:t xml:space="preserve">    return const MaterialApp(</w:t>
      </w:r>
      <w:r w:rsidRPr="00286026">
        <w:rPr>
          <w:rFonts w:ascii="Arial" w:eastAsia="Consolas" w:hAnsi="Arial" w:cs="Arial"/>
          <w:color w:val="DCDCDC"/>
          <w:sz w:val="19"/>
        </w:rPr>
        <w:br/>
        <w:t xml:space="preserve">      home: Scaffold(</w:t>
      </w:r>
      <w:r w:rsidRPr="00286026">
        <w:rPr>
          <w:rFonts w:ascii="Arial" w:eastAsia="Consolas" w:hAnsi="Arial" w:cs="Arial"/>
          <w:color w:val="DCDCDC"/>
          <w:sz w:val="19"/>
        </w:rPr>
        <w:br/>
        <w:t xml:space="preserve">        body: Center(child: Text('App Started')),</w:t>
      </w:r>
      <w:r w:rsidRPr="00286026">
        <w:rPr>
          <w:rFonts w:ascii="Arial" w:eastAsia="Consolas" w:hAnsi="Arial" w:cs="Arial"/>
          <w:color w:val="DCDCDC"/>
          <w:sz w:val="19"/>
        </w:rPr>
        <w:br/>
        <w:t xml:space="preserve">      ),</w:t>
      </w:r>
      <w:r w:rsidRPr="00286026">
        <w:rPr>
          <w:rFonts w:ascii="Arial" w:eastAsia="Consolas" w:hAnsi="Arial" w:cs="Arial"/>
          <w:color w:val="DCDCDC"/>
          <w:sz w:val="19"/>
        </w:rPr>
        <w:br/>
      </w:r>
      <w:r w:rsidRPr="00286026">
        <w:rPr>
          <w:rFonts w:ascii="Arial" w:eastAsia="Consolas" w:hAnsi="Arial" w:cs="Arial"/>
          <w:color w:val="DCDCDC"/>
          <w:sz w:val="19"/>
        </w:rPr>
        <w:lastRenderedPageBreak/>
        <w:t xml:space="preserve">    );</w:t>
      </w:r>
      <w:r w:rsidRPr="00286026">
        <w:rPr>
          <w:rFonts w:ascii="Arial" w:eastAsia="Consolas" w:hAnsi="Arial" w:cs="Arial"/>
          <w:color w:val="DCDCDC"/>
          <w:sz w:val="19"/>
        </w:rPr>
        <w:br/>
        <w:t xml:space="preserve">  }</w:t>
      </w:r>
      <w:r w:rsidRPr="00286026">
        <w:rPr>
          <w:rFonts w:ascii="Arial" w:eastAsia="Consolas" w:hAnsi="Arial" w:cs="Arial"/>
          <w:color w:val="DCDCDC"/>
          <w:sz w:val="19"/>
        </w:rPr>
        <w:br/>
        <w:t>}</w:t>
      </w:r>
    </w:p>
    <w:p w:rsidR="00872BB5" w:rsidRPr="00286026" w:rsidRDefault="00286026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138867"/>
          <w:sz w:val="34"/>
        </w:rPr>
        <w:t xml:space="preserve">2.D 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উইজেট</w:t>
      </w:r>
      <w:r w:rsidRPr="0028602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স্টেট</w:t>
      </w:r>
      <w:r w:rsidRPr="00286026">
        <w:rPr>
          <w:rFonts w:ascii="Arial" w:eastAsia="Lohit Bengali" w:hAnsi="Arial" w:cs="Arial"/>
          <w:b/>
          <w:color w:val="02579B"/>
          <w:sz w:val="34"/>
        </w:rPr>
        <w:t xml:space="preserve">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লাইফসাইকেল</w:t>
      </w:r>
    </w:p>
    <w:p w:rsidR="00872BB5" w:rsidRPr="00286026" w:rsidRDefault="00286026">
      <w:pPr>
        <w:spacing w:after="100" w:line="288" w:lineRule="auto"/>
        <w:rPr>
          <w:rFonts w:ascii="Arial" w:hAnsi="Arial" w:cs="Arial"/>
        </w:rPr>
      </w:pPr>
      <w:r w:rsidRPr="00286026">
        <w:rPr>
          <w:rFonts w:ascii="Arial" w:eastAsia="Lohit Bengali" w:hAnsi="Arial" w:cs="Arial"/>
        </w:rPr>
        <w:t>Stat</w:t>
      </w:r>
      <w:r w:rsidRPr="00286026">
        <w:rPr>
          <w:rFonts w:ascii="Arial" w:eastAsia="Lohit Bengali" w:hAnsi="Arial" w:cs="Arial"/>
        </w:rPr>
        <w:t>efulWidget-</w:t>
      </w:r>
      <w:r w:rsidRPr="00286026">
        <w:rPr>
          <w:rFonts w:ascii="Nirmala UI" w:eastAsia="Lohit Bengali" w:hAnsi="Nirmala UI" w:cs="Nirmala UI"/>
        </w:rPr>
        <w:t>এর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জীবনচক্রের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ধাপসমূহ</w:t>
      </w:r>
      <w:r w:rsidRPr="00286026">
        <w:rPr>
          <w:rFonts w:ascii="Arial" w:eastAsia="Lohit Bengali" w:hAnsi="Arial" w:cs="Arial"/>
        </w:rPr>
        <w:t xml:space="preserve"> (</w:t>
      </w:r>
      <w:r w:rsidRPr="00286026">
        <w:rPr>
          <w:rFonts w:ascii="Nirmala UI" w:eastAsia="Lohit Bengali" w:hAnsi="Nirmala UI" w:cs="Nirmala UI"/>
        </w:rPr>
        <w:t>নিচের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ক্রমানুসারে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কাজ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করে</w:t>
      </w:r>
      <w:r w:rsidRPr="00286026">
        <w:rPr>
          <w:rFonts w:ascii="Arial" w:eastAsia="Lohit Bengali" w:hAnsi="Arial" w:cs="Arial"/>
        </w:rPr>
        <w:t>):</w:t>
      </w:r>
    </w:p>
    <w:p w:rsidR="00872BB5" w:rsidRPr="00286026" w:rsidRDefault="00286026">
      <w:pPr>
        <w:spacing w:after="8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b/>
          <w:color w:val="02579B"/>
        </w:rPr>
        <w:t xml:space="preserve">1. createState()  →  </w:t>
      </w:r>
      <w:r w:rsidRPr="00286026">
        <w:rPr>
          <w:rFonts w:ascii="Nirmala UI" w:eastAsia="Lohit Bengali" w:hAnsi="Nirmala UI" w:cs="Nirmala UI"/>
        </w:rPr>
        <w:t>উইজেট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তৈরির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সময়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স্টেট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অবজেক্ট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ইনস্ট্যানশিয়েট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করে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8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b/>
          <w:color w:val="02579B"/>
        </w:rPr>
        <w:t xml:space="preserve">2. initState()  →  </w:t>
      </w:r>
      <w:r w:rsidRPr="00286026">
        <w:rPr>
          <w:rFonts w:ascii="Nirmala UI" w:eastAsia="Lohit Bengali" w:hAnsi="Nirmala UI" w:cs="Nirmala UI"/>
        </w:rPr>
        <w:t>স্টেট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তৈরির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পরপর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একবার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রান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হয়</w:t>
      </w:r>
      <w:r w:rsidRPr="00286026">
        <w:rPr>
          <w:rFonts w:ascii="Arial" w:eastAsia="Lohit Bengali" w:hAnsi="Arial" w:cs="Arial"/>
        </w:rPr>
        <w:t xml:space="preserve"> — API Call / Controller Initialize-</w:t>
      </w:r>
      <w:r w:rsidRPr="00286026">
        <w:rPr>
          <w:rFonts w:ascii="Nirmala UI" w:eastAsia="Lohit Bengali" w:hAnsi="Nirmala UI" w:cs="Nirmala UI"/>
        </w:rPr>
        <w:t>এর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জায়গা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8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b/>
          <w:color w:val="02579B"/>
        </w:rPr>
        <w:t>3. didChangeDependencies(</w:t>
      </w:r>
      <w:r w:rsidRPr="00286026">
        <w:rPr>
          <w:rFonts w:ascii="Arial" w:eastAsia="Consolas" w:hAnsi="Arial" w:cs="Arial"/>
          <w:b/>
          <w:color w:val="02579B"/>
        </w:rPr>
        <w:t xml:space="preserve">)  →  </w:t>
      </w:r>
      <w:r w:rsidRPr="00286026">
        <w:rPr>
          <w:rFonts w:ascii="Arial" w:eastAsia="Lohit Bengali" w:hAnsi="Arial" w:cs="Arial"/>
        </w:rPr>
        <w:t>initState()-</w:t>
      </w:r>
      <w:r w:rsidRPr="00286026">
        <w:rPr>
          <w:rFonts w:ascii="Nirmala UI" w:eastAsia="Lohit Bengali" w:hAnsi="Nirmala UI" w:cs="Nirmala UI"/>
        </w:rPr>
        <w:t>এর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পর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এবং</w:t>
      </w:r>
      <w:r w:rsidRPr="00286026">
        <w:rPr>
          <w:rFonts w:ascii="Arial" w:eastAsia="Lohit Bengali" w:hAnsi="Arial" w:cs="Arial"/>
        </w:rPr>
        <w:t xml:space="preserve"> InheritedWidget </w:t>
      </w:r>
      <w:r w:rsidRPr="00286026">
        <w:rPr>
          <w:rFonts w:ascii="Nirmala UI" w:eastAsia="Lohit Bengali" w:hAnsi="Nirmala UI" w:cs="Nirmala UI"/>
        </w:rPr>
        <w:t>পরিবর্তন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হলে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রান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হয়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8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b/>
          <w:color w:val="02579B"/>
        </w:rPr>
        <w:t xml:space="preserve">4. build()  →  </w:t>
      </w:r>
      <w:r w:rsidRPr="00286026">
        <w:rPr>
          <w:rFonts w:ascii="Arial" w:eastAsia="Lohit Bengali" w:hAnsi="Arial" w:cs="Arial"/>
        </w:rPr>
        <w:t xml:space="preserve">UI </w:t>
      </w:r>
      <w:r w:rsidRPr="00286026">
        <w:rPr>
          <w:rFonts w:ascii="Nirmala UI" w:eastAsia="Lohit Bengali" w:hAnsi="Nirmala UI" w:cs="Nirmala UI"/>
        </w:rPr>
        <w:t>ড্র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করার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জন্য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বারবার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কল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হয়</w:t>
      </w:r>
      <w:r w:rsidRPr="00286026">
        <w:rPr>
          <w:rFonts w:ascii="Arial" w:eastAsia="Lohit Bengali" w:hAnsi="Arial" w:cs="Arial"/>
        </w:rPr>
        <w:t xml:space="preserve"> (</w:t>
      </w:r>
      <w:r w:rsidRPr="00286026">
        <w:rPr>
          <w:rFonts w:ascii="Nirmala UI" w:eastAsia="Lohit Bengali" w:hAnsi="Nirmala UI" w:cs="Nirmala UI"/>
        </w:rPr>
        <w:t>যেমন</w:t>
      </w:r>
      <w:r w:rsidRPr="00286026">
        <w:rPr>
          <w:rFonts w:ascii="Arial" w:eastAsia="Lohit Bengali" w:hAnsi="Arial" w:cs="Arial"/>
        </w:rPr>
        <w:t xml:space="preserve"> setState() </w:t>
      </w:r>
      <w:r w:rsidRPr="00286026">
        <w:rPr>
          <w:rFonts w:ascii="Nirmala UI" w:eastAsia="Lohit Bengali" w:hAnsi="Nirmala UI" w:cs="Nirmala UI"/>
        </w:rPr>
        <w:t>ডাকলে</w:t>
      </w:r>
      <w:r w:rsidRPr="00286026">
        <w:rPr>
          <w:rFonts w:ascii="Arial" w:eastAsia="Lohit Bengali" w:hAnsi="Arial" w:cs="Arial"/>
        </w:rPr>
        <w:t>)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8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b/>
          <w:color w:val="02579B"/>
        </w:rPr>
        <w:t xml:space="preserve">5. didUpdateWidget()  →  </w:t>
      </w:r>
      <w:r w:rsidRPr="00286026">
        <w:rPr>
          <w:rFonts w:ascii="Nirmala UI" w:eastAsia="Lohit Bengali" w:hAnsi="Nirmala UI" w:cs="Nirmala UI"/>
        </w:rPr>
        <w:t>প্যারেন্ট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উইজেট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পুনরায়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রেন্ডার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হলে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বা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কনফিগারেশন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পরিবর্তন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হলে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কল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হয়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8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b/>
          <w:color w:val="02579B"/>
        </w:rPr>
        <w:t xml:space="preserve">6. setState()  →  </w:t>
      </w:r>
      <w:r w:rsidRPr="00286026">
        <w:rPr>
          <w:rFonts w:ascii="Nirmala UI" w:eastAsia="Lohit Bengali" w:hAnsi="Nirmala UI" w:cs="Nirmala UI"/>
        </w:rPr>
        <w:t>ম্যান</w:t>
      </w:r>
      <w:r w:rsidRPr="00286026">
        <w:rPr>
          <w:rFonts w:ascii="Nirmala UI" w:eastAsia="Lohit Bengali" w:hAnsi="Nirmala UI" w:cs="Nirmala UI"/>
        </w:rPr>
        <w:t>ুয়ালি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ডেকে</w:t>
      </w:r>
      <w:r w:rsidRPr="00286026">
        <w:rPr>
          <w:rFonts w:ascii="Arial" w:eastAsia="Lohit Bengali" w:hAnsi="Arial" w:cs="Arial"/>
        </w:rPr>
        <w:t xml:space="preserve"> UI </w:t>
      </w:r>
      <w:r w:rsidRPr="00286026">
        <w:rPr>
          <w:rFonts w:ascii="Nirmala UI" w:eastAsia="Lohit Bengali" w:hAnsi="Nirmala UI" w:cs="Nirmala UI"/>
        </w:rPr>
        <w:t>রি</w:t>
      </w:r>
      <w:r w:rsidRPr="00286026">
        <w:rPr>
          <w:rFonts w:ascii="Arial" w:eastAsia="Lohit Bengali" w:hAnsi="Arial" w:cs="Arial"/>
        </w:rPr>
        <w:t>-</w:t>
      </w:r>
      <w:r w:rsidRPr="00286026">
        <w:rPr>
          <w:rFonts w:ascii="Nirmala UI" w:eastAsia="Lohit Bengali" w:hAnsi="Nirmala UI" w:cs="Nirmala UI"/>
        </w:rPr>
        <w:t>রেন্ডার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করার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সংকেত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দেওয়া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হয়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8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b/>
          <w:color w:val="02579B"/>
        </w:rPr>
        <w:t xml:space="preserve">7. deactivate()  →  </w:t>
      </w:r>
      <w:r w:rsidRPr="00286026">
        <w:rPr>
          <w:rFonts w:ascii="Nirmala UI" w:eastAsia="Lohit Bengali" w:hAnsi="Nirmala UI" w:cs="Nirmala UI"/>
        </w:rPr>
        <w:t>উইজেট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সাময়িকভাবে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ট্রি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থেকে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বাদ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পড়লে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কল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হয়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spacing w:after="8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b/>
          <w:color w:val="02579B"/>
        </w:rPr>
        <w:t xml:space="preserve">8. dispose()  →  </w:t>
      </w:r>
      <w:r w:rsidRPr="00286026">
        <w:rPr>
          <w:rFonts w:ascii="Nirmala UI" w:eastAsia="Lohit Bengali" w:hAnsi="Nirmala UI" w:cs="Nirmala UI"/>
        </w:rPr>
        <w:t>উইজেট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পুরোপুরি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মেমোরি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থেকে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মুছে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যাওয়ার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সময়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কল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হয়</w:t>
      </w:r>
      <w:r w:rsidRPr="00286026">
        <w:rPr>
          <w:rFonts w:ascii="Arial" w:eastAsia="Lohit Bengali" w:hAnsi="Arial" w:cs="Arial"/>
        </w:rPr>
        <w:t xml:space="preserve"> — Controllers, Stream Cancel </w:t>
      </w:r>
      <w:r w:rsidRPr="00286026">
        <w:rPr>
          <w:rFonts w:ascii="Nirmala UI" w:eastAsia="Lohit Bengali" w:hAnsi="Nirmala UI" w:cs="Nirmala UI"/>
        </w:rPr>
        <w:t>করার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জায়গা</w:t>
      </w:r>
      <w:r w:rsidRPr="00286026">
        <w:rPr>
          <w:rFonts w:ascii="Nirmala UI" w:eastAsia="Lohit Bengali" w:hAnsi="Nirmala UI" w:cs="Nirmala UI"/>
        </w:rPr>
        <w:t>।</w:t>
      </w:r>
    </w:p>
    <w:p w:rsidR="00872BB5" w:rsidRPr="00286026" w:rsidRDefault="00286026">
      <w:pPr>
        <w:rPr>
          <w:rFonts w:ascii="Arial" w:hAnsi="Arial" w:cs="Arial"/>
        </w:rPr>
      </w:pPr>
      <w:r w:rsidRPr="00286026">
        <w:rPr>
          <w:rFonts w:ascii="Arial" w:hAnsi="Arial" w:cs="Arial"/>
        </w:rPr>
        <w:br w:type="page"/>
      </w:r>
    </w:p>
    <w:p w:rsidR="00872BB5" w:rsidRPr="00286026" w:rsidRDefault="00286026">
      <w:pPr>
        <w:pBdr>
          <w:bottom w:val="single" w:sz="14" w:space="4" w:color="02579B"/>
        </w:pBdr>
        <w:spacing w:before="320" w:after="120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  <w:b/>
          <w:color w:val="02579B"/>
          <w:sz w:val="34"/>
        </w:rPr>
        <w:lastRenderedPageBreak/>
        <w:t>যাচাই</w:t>
      </w:r>
      <w:r w:rsidRPr="00286026">
        <w:rPr>
          <w:rFonts w:ascii="Arial" w:eastAsia="Lohit Bengali" w:hAnsi="Arial" w:cs="Arial"/>
          <w:b/>
          <w:color w:val="02579B"/>
          <w:sz w:val="34"/>
        </w:rPr>
        <w:t xml:space="preserve"> — flutter doctor </w:t>
      </w:r>
      <w:r w:rsidRPr="00286026">
        <w:rPr>
          <w:rFonts w:ascii="Nirmala UI" w:eastAsia="Lohit Bengali" w:hAnsi="Nirmala UI" w:cs="Nirmala UI"/>
          <w:b/>
          <w:color w:val="02579B"/>
          <w:sz w:val="34"/>
        </w:rPr>
        <w:t>চেকলিস্ট</w:t>
      </w:r>
    </w:p>
    <w:p w:rsidR="00872BB5" w:rsidRPr="00286026" w:rsidRDefault="00286026">
      <w:pPr>
        <w:spacing w:after="100" w:line="288" w:lineRule="auto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</w:rPr>
        <w:t>সব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সেটআপ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শেষে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টার্মিনালে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চালান</w:t>
      </w:r>
      <w:r w:rsidRPr="00286026">
        <w:rPr>
          <w:rFonts w:ascii="Arial" w:eastAsia="Lohit Bengali" w:hAnsi="Arial" w:cs="Arial"/>
        </w:rPr>
        <w:t>:</w:t>
      </w:r>
    </w:p>
    <w:p w:rsidR="00872BB5" w:rsidRPr="00286026" w:rsidRDefault="00286026">
      <w:pPr>
        <w:shd w:val="clear" w:color="auto" w:fill="1E1E1E"/>
        <w:spacing w:before="60" w:after="120"/>
        <w:ind w:left="144"/>
        <w:rPr>
          <w:rFonts w:ascii="Arial" w:hAnsi="Arial" w:cs="Arial"/>
        </w:rPr>
      </w:pPr>
      <w:r w:rsidRPr="00286026">
        <w:rPr>
          <w:rFonts w:ascii="Arial" w:eastAsia="Consolas" w:hAnsi="Arial" w:cs="Arial"/>
          <w:color w:val="DCDCDC"/>
          <w:sz w:val="19"/>
        </w:rPr>
        <w:t>flutter doctor -v</w:t>
      </w:r>
    </w:p>
    <w:p w:rsidR="00872BB5" w:rsidRPr="00286026" w:rsidRDefault="00286026">
      <w:pPr>
        <w:spacing w:after="100" w:line="288" w:lineRule="auto"/>
        <w:rPr>
          <w:rFonts w:ascii="Arial" w:hAnsi="Arial" w:cs="Arial"/>
        </w:rPr>
      </w:pPr>
      <w:r w:rsidRPr="00286026">
        <w:rPr>
          <w:rFonts w:ascii="Nirmala UI" w:eastAsia="Lohit Bengali" w:hAnsi="Nirmala UI" w:cs="Nirmala UI"/>
        </w:rPr>
        <w:t>নিচের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সব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আইটেমে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সবুজ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টিক</w:t>
      </w:r>
      <w:r w:rsidRPr="00286026">
        <w:rPr>
          <w:rFonts w:ascii="Arial" w:eastAsia="Lohit Bengali" w:hAnsi="Arial" w:cs="Arial"/>
        </w:rPr>
        <w:t xml:space="preserve"> (</w:t>
      </w:r>
      <w:r w:rsidRPr="00286026">
        <w:rPr>
          <w:rFonts w:ascii="MS Gothic" w:eastAsia="MS Gothic" w:hAnsi="MS Gothic" w:cs="MS Gothic" w:hint="eastAsia"/>
        </w:rPr>
        <w:t>✓</w:t>
      </w:r>
      <w:r w:rsidRPr="00286026">
        <w:rPr>
          <w:rFonts w:ascii="Arial" w:eastAsia="Lohit Bengali" w:hAnsi="Arial" w:cs="Arial"/>
        </w:rPr>
        <w:t xml:space="preserve">) </w:t>
      </w:r>
      <w:r w:rsidRPr="00286026">
        <w:rPr>
          <w:rFonts w:ascii="Nirmala UI" w:eastAsia="Lohit Bengali" w:hAnsi="Nirmala UI" w:cs="Nirmala UI"/>
        </w:rPr>
        <w:t>থাকা</w:t>
      </w:r>
      <w:r w:rsidRPr="00286026">
        <w:rPr>
          <w:rFonts w:ascii="Arial" w:eastAsia="Lohit Bengali" w:hAnsi="Arial" w:cs="Arial"/>
        </w:rPr>
        <w:t xml:space="preserve"> </w:t>
      </w:r>
      <w:r w:rsidRPr="00286026">
        <w:rPr>
          <w:rFonts w:ascii="Nirmala UI" w:eastAsia="Lohit Bengali" w:hAnsi="Nirmala UI" w:cs="Nirmala UI"/>
        </w:rPr>
        <w:t>চাই</w:t>
      </w:r>
      <w:r w:rsidRPr="00286026">
        <w:rPr>
          <w:rFonts w:ascii="Arial" w:eastAsia="Lohit Bengali" w:hAnsi="Arial" w:cs="Arial"/>
        </w:rPr>
        <w:t>:</w:t>
      </w:r>
    </w:p>
    <w:p w:rsidR="00872BB5" w:rsidRPr="00286026" w:rsidRDefault="00286026">
      <w:pPr>
        <w:spacing w:after="40"/>
        <w:ind w:left="288"/>
        <w:rPr>
          <w:rFonts w:ascii="Arial" w:hAnsi="Arial" w:cs="Arial"/>
        </w:rPr>
      </w:pPr>
      <w:r w:rsidRPr="00286026">
        <w:rPr>
          <w:rFonts w:ascii="Arial" w:eastAsia="Consolas" w:hAnsi="Arial" w:cs="Arial"/>
          <w:b/>
          <w:color w:val="138867"/>
        </w:rPr>
        <w:t>[</w:t>
      </w:r>
      <w:r w:rsidRPr="00286026">
        <w:rPr>
          <w:rFonts w:ascii="MS Gothic" w:eastAsia="MS Gothic" w:hAnsi="MS Gothic" w:cs="MS Gothic" w:hint="eastAsia"/>
          <w:b/>
          <w:color w:val="138867"/>
        </w:rPr>
        <w:t>✓</w:t>
      </w:r>
      <w:r w:rsidRPr="00286026">
        <w:rPr>
          <w:rFonts w:ascii="Arial" w:eastAsia="Consolas" w:hAnsi="Arial" w:cs="Arial"/>
          <w:b/>
          <w:color w:val="138867"/>
        </w:rPr>
        <w:t>] Flutter (Channel stable, version …)</w:t>
      </w:r>
    </w:p>
    <w:p w:rsidR="00872BB5" w:rsidRPr="00286026" w:rsidRDefault="00286026">
      <w:pPr>
        <w:spacing w:after="40"/>
        <w:ind w:left="288"/>
        <w:rPr>
          <w:rFonts w:ascii="Arial" w:hAnsi="Arial" w:cs="Arial"/>
        </w:rPr>
      </w:pPr>
      <w:r w:rsidRPr="00286026">
        <w:rPr>
          <w:rFonts w:ascii="Arial" w:eastAsia="Consolas" w:hAnsi="Arial" w:cs="Arial"/>
          <w:b/>
          <w:color w:val="138867"/>
        </w:rPr>
        <w:t>[</w:t>
      </w:r>
      <w:r w:rsidRPr="00286026">
        <w:rPr>
          <w:rFonts w:ascii="MS Gothic" w:eastAsia="MS Gothic" w:hAnsi="MS Gothic" w:cs="MS Gothic" w:hint="eastAsia"/>
          <w:b/>
          <w:color w:val="138867"/>
        </w:rPr>
        <w:t>✓</w:t>
      </w:r>
      <w:r w:rsidRPr="00286026">
        <w:rPr>
          <w:rFonts w:ascii="Arial" w:eastAsia="Consolas" w:hAnsi="Arial" w:cs="Arial"/>
          <w:b/>
          <w:color w:val="138867"/>
        </w:rPr>
        <w:t>] Android toolchain — develop for Android devices</w:t>
      </w:r>
    </w:p>
    <w:p w:rsidR="00872BB5" w:rsidRPr="00286026" w:rsidRDefault="00286026">
      <w:pPr>
        <w:spacing w:after="40"/>
        <w:ind w:left="288"/>
        <w:rPr>
          <w:rFonts w:ascii="Arial" w:hAnsi="Arial" w:cs="Arial"/>
        </w:rPr>
      </w:pPr>
      <w:r w:rsidRPr="00286026">
        <w:rPr>
          <w:rFonts w:ascii="Arial" w:eastAsia="Consolas" w:hAnsi="Arial" w:cs="Arial"/>
          <w:b/>
          <w:color w:val="138867"/>
        </w:rPr>
        <w:t>[</w:t>
      </w:r>
      <w:r w:rsidRPr="00286026">
        <w:rPr>
          <w:rFonts w:ascii="MS Gothic" w:eastAsia="MS Gothic" w:hAnsi="MS Gothic" w:cs="MS Gothic" w:hint="eastAsia"/>
          <w:b/>
          <w:color w:val="138867"/>
        </w:rPr>
        <w:t>✓</w:t>
      </w:r>
      <w:r w:rsidRPr="00286026">
        <w:rPr>
          <w:rFonts w:ascii="Arial" w:eastAsia="Consolas" w:hAnsi="Arial" w:cs="Arial"/>
          <w:b/>
          <w:color w:val="138867"/>
        </w:rPr>
        <w:t>] Chrome — develop for the web</w:t>
      </w:r>
    </w:p>
    <w:p w:rsidR="00872BB5" w:rsidRPr="00286026" w:rsidRDefault="00286026">
      <w:pPr>
        <w:spacing w:after="40"/>
        <w:ind w:left="288"/>
        <w:rPr>
          <w:rFonts w:ascii="Arial" w:hAnsi="Arial" w:cs="Arial"/>
        </w:rPr>
      </w:pPr>
      <w:r w:rsidRPr="00286026">
        <w:rPr>
          <w:rFonts w:ascii="Arial" w:eastAsia="Consolas" w:hAnsi="Arial" w:cs="Arial"/>
          <w:b/>
          <w:color w:val="138867"/>
        </w:rPr>
        <w:t>[</w:t>
      </w:r>
      <w:r w:rsidRPr="00286026">
        <w:rPr>
          <w:rFonts w:ascii="MS Gothic" w:eastAsia="MS Gothic" w:hAnsi="MS Gothic" w:cs="MS Gothic" w:hint="eastAsia"/>
          <w:b/>
          <w:color w:val="138867"/>
        </w:rPr>
        <w:t>✓</w:t>
      </w:r>
      <w:r w:rsidRPr="00286026">
        <w:rPr>
          <w:rFonts w:ascii="Arial" w:eastAsia="Consolas" w:hAnsi="Arial" w:cs="Arial"/>
          <w:b/>
          <w:color w:val="138867"/>
        </w:rPr>
        <w:t>] Android Studio / VS Code</w:t>
      </w:r>
    </w:p>
    <w:p w:rsidR="00872BB5" w:rsidRPr="00286026" w:rsidRDefault="00286026">
      <w:pPr>
        <w:spacing w:after="40"/>
        <w:ind w:left="288"/>
        <w:rPr>
          <w:rFonts w:ascii="Arial" w:hAnsi="Arial" w:cs="Arial"/>
        </w:rPr>
      </w:pPr>
      <w:r w:rsidRPr="00286026">
        <w:rPr>
          <w:rFonts w:ascii="Arial" w:eastAsia="Consolas" w:hAnsi="Arial" w:cs="Arial"/>
          <w:b/>
          <w:color w:val="138867"/>
        </w:rPr>
        <w:t>[</w:t>
      </w:r>
      <w:r w:rsidRPr="00286026">
        <w:rPr>
          <w:rFonts w:ascii="MS Gothic" w:eastAsia="MS Gothic" w:hAnsi="MS Gothic" w:cs="MS Gothic" w:hint="eastAsia"/>
          <w:b/>
          <w:color w:val="138867"/>
        </w:rPr>
        <w:t>✓</w:t>
      </w:r>
      <w:r w:rsidRPr="00286026">
        <w:rPr>
          <w:rFonts w:ascii="Arial" w:eastAsia="Consolas" w:hAnsi="Arial" w:cs="Arial"/>
          <w:b/>
          <w:color w:val="138867"/>
        </w:rPr>
        <w:t xml:space="preserve">] </w:t>
      </w:r>
      <w:r w:rsidRPr="00286026">
        <w:rPr>
          <w:rFonts w:ascii="Arial" w:eastAsia="Consolas" w:hAnsi="Arial" w:cs="Arial"/>
          <w:b/>
          <w:color w:val="138867"/>
        </w:rPr>
        <w:t>Connected device (emulator / Chrome / desktop)</w:t>
      </w:r>
    </w:p>
    <w:p w:rsidR="00872BB5" w:rsidRPr="00286026" w:rsidRDefault="00286026">
      <w:pPr>
        <w:spacing w:after="40"/>
        <w:ind w:left="288"/>
        <w:rPr>
          <w:rFonts w:ascii="Arial" w:hAnsi="Arial" w:cs="Arial"/>
        </w:rPr>
      </w:pPr>
      <w:r w:rsidRPr="00286026">
        <w:rPr>
          <w:rFonts w:ascii="Arial" w:eastAsia="Consolas" w:hAnsi="Arial" w:cs="Arial"/>
          <w:b/>
          <w:color w:val="138867"/>
        </w:rPr>
        <w:t>[</w:t>
      </w:r>
      <w:r w:rsidRPr="00286026">
        <w:rPr>
          <w:rFonts w:ascii="MS Gothic" w:eastAsia="MS Gothic" w:hAnsi="MS Gothic" w:cs="MS Gothic" w:hint="eastAsia"/>
          <w:b/>
          <w:color w:val="138867"/>
        </w:rPr>
        <w:t>✓</w:t>
      </w:r>
      <w:r w:rsidRPr="00286026">
        <w:rPr>
          <w:rFonts w:ascii="Arial" w:eastAsia="Consolas" w:hAnsi="Arial" w:cs="Arial"/>
          <w:b/>
          <w:color w:val="138867"/>
        </w:rPr>
        <w:t>] HTTP Host Availability</w:t>
      </w:r>
    </w:p>
    <w:p w:rsidR="00872BB5" w:rsidRPr="00286026" w:rsidRDefault="00286026">
      <w:pPr>
        <w:shd w:val="clear" w:color="auto" w:fill="FBE7E9"/>
        <w:spacing w:before="80" w:after="120"/>
        <w:ind w:left="144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B00000"/>
          <w:sz w:val="21"/>
        </w:rPr>
        <w:t>⚠</w:t>
      </w:r>
      <w:r w:rsidRPr="00286026">
        <w:rPr>
          <w:rFonts w:ascii="Arial" w:eastAsia="Lohit Bengali" w:hAnsi="Arial" w:cs="Arial"/>
          <w:b/>
          <w:color w:val="B00000"/>
          <w:sz w:val="21"/>
        </w:rPr>
        <w:t>️</w:t>
      </w:r>
      <w:r w:rsidRPr="00286026">
        <w:rPr>
          <w:rFonts w:ascii="Arial" w:eastAsia="Lohit Bengali" w:hAnsi="Arial" w:cs="Arial"/>
          <w:b/>
          <w:color w:val="B00000"/>
          <w:sz w:val="21"/>
        </w:rPr>
        <w:t xml:space="preserve"> </w:t>
      </w:r>
      <w:r w:rsidRPr="00286026">
        <w:rPr>
          <w:rFonts w:ascii="Nirmala UI" w:eastAsia="Lohit Bengali" w:hAnsi="Nirmala UI" w:cs="Nirmala UI"/>
          <w:b/>
          <w:color w:val="B00000"/>
          <w:sz w:val="21"/>
        </w:rPr>
        <w:t>বিঃদ্রঃ</w:t>
      </w:r>
      <w:r w:rsidRPr="00286026">
        <w:rPr>
          <w:rFonts w:ascii="Arial" w:eastAsia="Lohit Bengali" w:hAnsi="Arial" w:cs="Arial"/>
          <w:b/>
          <w:color w:val="B00000"/>
          <w:sz w:val="21"/>
        </w:rPr>
        <w:t xml:space="preserve">: </w:t>
      </w:r>
      <w:r w:rsidRPr="00286026">
        <w:rPr>
          <w:rFonts w:ascii="Nirmala UI" w:eastAsia="Lohit Bengali" w:hAnsi="Nirmala UI" w:cs="Nirmala UI"/>
          <w:color w:val="B00000"/>
          <w:sz w:val="21"/>
        </w:rPr>
        <w:t>যেকোনো</w:t>
      </w:r>
      <w:r w:rsidRPr="00286026">
        <w:rPr>
          <w:rFonts w:ascii="Arial" w:eastAsia="Lohit Bengali" w:hAnsi="Arial" w:cs="Arial"/>
          <w:color w:val="B00000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B00000"/>
          <w:sz w:val="21"/>
        </w:rPr>
        <w:t>আইটেমে</w:t>
      </w:r>
      <w:r w:rsidRPr="00286026">
        <w:rPr>
          <w:rFonts w:ascii="Arial" w:eastAsia="Lohit Bengali" w:hAnsi="Arial" w:cs="Arial"/>
          <w:color w:val="B00000"/>
          <w:sz w:val="21"/>
        </w:rPr>
        <w:t xml:space="preserve"> </w:t>
      </w:r>
      <w:r w:rsidRPr="00286026">
        <w:rPr>
          <w:rFonts w:ascii="MS Gothic" w:eastAsia="MS Gothic" w:hAnsi="MS Gothic" w:cs="MS Gothic" w:hint="eastAsia"/>
          <w:color w:val="B00000"/>
          <w:sz w:val="21"/>
        </w:rPr>
        <w:t>✗</w:t>
      </w:r>
      <w:r w:rsidRPr="00286026">
        <w:rPr>
          <w:rFonts w:ascii="Arial" w:eastAsia="Lohit Bengali" w:hAnsi="Arial" w:cs="Arial"/>
          <w:color w:val="B00000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B00000"/>
          <w:sz w:val="21"/>
        </w:rPr>
        <w:t>বা</w:t>
      </w:r>
      <w:r w:rsidRPr="00286026">
        <w:rPr>
          <w:rFonts w:ascii="Arial" w:eastAsia="Lohit Bengali" w:hAnsi="Arial" w:cs="Arial"/>
          <w:color w:val="B00000"/>
          <w:sz w:val="21"/>
        </w:rPr>
        <w:t xml:space="preserve"> ! </w:t>
      </w:r>
      <w:r w:rsidRPr="00286026">
        <w:rPr>
          <w:rFonts w:ascii="Nirmala UI" w:eastAsia="Lohit Bengali" w:hAnsi="Nirmala UI" w:cs="Nirmala UI"/>
          <w:color w:val="B00000"/>
          <w:sz w:val="21"/>
        </w:rPr>
        <w:t>থাকলে</w:t>
      </w:r>
      <w:r w:rsidRPr="00286026">
        <w:rPr>
          <w:rFonts w:ascii="Arial" w:eastAsia="Lohit Bengali" w:hAnsi="Arial" w:cs="Arial"/>
          <w:color w:val="B00000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B00000"/>
          <w:sz w:val="21"/>
        </w:rPr>
        <w:t>ওই</w:t>
      </w:r>
      <w:r w:rsidRPr="00286026">
        <w:rPr>
          <w:rFonts w:ascii="Arial" w:eastAsia="Lohit Bengali" w:hAnsi="Arial" w:cs="Arial"/>
          <w:color w:val="B00000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B00000"/>
          <w:sz w:val="21"/>
        </w:rPr>
        <w:t>সেটআপ</w:t>
      </w:r>
      <w:r w:rsidRPr="00286026">
        <w:rPr>
          <w:rFonts w:ascii="Arial" w:eastAsia="Lohit Bengali" w:hAnsi="Arial" w:cs="Arial"/>
          <w:color w:val="B00000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B00000"/>
          <w:sz w:val="21"/>
        </w:rPr>
        <w:t>ধাপটি</w:t>
      </w:r>
      <w:r w:rsidRPr="00286026">
        <w:rPr>
          <w:rFonts w:ascii="Arial" w:eastAsia="Lohit Bengali" w:hAnsi="Arial" w:cs="Arial"/>
          <w:color w:val="B00000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B00000"/>
          <w:sz w:val="21"/>
        </w:rPr>
        <w:t>আবার</w:t>
      </w:r>
      <w:r w:rsidRPr="00286026">
        <w:rPr>
          <w:rFonts w:ascii="Arial" w:eastAsia="Lohit Bengali" w:hAnsi="Arial" w:cs="Arial"/>
          <w:color w:val="B00000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B00000"/>
          <w:sz w:val="21"/>
        </w:rPr>
        <w:t>অনুসরণ</w:t>
      </w:r>
      <w:r w:rsidRPr="00286026">
        <w:rPr>
          <w:rFonts w:ascii="Arial" w:eastAsia="Lohit Bengali" w:hAnsi="Arial" w:cs="Arial"/>
          <w:color w:val="B00000"/>
          <w:sz w:val="21"/>
        </w:rPr>
        <w:t xml:space="preserve"> </w:t>
      </w:r>
      <w:r w:rsidRPr="00286026">
        <w:rPr>
          <w:rFonts w:ascii="Nirmala UI" w:eastAsia="Lohit Bengali" w:hAnsi="Nirmala UI" w:cs="Nirmala UI"/>
          <w:color w:val="B00000"/>
          <w:sz w:val="21"/>
        </w:rPr>
        <w:t>করুন</w:t>
      </w:r>
      <w:r w:rsidRPr="00286026">
        <w:rPr>
          <w:rFonts w:ascii="Nirmala UI" w:eastAsia="Lohit Bengali" w:hAnsi="Nirmala UI" w:cs="Nirmala UI"/>
          <w:color w:val="B00000"/>
          <w:sz w:val="21"/>
        </w:rPr>
        <w:t>।</w:t>
      </w:r>
    </w:p>
    <w:p w:rsidR="00872BB5" w:rsidRPr="00286026" w:rsidRDefault="00286026">
      <w:pPr>
        <w:spacing w:before="400"/>
        <w:jc w:val="center"/>
        <w:rPr>
          <w:rFonts w:ascii="Arial" w:hAnsi="Arial" w:cs="Arial"/>
        </w:rPr>
      </w:pPr>
      <w:r w:rsidRPr="00286026">
        <w:rPr>
          <w:rFonts w:ascii="Arial" w:eastAsia="Lohit Bengali" w:hAnsi="Arial" w:cs="Arial"/>
          <w:b/>
          <w:color w:val="02579B"/>
          <w:sz w:val="28"/>
        </w:rPr>
        <w:t xml:space="preserve">— </w:t>
      </w:r>
      <w:r w:rsidRPr="00286026">
        <w:rPr>
          <w:rFonts w:ascii="Nirmala UI" w:eastAsia="Lohit Bengali" w:hAnsi="Nirmala UI" w:cs="Nirmala UI"/>
          <w:b/>
          <w:color w:val="02579B"/>
          <w:sz w:val="28"/>
        </w:rPr>
        <w:t>সেটআপ</w:t>
      </w:r>
      <w:r w:rsidRPr="00286026">
        <w:rPr>
          <w:rFonts w:ascii="Arial" w:eastAsia="Lohit Bengali" w:hAnsi="Arial" w:cs="Arial"/>
          <w:b/>
          <w:color w:val="02579B"/>
          <w:sz w:val="28"/>
        </w:rPr>
        <w:t xml:space="preserve"> </w:t>
      </w:r>
      <w:r w:rsidRPr="00286026">
        <w:rPr>
          <w:rFonts w:ascii="Nirmala UI" w:eastAsia="Lohit Bengali" w:hAnsi="Nirmala UI" w:cs="Nirmala UI"/>
          <w:b/>
          <w:color w:val="02579B"/>
          <w:sz w:val="28"/>
        </w:rPr>
        <w:t>সম্পূর্ণ</w:t>
      </w:r>
      <w:r w:rsidRPr="00286026">
        <w:rPr>
          <w:rFonts w:ascii="Arial" w:eastAsia="Lohit Bengali" w:hAnsi="Arial" w:cs="Arial"/>
          <w:b/>
          <w:color w:val="02579B"/>
          <w:sz w:val="28"/>
        </w:rPr>
        <w:t xml:space="preserve"> — Happy Fluttering! </w:t>
      </w:r>
      <w:r w:rsidRPr="00286026">
        <w:rPr>
          <w:rFonts w:ascii="Segoe UI Symbol" w:eastAsia="Lohit Bengali" w:hAnsi="Segoe UI Symbol" w:cs="Segoe UI Symbol"/>
          <w:b/>
          <w:color w:val="02579B"/>
          <w:sz w:val="28"/>
        </w:rPr>
        <w:t>🚀</w:t>
      </w:r>
    </w:p>
    <w:sectPr w:rsidR="00872BB5" w:rsidRPr="00286026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ohit Bengal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6026"/>
    <w:rsid w:val="0029639D"/>
    <w:rsid w:val="00326F90"/>
    <w:rsid w:val="00872B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ohit Bengali" w:hAnsi="Lohit Bengali" w:cs="Lohit Bengal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ohit Bengali" w:hAnsi="Lohit Bengali" w:cs="Lohit Bengal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1BABFB-841E-4D7E-B5D7-FC46A566F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1390</Words>
  <Characters>7926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 Ariful Islam Khan</cp:lastModifiedBy>
  <cp:revision>2</cp:revision>
  <dcterms:created xsi:type="dcterms:W3CDTF">2013-12-23T23:15:00Z</dcterms:created>
  <dcterms:modified xsi:type="dcterms:W3CDTF">2026-09-02T18:31:00Z</dcterms:modified>
  <cp:category/>
</cp:coreProperties>
</file>