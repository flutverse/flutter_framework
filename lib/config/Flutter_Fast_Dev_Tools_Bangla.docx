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5BB" w:rsidRPr="00C52DA6" w:rsidRDefault="00C52DA6">
      <w:pPr>
        <w:spacing w:before="1200"/>
        <w:jc w:val="center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60"/>
        </w:rPr>
        <w:t>দ্রুত</w:t>
      </w:r>
      <w:r w:rsidRPr="00C52DA6">
        <w:rPr>
          <w:rFonts w:ascii="Arial" w:eastAsia="Lohit Bengali" w:hAnsi="Arial" w:cs="Arial"/>
          <w:b/>
          <w:color w:val="02579B"/>
          <w:sz w:val="60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60"/>
        </w:rPr>
        <w:t>ফ্লাটার</w:t>
      </w:r>
      <w:r w:rsidRPr="00C52DA6">
        <w:rPr>
          <w:rFonts w:ascii="Arial" w:eastAsia="Lohit Bengali" w:hAnsi="Arial" w:cs="Arial"/>
          <w:b/>
          <w:color w:val="02579B"/>
          <w:sz w:val="60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60"/>
        </w:rPr>
        <w:t>ডেভেলপমেন্ট</w:t>
      </w:r>
    </w:p>
    <w:p w:rsidR="00F475BB" w:rsidRPr="00C52DA6" w:rsidRDefault="00C52DA6">
      <w:pPr>
        <w:spacing w:before="80"/>
        <w:jc w:val="center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30"/>
        </w:rPr>
        <w:t>প্রয়োজনীয়</w:t>
      </w:r>
      <w:r w:rsidRPr="00C52DA6">
        <w:rPr>
          <w:rFonts w:ascii="Arial" w:eastAsia="Lohit Bengali" w:hAnsi="Arial" w:cs="Arial"/>
          <w:b/>
          <w:color w:val="138867"/>
          <w:sz w:val="30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30"/>
        </w:rPr>
        <w:t>টুলস</w:t>
      </w:r>
      <w:r w:rsidRPr="00C52DA6">
        <w:rPr>
          <w:rFonts w:ascii="Arial" w:eastAsia="Lohit Bengali" w:hAnsi="Arial" w:cs="Arial"/>
          <w:b/>
          <w:color w:val="138867"/>
          <w:sz w:val="30"/>
        </w:rPr>
        <w:t xml:space="preserve">, VS Code </w:t>
      </w:r>
      <w:r w:rsidRPr="00C52DA6">
        <w:rPr>
          <w:rFonts w:ascii="Nirmala UI" w:eastAsia="Lohit Bengali" w:hAnsi="Nirmala UI" w:cs="Nirmala UI"/>
          <w:b/>
          <w:color w:val="138867"/>
          <w:sz w:val="30"/>
        </w:rPr>
        <w:t>এক্সটেনশন</w:t>
      </w:r>
      <w:r w:rsidRPr="00C52DA6">
        <w:rPr>
          <w:rFonts w:ascii="Arial" w:eastAsia="Lohit Bengali" w:hAnsi="Arial" w:cs="Arial"/>
          <w:b/>
          <w:color w:val="138867"/>
          <w:sz w:val="30"/>
        </w:rPr>
        <w:t xml:space="preserve">, AI </w:t>
      </w:r>
      <w:r w:rsidRPr="00C52DA6">
        <w:rPr>
          <w:rFonts w:ascii="Nirmala UI" w:eastAsia="Lohit Bengali" w:hAnsi="Nirmala UI" w:cs="Nirmala UI"/>
          <w:b/>
          <w:color w:val="138867"/>
          <w:sz w:val="30"/>
        </w:rPr>
        <w:t>ইন্টিগ্রেশন</w:t>
      </w:r>
      <w:r w:rsidRPr="00C52DA6">
        <w:rPr>
          <w:rFonts w:ascii="Arial" w:eastAsia="Lohit Bengali" w:hAnsi="Arial" w:cs="Arial"/>
          <w:b/>
          <w:color w:val="138867"/>
          <w:sz w:val="30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30"/>
        </w:rPr>
        <w:t>ও</w:t>
      </w:r>
      <w:r w:rsidRPr="00C52DA6">
        <w:rPr>
          <w:rFonts w:ascii="Arial" w:eastAsia="Lohit Bengali" w:hAnsi="Arial" w:cs="Arial"/>
          <w:b/>
          <w:color w:val="138867"/>
          <w:sz w:val="30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30"/>
        </w:rPr>
        <w:t>রিকমেন্ডেশন</w:t>
      </w:r>
    </w:p>
    <w:p w:rsidR="00F475BB" w:rsidRPr="00C52DA6" w:rsidRDefault="00C52DA6">
      <w:pPr>
        <w:jc w:val="center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color w:val="444444"/>
          <w:sz w:val="24"/>
        </w:rPr>
        <w:t>একটি</w:t>
      </w:r>
      <w:r w:rsidRPr="00C52DA6">
        <w:rPr>
          <w:rFonts w:ascii="Arial" w:eastAsia="Lohit Bengali" w:hAnsi="Arial" w:cs="Arial"/>
          <w:color w:val="444444"/>
          <w:sz w:val="24"/>
        </w:rPr>
        <w:t xml:space="preserve"> </w:t>
      </w:r>
      <w:r w:rsidRPr="00C52DA6">
        <w:rPr>
          <w:rFonts w:ascii="Nirmala UI" w:eastAsia="Lohit Bengali" w:hAnsi="Nirmala UI" w:cs="Nirmala UI"/>
          <w:color w:val="444444"/>
          <w:sz w:val="24"/>
        </w:rPr>
        <w:t>সম্পূর্ণ</w:t>
      </w:r>
      <w:r w:rsidRPr="00C52DA6">
        <w:rPr>
          <w:rFonts w:ascii="Arial" w:eastAsia="Lohit Bengali" w:hAnsi="Arial" w:cs="Arial"/>
          <w:color w:val="444444"/>
          <w:sz w:val="24"/>
        </w:rPr>
        <w:t xml:space="preserve"> </w:t>
      </w:r>
      <w:r w:rsidRPr="00C52DA6">
        <w:rPr>
          <w:rFonts w:ascii="Nirmala UI" w:eastAsia="Lohit Bengali" w:hAnsi="Nirmala UI" w:cs="Nirmala UI"/>
          <w:color w:val="444444"/>
          <w:sz w:val="24"/>
        </w:rPr>
        <w:t>গাইড</w:t>
      </w:r>
      <w:r w:rsidRPr="00C52DA6">
        <w:rPr>
          <w:rFonts w:ascii="Arial" w:eastAsia="Lohit Bengali" w:hAnsi="Arial" w:cs="Arial"/>
          <w:color w:val="444444"/>
          <w:sz w:val="24"/>
        </w:rPr>
        <w:t xml:space="preserve">  |  Bangla Edition</w:t>
      </w:r>
    </w:p>
    <w:p w:rsidR="00F475BB" w:rsidRPr="00C52DA6" w:rsidRDefault="00C52DA6">
      <w:pPr>
        <w:shd w:val="clear" w:color="auto" w:fill="E8F1FB"/>
        <w:spacing w:before="80" w:after="80"/>
        <w:ind w:left="216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  <w:sz w:val="24"/>
        </w:rPr>
        <w:t xml:space="preserve">Flutter • Dart • VS Code • AI • CLI — </w:t>
      </w:r>
      <w:r w:rsidRPr="00C52DA6">
        <w:rPr>
          <w:rFonts w:ascii="Nirmala UI" w:eastAsia="Lohit Bengali" w:hAnsi="Nirmala UI" w:cs="Nirmala UI"/>
          <w:b/>
          <w:color w:val="02579B"/>
          <w:sz w:val="24"/>
        </w:rPr>
        <w:t>সব</w:t>
      </w:r>
      <w:r w:rsidRPr="00C52DA6">
        <w:rPr>
          <w:rFonts w:ascii="Arial" w:eastAsia="Lohit Bengali" w:hAnsi="Arial" w:cs="Arial"/>
          <w:b/>
          <w:color w:val="02579B"/>
          <w:sz w:val="2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4"/>
        </w:rPr>
        <w:t>এক</w:t>
      </w:r>
      <w:r w:rsidRPr="00C52DA6">
        <w:rPr>
          <w:rFonts w:ascii="Arial" w:eastAsia="Lohit Bengali" w:hAnsi="Arial" w:cs="Arial"/>
          <w:b/>
          <w:color w:val="02579B"/>
          <w:sz w:val="2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4"/>
        </w:rPr>
        <w:t>জায়গায়</w:t>
      </w:r>
    </w:p>
    <w:p w:rsidR="00F475BB" w:rsidRPr="00C52DA6" w:rsidRDefault="00F475BB">
      <w:pPr>
        <w:spacing w:after="400"/>
        <w:rPr>
          <w:rFonts w:ascii="Arial" w:hAnsi="Arial" w:cs="Arial"/>
        </w:rPr>
      </w:pPr>
    </w:p>
    <w:p w:rsidR="00F475BB" w:rsidRPr="00C52DA6" w:rsidRDefault="00C52DA6">
      <w:pPr>
        <w:jc w:val="center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i/>
          <w:color w:val="444444"/>
          <w:sz w:val="23"/>
        </w:rPr>
        <w:t>এই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গাইডটি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ফ্লাটার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ডেভেলপারদের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জন্য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তৈরি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করা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হয়েছে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যাতে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দ্রুত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,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গোছানো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ও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প্রোডাক্টিভ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উপায়ে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অ্যাপ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তৈরি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করা</w:t>
      </w:r>
      <w:r w:rsidRPr="00C52DA6">
        <w:rPr>
          <w:rFonts w:ascii="Arial" w:eastAsia="Lohit Bengali" w:hAnsi="Arial" w:cs="Arial"/>
          <w:i/>
          <w:color w:val="444444"/>
          <w:sz w:val="23"/>
        </w:rPr>
        <w:t xml:space="preserve"> 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যায়</w:t>
      </w:r>
      <w:r w:rsidRPr="00C52DA6">
        <w:rPr>
          <w:rFonts w:ascii="Nirmala UI" w:eastAsia="Lohit Bengali" w:hAnsi="Nirmala UI" w:cs="Nirmala UI"/>
          <w:i/>
          <w:color w:val="444444"/>
          <w:sz w:val="23"/>
        </w:rPr>
        <w:t>।</w:t>
      </w:r>
    </w:p>
    <w:p w:rsidR="00F475BB" w:rsidRPr="00C52DA6" w:rsidRDefault="00C52DA6">
      <w:pPr>
        <w:rPr>
          <w:rFonts w:ascii="Arial" w:hAnsi="Arial" w:cs="Arial"/>
        </w:rPr>
      </w:pPr>
      <w:r w:rsidRPr="00C52DA6">
        <w:rPr>
          <w:rFonts w:ascii="Arial" w:hAnsi="Arial" w:cs="Arial"/>
        </w:rPr>
        <w:br w:type="page"/>
      </w:r>
      <w:bookmarkStart w:id="0" w:name="_GoBack"/>
      <w:bookmarkEnd w:id="0"/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lastRenderedPageBreak/>
        <w:t>সূচি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(Table of Contents)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১</w:t>
      </w:r>
      <w:r w:rsidRPr="00C52DA6">
        <w:rPr>
          <w:rFonts w:ascii="Arial" w:eastAsia="Lohit Bengali" w:hAnsi="Arial" w:cs="Arial"/>
          <w:sz w:val="23"/>
        </w:rPr>
        <w:t xml:space="preserve">. </w:t>
      </w:r>
      <w:r w:rsidRPr="00C52DA6">
        <w:rPr>
          <w:rFonts w:ascii="Nirmala UI" w:eastAsia="Lohit Bengali" w:hAnsi="Nirmala UI" w:cs="Nirmala UI"/>
          <w:sz w:val="23"/>
        </w:rPr>
        <w:t>ভূমিকা</w:t>
      </w:r>
      <w:r w:rsidRPr="00C52DA6">
        <w:rPr>
          <w:rFonts w:ascii="Arial" w:eastAsia="Lohit Bengali" w:hAnsi="Arial" w:cs="Arial"/>
          <w:sz w:val="23"/>
        </w:rPr>
        <w:t xml:space="preserve"> — </w:t>
      </w:r>
      <w:r w:rsidRPr="00C52DA6">
        <w:rPr>
          <w:rFonts w:ascii="Nirmala UI" w:eastAsia="Lohit Bengali" w:hAnsi="Nirmala UI" w:cs="Nirmala UI"/>
          <w:sz w:val="23"/>
        </w:rPr>
        <w:t>দ্রুত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ফ্লাটার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ডেভেলপমেন্ট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কেন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জরুরি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২</w:t>
      </w:r>
      <w:r w:rsidRPr="00C52DA6">
        <w:rPr>
          <w:rFonts w:ascii="Arial" w:eastAsia="Lohit Bengali" w:hAnsi="Arial" w:cs="Arial"/>
          <w:sz w:val="23"/>
        </w:rPr>
        <w:t xml:space="preserve">. Flutter SDK </w:t>
      </w:r>
      <w:r w:rsidRPr="00C52DA6">
        <w:rPr>
          <w:rFonts w:ascii="Nirmala UI" w:eastAsia="Lohit Bengali" w:hAnsi="Nirmala UI" w:cs="Nirmala UI"/>
          <w:sz w:val="23"/>
        </w:rPr>
        <w:t>ও</w:t>
      </w:r>
      <w:r w:rsidRPr="00C52DA6">
        <w:rPr>
          <w:rFonts w:ascii="Arial" w:eastAsia="Lohit Bengali" w:hAnsi="Arial" w:cs="Arial"/>
          <w:sz w:val="23"/>
        </w:rPr>
        <w:t xml:space="preserve"> Dart — </w:t>
      </w:r>
      <w:r w:rsidRPr="00C52DA6">
        <w:rPr>
          <w:rFonts w:ascii="Nirmala UI" w:eastAsia="Lohit Bengali" w:hAnsi="Nirmala UI" w:cs="Nirmala UI"/>
          <w:sz w:val="23"/>
        </w:rPr>
        <w:t>ইনস্টলেশন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ও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সেটআপ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৩</w:t>
      </w:r>
      <w:r w:rsidRPr="00C52DA6">
        <w:rPr>
          <w:rFonts w:ascii="Arial" w:eastAsia="Lohit Bengali" w:hAnsi="Arial" w:cs="Arial"/>
          <w:sz w:val="23"/>
        </w:rPr>
        <w:t xml:space="preserve">. Flutter CLI — </w:t>
      </w:r>
      <w:r w:rsidRPr="00C52DA6">
        <w:rPr>
          <w:rFonts w:ascii="Nirmala UI" w:eastAsia="Lohit Bengali" w:hAnsi="Nirmala UI" w:cs="Nirmala UI"/>
          <w:sz w:val="23"/>
        </w:rPr>
        <w:t>সবচেয়ে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দরকারি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কমান্ড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৪</w:t>
      </w:r>
      <w:r w:rsidRPr="00C52DA6">
        <w:rPr>
          <w:rFonts w:ascii="Arial" w:eastAsia="Lohit Bengali" w:hAnsi="Arial" w:cs="Arial"/>
          <w:sz w:val="23"/>
        </w:rPr>
        <w:t xml:space="preserve">. VS Code </w:t>
      </w:r>
      <w:r w:rsidRPr="00C52DA6">
        <w:rPr>
          <w:rFonts w:ascii="Nirmala UI" w:eastAsia="Lohit Bengali" w:hAnsi="Nirmala UI" w:cs="Nirmala UI"/>
          <w:sz w:val="23"/>
        </w:rPr>
        <w:t>সেটআপ</w:t>
      </w:r>
      <w:r w:rsidRPr="00C52DA6">
        <w:rPr>
          <w:rFonts w:ascii="Arial" w:eastAsia="Lohit Bengali" w:hAnsi="Arial" w:cs="Arial"/>
          <w:sz w:val="23"/>
        </w:rPr>
        <w:t xml:space="preserve"> — </w:t>
      </w:r>
      <w:r w:rsidRPr="00C52DA6">
        <w:rPr>
          <w:rFonts w:ascii="Nirmala UI" w:eastAsia="Lohit Bengali" w:hAnsi="Nirmala UI" w:cs="Nirmala UI"/>
          <w:sz w:val="23"/>
        </w:rPr>
        <w:t>সেটিংস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ও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শর্টকাট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৫</w:t>
      </w:r>
      <w:r w:rsidRPr="00C52DA6">
        <w:rPr>
          <w:rFonts w:ascii="Arial" w:eastAsia="Lohit Bengali" w:hAnsi="Arial" w:cs="Arial"/>
          <w:sz w:val="23"/>
        </w:rPr>
        <w:t xml:space="preserve">. </w:t>
      </w:r>
      <w:r w:rsidRPr="00C52DA6">
        <w:rPr>
          <w:rFonts w:ascii="Nirmala UI" w:eastAsia="Lohit Bengali" w:hAnsi="Nirmala UI" w:cs="Nirmala UI"/>
          <w:sz w:val="23"/>
        </w:rPr>
        <w:t>প্রয়োজনীয়</w:t>
      </w:r>
      <w:r w:rsidRPr="00C52DA6">
        <w:rPr>
          <w:rFonts w:ascii="Arial" w:eastAsia="Lohit Bengali" w:hAnsi="Arial" w:cs="Arial"/>
          <w:sz w:val="23"/>
        </w:rPr>
        <w:t xml:space="preserve"> VS Code </w:t>
      </w:r>
      <w:r w:rsidRPr="00C52DA6">
        <w:rPr>
          <w:rFonts w:ascii="Nirmala UI" w:eastAsia="Lohit Bengali" w:hAnsi="Nirmala UI" w:cs="Nirmala UI"/>
          <w:sz w:val="23"/>
        </w:rPr>
        <w:t>এক্সটেনশন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৬</w:t>
      </w:r>
      <w:r w:rsidRPr="00C52DA6">
        <w:rPr>
          <w:rFonts w:ascii="Arial" w:eastAsia="Lohit Bengali" w:hAnsi="Arial" w:cs="Arial"/>
          <w:sz w:val="23"/>
        </w:rPr>
        <w:t xml:space="preserve">. Format on Save </w:t>
      </w:r>
      <w:r w:rsidRPr="00C52DA6">
        <w:rPr>
          <w:rFonts w:ascii="Nirmala UI" w:eastAsia="Lohit Bengali" w:hAnsi="Nirmala UI" w:cs="Nirmala UI"/>
          <w:sz w:val="23"/>
        </w:rPr>
        <w:t>ও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কোড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ফরম্যাটিং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৭</w:t>
      </w:r>
      <w:r w:rsidRPr="00C52DA6">
        <w:rPr>
          <w:rFonts w:ascii="Arial" w:eastAsia="Lohit Bengali" w:hAnsi="Arial" w:cs="Arial"/>
          <w:sz w:val="23"/>
        </w:rPr>
        <w:t xml:space="preserve">. JSON </w:t>
      </w:r>
      <w:r w:rsidRPr="00C52DA6">
        <w:rPr>
          <w:rFonts w:ascii="Nirmala UI" w:eastAsia="Lohit Bengali" w:hAnsi="Nirmala UI" w:cs="Nirmala UI"/>
          <w:sz w:val="23"/>
        </w:rPr>
        <w:t>সেটিংস</w:t>
      </w:r>
      <w:r w:rsidRPr="00C52DA6">
        <w:rPr>
          <w:rFonts w:ascii="Arial" w:eastAsia="Lohit Bengali" w:hAnsi="Arial" w:cs="Arial"/>
          <w:sz w:val="23"/>
        </w:rPr>
        <w:t xml:space="preserve"> — settings.json </w:t>
      </w:r>
      <w:r w:rsidRPr="00C52DA6">
        <w:rPr>
          <w:rFonts w:ascii="Nirmala UI" w:eastAsia="Lohit Bengali" w:hAnsi="Nirmala UI" w:cs="Nirmala UI"/>
          <w:sz w:val="23"/>
        </w:rPr>
        <w:t>ও</w:t>
      </w:r>
      <w:r w:rsidRPr="00C52DA6">
        <w:rPr>
          <w:rFonts w:ascii="Arial" w:eastAsia="Lohit Bengali" w:hAnsi="Arial" w:cs="Arial"/>
          <w:sz w:val="23"/>
        </w:rPr>
        <w:t xml:space="preserve"> launch.json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৮</w:t>
      </w:r>
      <w:r w:rsidRPr="00C52DA6">
        <w:rPr>
          <w:rFonts w:ascii="Arial" w:eastAsia="Lohit Bengali" w:hAnsi="Arial" w:cs="Arial"/>
          <w:sz w:val="23"/>
        </w:rPr>
        <w:t xml:space="preserve">. AI </w:t>
      </w:r>
      <w:r w:rsidRPr="00C52DA6">
        <w:rPr>
          <w:rFonts w:ascii="Nirmala UI" w:eastAsia="Lohit Bengali" w:hAnsi="Nirmala UI" w:cs="Nirmala UI"/>
          <w:sz w:val="23"/>
        </w:rPr>
        <w:t>ইন্টিগ্রেশন</w:t>
      </w:r>
      <w:r w:rsidRPr="00C52DA6">
        <w:rPr>
          <w:rFonts w:ascii="Arial" w:eastAsia="Lohit Bengali" w:hAnsi="Arial" w:cs="Arial"/>
          <w:sz w:val="23"/>
        </w:rPr>
        <w:t xml:space="preserve"> — GitHub Copilot, ChatGPT, Cursor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৯</w:t>
      </w:r>
      <w:r w:rsidRPr="00C52DA6">
        <w:rPr>
          <w:rFonts w:ascii="Arial" w:eastAsia="Lohit Bengali" w:hAnsi="Arial" w:cs="Arial"/>
          <w:sz w:val="23"/>
        </w:rPr>
        <w:t xml:space="preserve">. </w:t>
      </w:r>
      <w:r w:rsidRPr="00C52DA6">
        <w:rPr>
          <w:rFonts w:ascii="Nirmala UI" w:eastAsia="Lohit Bengali" w:hAnsi="Nirmala UI" w:cs="Nirmala UI"/>
          <w:sz w:val="23"/>
        </w:rPr>
        <w:t>স্টেট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ম্যানেজমেন্ট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ও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দ্রুত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কোডিং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টুলস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১০</w:t>
      </w:r>
      <w:r w:rsidRPr="00C52DA6">
        <w:rPr>
          <w:rFonts w:ascii="Arial" w:eastAsia="Lohit Bengali" w:hAnsi="Arial" w:cs="Arial"/>
          <w:sz w:val="23"/>
        </w:rPr>
        <w:t xml:space="preserve">. </w:t>
      </w:r>
      <w:r w:rsidRPr="00C52DA6">
        <w:rPr>
          <w:rFonts w:ascii="Nirmala UI" w:eastAsia="Lohit Bengali" w:hAnsi="Nirmala UI" w:cs="Nirmala UI"/>
          <w:sz w:val="23"/>
        </w:rPr>
        <w:t>টেস্টিং</w:t>
      </w:r>
      <w:r w:rsidRPr="00C52DA6">
        <w:rPr>
          <w:rFonts w:ascii="Arial" w:eastAsia="Lohit Bengali" w:hAnsi="Arial" w:cs="Arial"/>
          <w:sz w:val="23"/>
        </w:rPr>
        <w:t xml:space="preserve">, </w:t>
      </w:r>
      <w:r w:rsidRPr="00C52DA6">
        <w:rPr>
          <w:rFonts w:ascii="Nirmala UI" w:eastAsia="Lohit Bengali" w:hAnsi="Nirmala UI" w:cs="Nirmala UI"/>
          <w:sz w:val="23"/>
        </w:rPr>
        <w:t>ডিবাগিং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ও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পারফরম্যান্স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টুলস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১১</w:t>
      </w:r>
      <w:r w:rsidRPr="00C52DA6">
        <w:rPr>
          <w:rFonts w:ascii="Arial" w:eastAsia="Lohit Bengali" w:hAnsi="Arial" w:cs="Arial"/>
          <w:sz w:val="23"/>
        </w:rPr>
        <w:t xml:space="preserve">. </w:t>
      </w:r>
      <w:r w:rsidRPr="00C52DA6">
        <w:rPr>
          <w:rFonts w:ascii="Nirmala UI" w:eastAsia="Lohit Bengali" w:hAnsi="Nirmala UI" w:cs="Nirmala UI"/>
          <w:sz w:val="23"/>
        </w:rPr>
        <w:t>আমার</w:t>
      </w:r>
      <w:r w:rsidRPr="00C52DA6">
        <w:rPr>
          <w:rFonts w:ascii="Arial" w:eastAsia="Lohit Bengali" w:hAnsi="Arial" w:cs="Arial"/>
          <w:sz w:val="23"/>
        </w:rPr>
        <w:t xml:space="preserve"> </w:t>
      </w:r>
      <w:r w:rsidRPr="00C52DA6">
        <w:rPr>
          <w:rFonts w:ascii="Nirmala UI" w:eastAsia="Lohit Bengali" w:hAnsi="Nirmala UI" w:cs="Nirmala UI"/>
          <w:sz w:val="23"/>
        </w:rPr>
        <w:t>রিকমেন্ডেশন</w:t>
      </w:r>
      <w:r w:rsidRPr="00C52DA6">
        <w:rPr>
          <w:rFonts w:ascii="Arial" w:eastAsia="Lohit Bengali" w:hAnsi="Arial" w:cs="Arial"/>
          <w:sz w:val="23"/>
        </w:rPr>
        <w:t xml:space="preserve"> (My Recommen</w:t>
      </w:r>
      <w:r w:rsidRPr="00C52DA6">
        <w:rPr>
          <w:rFonts w:ascii="Arial" w:eastAsia="Lohit Bengali" w:hAnsi="Arial" w:cs="Arial"/>
          <w:sz w:val="23"/>
        </w:rPr>
        <w:t>dations)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sz w:val="23"/>
        </w:rPr>
        <w:t>১২</w:t>
      </w:r>
      <w:r w:rsidRPr="00C52DA6">
        <w:rPr>
          <w:rFonts w:ascii="Arial" w:eastAsia="Lohit Bengali" w:hAnsi="Arial" w:cs="Arial"/>
          <w:sz w:val="23"/>
        </w:rPr>
        <w:t xml:space="preserve">. </w:t>
      </w:r>
      <w:r w:rsidRPr="00C52DA6">
        <w:rPr>
          <w:rFonts w:ascii="Nirmala UI" w:eastAsia="Lohit Bengali" w:hAnsi="Nirmala UI" w:cs="Nirmala UI"/>
          <w:sz w:val="23"/>
        </w:rPr>
        <w:t>উপসংহার</w:t>
      </w:r>
    </w:p>
    <w:p w:rsidR="00F475BB" w:rsidRPr="00C52DA6" w:rsidRDefault="00C52DA6">
      <w:pPr>
        <w:rPr>
          <w:rFonts w:ascii="Arial" w:hAnsi="Arial" w:cs="Arial"/>
        </w:rPr>
      </w:pPr>
      <w:r w:rsidRPr="00C52DA6">
        <w:rPr>
          <w:rFonts w:ascii="Arial" w:hAnsi="Arial" w:cs="Arial"/>
        </w:rPr>
        <w:br w:type="page"/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lastRenderedPageBreak/>
        <w:t>১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ভূমিকা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—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দ্রুত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ফ্লাটার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ডেভেলপমেন্ট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কেন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জরুরি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ক্রস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প্ল্যাটফর্ম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ফ্রেমওয়ার্ক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কোডবেস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থেকেই</w:t>
      </w:r>
      <w:r w:rsidRPr="00C52DA6">
        <w:rPr>
          <w:rFonts w:ascii="Arial" w:eastAsia="Lohit Bengali" w:hAnsi="Arial" w:cs="Arial"/>
        </w:rPr>
        <w:t xml:space="preserve"> Android, iOS, Web, Windows, macOS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Linux-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তৈরি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কিন্তু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শুধু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জানা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মানেই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দ্রুত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বানানো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সঠিক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টুলস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সেটিংস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সহায়তা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করলেই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ডেভেলপমেন্ট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স্পিড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কয়েক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গুণ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বেড়ে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একজন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প্রফেশনাল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প্রতিদিনের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কাজের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অন্তত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৪০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৫০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শতাংশ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সময়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বাঁচাতে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পারেন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শুধু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সঠিক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টুলচেইন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অটোমেশন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এই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গাইডে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আমরা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ধাপে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ধাপে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দেখবো</w:t>
      </w:r>
      <w:r w:rsidRPr="00C52DA6">
        <w:rPr>
          <w:rFonts w:ascii="Arial" w:eastAsia="Lohit Bengali" w:hAnsi="Arial" w:cs="Arial"/>
        </w:rPr>
        <w:t xml:space="preserve"> — Flutter SDK </w:t>
      </w:r>
      <w:r w:rsidRPr="00C52DA6">
        <w:rPr>
          <w:rFonts w:ascii="Nirmala UI" w:eastAsia="Lohit Bengali" w:hAnsi="Nirmala UI" w:cs="Nirmala UI"/>
        </w:rPr>
        <w:t>ইনস্টল</w:t>
      </w:r>
      <w:r w:rsidRPr="00C52DA6">
        <w:rPr>
          <w:rFonts w:ascii="Arial" w:eastAsia="Lohit Bengali" w:hAnsi="Arial" w:cs="Arial"/>
        </w:rPr>
        <w:t xml:space="preserve">, Flutter CLI </w:t>
      </w:r>
      <w:r w:rsidRPr="00C52DA6">
        <w:rPr>
          <w:rFonts w:ascii="Nirmala UI" w:eastAsia="Lohit Bengali" w:hAnsi="Nirmala UI" w:cs="Nirmala UI"/>
        </w:rPr>
        <w:t>কমান্ড</w:t>
      </w:r>
      <w:r w:rsidRPr="00C52DA6">
        <w:rPr>
          <w:rFonts w:ascii="Arial" w:eastAsia="Lohit Bengali" w:hAnsi="Arial" w:cs="Arial"/>
        </w:rPr>
        <w:t xml:space="preserve">, VS Code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, settings.json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launch.json </w:t>
      </w:r>
      <w:r w:rsidRPr="00C52DA6">
        <w:rPr>
          <w:rFonts w:ascii="Nirmala UI" w:eastAsia="Lohit Bengali" w:hAnsi="Nirmala UI" w:cs="Nirmala UI"/>
        </w:rPr>
        <w:t>কনফিগারেশন</w:t>
      </w:r>
      <w:r w:rsidRPr="00C52DA6">
        <w:rPr>
          <w:rFonts w:ascii="Arial" w:eastAsia="Lohit Bengali" w:hAnsi="Arial" w:cs="Arial"/>
        </w:rPr>
        <w:t xml:space="preserve">, Format on Save, </w:t>
      </w:r>
      <w:r w:rsidRPr="00C52DA6">
        <w:rPr>
          <w:rFonts w:ascii="Nirmala UI" w:eastAsia="Lohit Bengali" w:hAnsi="Nirmala UI" w:cs="Nirmala UI"/>
        </w:rPr>
        <w:t>এবং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সবচেয়ে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জরুরি</w:t>
      </w:r>
      <w:r w:rsidRPr="00C52DA6">
        <w:rPr>
          <w:rFonts w:ascii="Arial" w:eastAsia="Lohit Bengali" w:hAnsi="Arial" w:cs="Arial"/>
        </w:rPr>
        <w:t xml:space="preserve"> — AI </w:t>
      </w:r>
      <w:r w:rsidRPr="00C52DA6">
        <w:rPr>
          <w:rFonts w:ascii="Nirmala UI" w:eastAsia="Lohit Bengali" w:hAnsi="Nirmala UI" w:cs="Nirmala UI"/>
        </w:rPr>
        <w:t>ইন্টিগ্রেশন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সবশেষে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আমার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ব্যক্তিগত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রিকমেন্ডেশন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দেওয়া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হয়েছে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আপনার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ওয়ার্কফ্লোতে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সরাসরি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কাজে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লাগাতে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পারবেন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hd w:val="clear" w:color="auto" w:fill="E7F5EE"/>
        <w:spacing w:before="80" w:after="80"/>
        <w:ind w:left="216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3"/>
        </w:rPr>
        <w:t>মূল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উদ্দেশ্য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: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কম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সময়ে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,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কম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বাগ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নিয়ে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,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ভালো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কোড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কোয়ালিটি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দিয়ে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ফ্লাটার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অ্যাপ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তৈরি</w:t>
      </w:r>
      <w:r w:rsidRPr="00C52DA6">
        <w:rPr>
          <w:rFonts w:ascii="Arial" w:eastAsia="Lohit Bengali" w:hAnsi="Arial" w:cs="Arial"/>
          <w:b/>
          <w:color w:val="138867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করা</w:t>
      </w:r>
      <w:r w:rsidRPr="00C52DA6">
        <w:rPr>
          <w:rFonts w:ascii="Nirmala UI" w:eastAsia="Lohit Bengali" w:hAnsi="Nirmala UI" w:cs="Nirmala UI"/>
          <w:b/>
          <w:color w:val="138867"/>
          <w:sz w:val="23"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t>২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Flutter SDK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Dart —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ইনস্টলেশন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ডেভেলপমেন্ট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শুরুর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প্রথম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ধাপ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হলো</w:t>
      </w:r>
      <w:r w:rsidRPr="00C52DA6">
        <w:rPr>
          <w:rFonts w:ascii="Arial" w:eastAsia="Lohit Bengali" w:hAnsi="Arial" w:cs="Arial"/>
        </w:rPr>
        <w:t xml:space="preserve"> Flutter SDK </w:t>
      </w:r>
      <w:r w:rsidRPr="00C52DA6">
        <w:rPr>
          <w:rFonts w:ascii="Nirmala UI" w:eastAsia="Lohit Bengali" w:hAnsi="Nirmala UI" w:cs="Nirmala UI"/>
        </w:rPr>
        <w:t>ইনস্টল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SDK-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ভেতরে</w:t>
      </w:r>
      <w:r w:rsidRPr="00C52DA6">
        <w:rPr>
          <w:rFonts w:ascii="Arial" w:eastAsia="Lohit Bengali" w:hAnsi="Arial" w:cs="Arial"/>
        </w:rPr>
        <w:t xml:space="preserve"> Dart </w:t>
      </w:r>
      <w:r w:rsidRPr="00C52DA6">
        <w:rPr>
          <w:rFonts w:ascii="Nirmala UI" w:eastAsia="Lohit Bengali" w:hAnsi="Nirmala UI" w:cs="Nirmala UI"/>
        </w:rPr>
        <w:t>ভাষাও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বিল্ট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থাকে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বলে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আলাদা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Dart </w:t>
      </w:r>
      <w:r w:rsidRPr="00C52DA6">
        <w:rPr>
          <w:rFonts w:ascii="Nirmala UI" w:eastAsia="Lohit Bengali" w:hAnsi="Nirmala UI" w:cs="Nirmala UI"/>
        </w:rPr>
        <w:t>ইনস্টল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নিশ্চিত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আপনার</w:t>
      </w:r>
      <w:r w:rsidRPr="00C52DA6">
        <w:rPr>
          <w:rFonts w:ascii="Arial" w:eastAsia="Lohit Bengali" w:hAnsi="Arial" w:cs="Arial"/>
        </w:rPr>
        <w:t xml:space="preserve"> PATH-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Flutter-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bin </w:t>
      </w:r>
      <w:r w:rsidRPr="00C52DA6">
        <w:rPr>
          <w:rFonts w:ascii="Nirmala UI" w:eastAsia="Lohit Bengali" w:hAnsi="Nirmala UI" w:cs="Nirmala UI"/>
        </w:rPr>
        <w:t>ফোল্ডার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যুক্ত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আছে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ইনস্টলেশনের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উপায়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Windows: flutter.dev </w:t>
      </w:r>
      <w:r w:rsidRPr="00C52DA6">
        <w:rPr>
          <w:rFonts w:ascii="Nirmala UI" w:eastAsia="Lohit Bengali" w:hAnsi="Nirmala UI" w:cs="Nirmala UI"/>
        </w:rPr>
        <w:t>থেকে</w:t>
      </w:r>
      <w:r w:rsidRPr="00C52DA6">
        <w:rPr>
          <w:rFonts w:ascii="Arial" w:eastAsia="Lohit Bengali" w:hAnsi="Arial" w:cs="Arial"/>
        </w:rPr>
        <w:t xml:space="preserve"> ZIP </w:t>
      </w:r>
      <w:r w:rsidRPr="00C52DA6">
        <w:rPr>
          <w:rFonts w:ascii="Nirmala UI" w:eastAsia="Lohit Bengali" w:hAnsi="Nirmala UI" w:cs="Nirmala UI"/>
        </w:rPr>
        <w:t>ডাউনলোড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এক্সট্র্যাক্ট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অথবা</w:t>
      </w:r>
      <w:r w:rsidRPr="00C52DA6">
        <w:rPr>
          <w:rFonts w:ascii="Arial" w:eastAsia="Lohit Bengali" w:hAnsi="Arial" w:cs="Arial"/>
        </w:rPr>
        <w:t xml:space="preserve"> 'winget install Flutter.Flutter'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macOS: 'brew install --</w:t>
      </w:r>
      <w:r w:rsidRPr="00C52DA6">
        <w:rPr>
          <w:rFonts w:ascii="Arial" w:eastAsia="Lohit Bengali" w:hAnsi="Arial" w:cs="Arial"/>
        </w:rPr>
        <w:t xml:space="preserve">cask flutter' </w:t>
      </w:r>
      <w:r w:rsidRPr="00C52DA6">
        <w:rPr>
          <w:rFonts w:ascii="Nirmala UI" w:eastAsia="Lohit Bengali" w:hAnsi="Nirmala UI" w:cs="Nirmala UI"/>
        </w:rPr>
        <w:t>কমান্ড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সহজেই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ইনস্টল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Linux: </w:t>
      </w:r>
      <w:r w:rsidRPr="00C52DA6">
        <w:rPr>
          <w:rFonts w:ascii="Nirmala UI" w:eastAsia="Lohit Bengali" w:hAnsi="Nirmala UI" w:cs="Nirmala UI"/>
        </w:rPr>
        <w:t>ডাউনলোড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tar </w:t>
      </w:r>
      <w:r w:rsidRPr="00C52DA6">
        <w:rPr>
          <w:rFonts w:ascii="Nirmala UI" w:eastAsia="Lohit Bengali" w:hAnsi="Nirmala UI" w:cs="Nirmala UI"/>
        </w:rPr>
        <w:t>এক্সট্র্যাক্ট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এবং</w:t>
      </w:r>
      <w:r w:rsidRPr="00C52DA6">
        <w:rPr>
          <w:rFonts w:ascii="Arial" w:eastAsia="Lohit Bengali" w:hAnsi="Arial" w:cs="Arial"/>
        </w:rPr>
        <w:t xml:space="preserve"> PATH-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যোগ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অথবা</w:t>
      </w:r>
      <w:r w:rsidRPr="00C52DA6">
        <w:rPr>
          <w:rFonts w:ascii="Arial" w:eastAsia="Lohit Bengali" w:hAnsi="Arial" w:cs="Arial"/>
        </w:rPr>
        <w:t xml:space="preserve"> snap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FVM (Flutter Version Management): </w:t>
      </w:r>
      <w:r w:rsidRPr="00C52DA6">
        <w:rPr>
          <w:rFonts w:ascii="Nirmala UI" w:eastAsia="Lohit Bengali" w:hAnsi="Nirmala UI" w:cs="Nirmala UI"/>
        </w:rPr>
        <w:t>একাধিক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ভার্সন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ম্যানেজ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প্রতিটি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আলাদা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ভার্সন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ডাক্টর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চেক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—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প্রথম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কাজ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ইনস্টলের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পর</w:t>
      </w:r>
      <w:r w:rsidRPr="00C52DA6">
        <w:rPr>
          <w:rFonts w:ascii="Arial" w:eastAsia="Lohit Bengali" w:hAnsi="Arial" w:cs="Arial"/>
        </w:rPr>
        <w:t xml:space="preserve"> flutter doctor </w:t>
      </w:r>
      <w:r w:rsidRPr="00C52DA6">
        <w:rPr>
          <w:rFonts w:ascii="Nirmala UI" w:eastAsia="Lohit Bengali" w:hAnsi="Nirmala UI" w:cs="Nirmala UI"/>
        </w:rPr>
        <w:t>কমান্ড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চেক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ঠিক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আছে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আপনার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সিস্টেমের</w:t>
      </w:r>
      <w:r w:rsidRPr="00C52DA6">
        <w:rPr>
          <w:rFonts w:ascii="Arial" w:eastAsia="Lohit Bengali" w:hAnsi="Arial" w:cs="Arial"/>
        </w:rPr>
        <w:t xml:space="preserve"> Android toolchain, iOS toolchain (Mac-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), Chrome, VS Code </w:t>
      </w:r>
      <w:r w:rsidRPr="00C52DA6">
        <w:rPr>
          <w:rFonts w:ascii="Nirmala UI" w:eastAsia="Lohit Bengali" w:hAnsi="Nirmala UI" w:cs="Nirmala UI"/>
        </w:rPr>
        <w:t>ইত্যাদি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কনফিগারেশন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রিপোর্ট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>flutter doctor -v</w:t>
      </w:r>
    </w:p>
    <w:p w:rsidR="00F475BB" w:rsidRPr="00C52DA6" w:rsidRDefault="00C52DA6">
      <w:pPr>
        <w:shd w:val="clear" w:color="auto" w:fill="FFF6D9"/>
        <w:spacing w:before="80" w:after="80"/>
        <w:ind w:left="216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</w:rPr>
        <w:t>টিপস</w:t>
      </w:r>
      <w:r w:rsidRPr="00C52DA6">
        <w:rPr>
          <w:rFonts w:ascii="Arial" w:eastAsia="Lohit Bengali" w:hAnsi="Arial" w:cs="Arial"/>
          <w:b/>
        </w:rPr>
        <w:t xml:space="preserve">: </w:t>
      </w:r>
      <w:r w:rsidRPr="00C52DA6">
        <w:rPr>
          <w:rFonts w:ascii="Nirmala UI" w:eastAsia="Lohit Bengali" w:hAnsi="Nirmala UI" w:cs="Nirmala UI"/>
          <w:b/>
        </w:rPr>
        <w:t>প্রতিটি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প্রজেক্ট</w:t>
      </w:r>
      <w:r w:rsidRPr="00C52DA6">
        <w:rPr>
          <w:rFonts w:ascii="Nirmala UI" w:eastAsia="Lohit Bengali" w:hAnsi="Nirmala UI" w:cs="Nirmala UI"/>
          <w:b/>
        </w:rPr>
        <w:t>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আলাদা</w:t>
      </w:r>
      <w:r w:rsidRPr="00C52DA6">
        <w:rPr>
          <w:rFonts w:ascii="Arial" w:eastAsia="Lohit Bengali" w:hAnsi="Arial" w:cs="Arial"/>
          <w:b/>
        </w:rPr>
        <w:t xml:space="preserve"> Flutter </w:t>
      </w:r>
      <w:r w:rsidRPr="00C52DA6">
        <w:rPr>
          <w:rFonts w:ascii="Nirmala UI" w:eastAsia="Lohit Bengali" w:hAnsi="Nirmala UI" w:cs="Nirmala UI"/>
          <w:b/>
        </w:rPr>
        <w:t>ভার্সন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লাগলে</w:t>
      </w:r>
      <w:r w:rsidRPr="00C52DA6">
        <w:rPr>
          <w:rFonts w:ascii="Arial" w:eastAsia="Lohit Bengali" w:hAnsi="Arial" w:cs="Arial"/>
          <w:b/>
        </w:rPr>
        <w:t xml:space="preserve"> FVM </w:t>
      </w:r>
      <w:r w:rsidRPr="00C52DA6">
        <w:rPr>
          <w:rFonts w:ascii="Nirmala UI" w:eastAsia="Lohit Bengali" w:hAnsi="Nirmala UI" w:cs="Nirmala UI"/>
          <w:b/>
        </w:rPr>
        <w:t>ব্যবহার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করুন</w:t>
      </w:r>
      <w:r w:rsidRPr="00C52DA6">
        <w:rPr>
          <w:rFonts w:ascii="Arial" w:eastAsia="Lohit Bengali" w:hAnsi="Arial" w:cs="Arial"/>
          <w:b/>
        </w:rPr>
        <w:t xml:space="preserve"> — </w:t>
      </w:r>
      <w:r w:rsidRPr="00C52DA6">
        <w:rPr>
          <w:rFonts w:ascii="Nirmala UI" w:eastAsia="Lohit Bengali" w:hAnsi="Nirmala UI" w:cs="Nirmala UI"/>
          <w:b/>
        </w:rPr>
        <w:t>দলের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সবাই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একই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ভার্সনে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কাজ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করবে</w:t>
      </w:r>
      <w:r w:rsidRPr="00C52DA6">
        <w:rPr>
          <w:rFonts w:ascii="Arial" w:eastAsia="Lohit Bengali" w:hAnsi="Arial" w:cs="Arial"/>
          <w:b/>
        </w:rPr>
        <w:t xml:space="preserve">, </w:t>
      </w:r>
      <w:r w:rsidRPr="00C52DA6">
        <w:rPr>
          <w:rFonts w:ascii="Nirmala UI" w:eastAsia="Lohit Bengali" w:hAnsi="Nirmala UI" w:cs="Nirmala UI"/>
          <w:b/>
        </w:rPr>
        <w:t>কনফ্লিক্ট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হবে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না</w:t>
      </w:r>
      <w:r w:rsidRPr="00C52DA6">
        <w:rPr>
          <w:rFonts w:ascii="Nirmala UI" w:eastAsia="Lohit Bengali" w:hAnsi="Nirmala UI" w:cs="Nirmala UI"/>
          <w:b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t>৩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Flutter CLI —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সবচেয়ে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দরকারি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কমান্ড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lastRenderedPageBreak/>
        <w:t xml:space="preserve">Flutter CLI (Command Line Interface)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ডেভেলপারের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সবচেয়ে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শক্তিশালী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হাতিয়ার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টার্মিনাল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থেকে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তৈরি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রান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বিল্ড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টেস্ট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প্লাগিন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যোগ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সবকিছু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কমান্ড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নিচে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দৈনন্দিন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কাজে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সবচেয়ে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বেশি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ব্যবহৃত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কমান্ডগুলো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দেওয়া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হলো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প্রজেক্ট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তৈরি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ও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রান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>flutter create my_app</w:t>
      </w:r>
      <w:r w:rsidRPr="00C52DA6">
        <w:rPr>
          <w:rFonts w:ascii="Arial" w:eastAsia="Consolas" w:hAnsi="Arial" w:cs="Arial"/>
          <w:color w:val="DCDCDC"/>
          <w:sz w:val="19"/>
        </w:rPr>
        <w:br/>
        <w:t>flutter create my_app --org com.mycompany --platforms=android,ios,web</w:t>
      </w:r>
      <w:r w:rsidRPr="00C52DA6">
        <w:rPr>
          <w:rFonts w:ascii="Arial" w:eastAsia="Consolas" w:hAnsi="Arial" w:cs="Arial"/>
          <w:color w:val="DCDCDC"/>
          <w:sz w:val="19"/>
        </w:rPr>
        <w:br/>
        <w:t>cd my_app</w:t>
      </w:r>
      <w:r w:rsidRPr="00C52DA6">
        <w:rPr>
          <w:rFonts w:ascii="Arial" w:eastAsia="Consolas" w:hAnsi="Arial" w:cs="Arial"/>
          <w:color w:val="DCDCDC"/>
          <w:sz w:val="19"/>
        </w:rPr>
        <w:br/>
        <w:t>flutter run</w:t>
      </w:r>
      <w:r w:rsidRPr="00C52DA6">
        <w:rPr>
          <w:rFonts w:ascii="Arial" w:eastAsia="Consolas" w:hAnsi="Arial" w:cs="Arial"/>
          <w:color w:val="DCDCDC"/>
          <w:sz w:val="19"/>
        </w:rPr>
        <w:br/>
        <w:t>f</w:t>
      </w:r>
      <w:r w:rsidRPr="00C52DA6">
        <w:rPr>
          <w:rFonts w:ascii="Arial" w:eastAsia="Consolas" w:hAnsi="Arial" w:cs="Arial"/>
          <w:color w:val="DCDCDC"/>
          <w:sz w:val="19"/>
        </w:rPr>
        <w:t>lutter run -d chrome        # Web-</w:t>
      </w:r>
      <w:r w:rsidRPr="00C52DA6">
        <w:rPr>
          <w:rFonts w:ascii="Nirmala UI" w:eastAsia="Consolas" w:hAnsi="Nirmala UI" w:cs="Nirmala UI"/>
          <w:color w:val="DCDCDC"/>
          <w:sz w:val="19"/>
        </w:rPr>
        <w:t>এ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রান</w:t>
      </w:r>
      <w:r w:rsidRPr="00C52DA6">
        <w:rPr>
          <w:rFonts w:ascii="Arial" w:eastAsia="Consolas" w:hAnsi="Arial" w:cs="Arial"/>
          <w:color w:val="DCDCDC"/>
          <w:sz w:val="19"/>
        </w:rPr>
        <w:br/>
        <w:t>flutter run -d windows      # Windows-</w:t>
      </w:r>
      <w:r w:rsidRPr="00C52DA6">
        <w:rPr>
          <w:rFonts w:ascii="Nirmala UI" w:eastAsia="Consolas" w:hAnsi="Nirmala UI" w:cs="Nirmala UI"/>
          <w:color w:val="DCDCDC"/>
          <w:sz w:val="19"/>
        </w:rPr>
        <w:t>এ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রান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বিল্ড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কমান্ড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>flutter build apk --release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flutter build apk --split-per-abi   # </w:t>
      </w:r>
      <w:r w:rsidRPr="00C52DA6">
        <w:rPr>
          <w:rFonts w:ascii="Nirmala UI" w:eastAsia="Consolas" w:hAnsi="Nirmala UI" w:cs="Nirmala UI"/>
          <w:color w:val="DCDCDC"/>
          <w:sz w:val="19"/>
        </w:rPr>
        <w:t>আর্কিটেকচার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অনুযায়ী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আলাদা</w:t>
      </w:r>
      <w:r w:rsidRPr="00C52DA6">
        <w:rPr>
          <w:rFonts w:ascii="Arial" w:eastAsia="Consolas" w:hAnsi="Arial" w:cs="Arial"/>
          <w:color w:val="DCDCDC"/>
          <w:sz w:val="19"/>
        </w:rPr>
        <w:t xml:space="preserve"> APK</w:t>
      </w:r>
      <w:r w:rsidRPr="00C52DA6">
        <w:rPr>
          <w:rFonts w:ascii="Arial" w:eastAsia="Consolas" w:hAnsi="Arial" w:cs="Arial"/>
          <w:color w:val="DCDCDC"/>
          <w:sz w:val="19"/>
        </w:rPr>
        <w:br/>
        <w:t>flutter build appbundle --release    # Play Store-</w:t>
      </w:r>
      <w:r w:rsidRPr="00C52DA6">
        <w:rPr>
          <w:rFonts w:ascii="Nirmala UI" w:eastAsia="Consolas" w:hAnsi="Nirmala UI" w:cs="Nirmala UI"/>
          <w:color w:val="DCDCDC"/>
          <w:sz w:val="19"/>
        </w:rPr>
        <w:t>এর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জন্য</w:t>
      </w:r>
      <w:r w:rsidRPr="00C52DA6">
        <w:rPr>
          <w:rFonts w:ascii="Arial" w:eastAsia="Consolas" w:hAnsi="Arial" w:cs="Arial"/>
          <w:color w:val="DCDCDC"/>
          <w:sz w:val="19"/>
        </w:rPr>
        <w:t xml:space="preserve"> AAB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t>flutter build ios --release</w:t>
      </w:r>
      <w:r w:rsidRPr="00C52DA6">
        <w:rPr>
          <w:rFonts w:ascii="Arial" w:eastAsia="Consolas" w:hAnsi="Arial" w:cs="Arial"/>
          <w:color w:val="DCDCDC"/>
          <w:sz w:val="19"/>
        </w:rPr>
        <w:br/>
        <w:t>flutter build web --release</w:t>
      </w:r>
      <w:r w:rsidRPr="00C52DA6">
        <w:rPr>
          <w:rFonts w:ascii="Arial" w:eastAsia="Consolas" w:hAnsi="Arial" w:cs="Arial"/>
          <w:color w:val="DCDCDC"/>
          <w:sz w:val="19"/>
        </w:rPr>
        <w:br/>
        <w:t>flutter build web --web-renderer canvaskit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প্যাকেজ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ম্যানেজমেন্ট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 xml:space="preserve">flutter pub get                # </w:t>
      </w:r>
      <w:r w:rsidRPr="00C52DA6">
        <w:rPr>
          <w:rFonts w:ascii="Nirmala UI" w:eastAsia="Consolas" w:hAnsi="Nirmala UI" w:cs="Nirmala UI"/>
          <w:color w:val="DCDCDC"/>
          <w:sz w:val="19"/>
        </w:rPr>
        <w:t>ডিপেন্ডেন্সি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ইনস্টল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flutter pub add provider         # </w:t>
      </w:r>
      <w:r w:rsidRPr="00C52DA6">
        <w:rPr>
          <w:rFonts w:ascii="Nirmala UI" w:eastAsia="Consolas" w:hAnsi="Nirmala UI" w:cs="Nirmala UI"/>
          <w:color w:val="DCDCDC"/>
          <w:sz w:val="19"/>
        </w:rPr>
        <w:t>নতুন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প্যাকেজ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যোগ</w:t>
      </w:r>
      <w:r w:rsidRPr="00C52DA6">
        <w:rPr>
          <w:rFonts w:ascii="Arial" w:eastAsia="Consolas" w:hAnsi="Arial" w:cs="Arial"/>
          <w:color w:val="DCDCDC"/>
          <w:sz w:val="19"/>
        </w:rPr>
        <w:br/>
        <w:t>flutter pub add --dev build_run</w:t>
      </w:r>
      <w:r w:rsidRPr="00C52DA6">
        <w:rPr>
          <w:rFonts w:ascii="Arial" w:eastAsia="Consolas" w:hAnsi="Arial" w:cs="Arial"/>
          <w:color w:val="DCDCDC"/>
          <w:sz w:val="19"/>
        </w:rPr>
        <w:t>ner</w:t>
      </w:r>
      <w:r w:rsidRPr="00C52DA6">
        <w:rPr>
          <w:rFonts w:ascii="Arial" w:eastAsia="Consolas" w:hAnsi="Arial" w:cs="Arial"/>
          <w:color w:val="DCDCDC"/>
          <w:sz w:val="19"/>
        </w:rPr>
        <w:br/>
        <w:t>flutter pub remove some_package</w:t>
      </w:r>
      <w:r w:rsidRPr="00C52DA6">
        <w:rPr>
          <w:rFonts w:ascii="Arial" w:eastAsia="Consolas" w:hAnsi="Arial" w:cs="Arial"/>
          <w:color w:val="DCDCDC"/>
          <w:sz w:val="19"/>
        </w:rPr>
        <w:br/>
        <w:t>flutter pub upgrade</w:t>
      </w:r>
      <w:r w:rsidRPr="00C52DA6">
        <w:rPr>
          <w:rFonts w:ascii="Arial" w:eastAsia="Consolas" w:hAnsi="Arial" w:cs="Arial"/>
          <w:color w:val="DCDCDC"/>
          <w:sz w:val="19"/>
        </w:rPr>
        <w:br/>
        <w:t>flutter pub outdated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কোড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জেনারেশন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(build_runner)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>dart run build_runner build --delete-conflicting-outputs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dart run build_runner watch -d   # </w:t>
      </w:r>
      <w:r w:rsidRPr="00C52DA6">
        <w:rPr>
          <w:rFonts w:ascii="Nirmala UI" w:eastAsia="Consolas" w:hAnsi="Nirmala UI" w:cs="Nirmala UI"/>
          <w:color w:val="DCDCDC"/>
          <w:sz w:val="19"/>
        </w:rPr>
        <w:t>কোড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পরিবর্তনে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অটো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রিবিল্ড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ক্লিন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ও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টেস্ট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 xml:space="preserve">flutter clean      </w:t>
      </w:r>
      <w:r w:rsidRPr="00C52DA6">
        <w:rPr>
          <w:rFonts w:ascii="Arial" w:eastAsia="Consolas" w:hAnsi="Arial" w:cs="Arial"/>
          <w:color w:val="DCDCDC"/>
          <w:sz w:val="19"/>
        </w:rPr>
        <w:t xml:space="preserve">             # </w:t>
      </w:r>
      <w:r w:rsidRPr="00C52DA6">
        <w:rPr>
          <w:rFonts w:ascii="Nirmala UI" w:eastAsia="Consolas" w:hAnsi="Nirmala UI" w:cs="Nirmala UI"/>
          <w:color w:val="DCDCDC"/>
          <w:sz w:val="19"/>
        </w:rPr>
        <w:t>বিল্ড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আর্টিফ্যাক্ট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মুছে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ফেলা</w:t>
      </w:r>
      <w:r w:rsidRPr="00C52DA6">
        <w:rPr>
          <w:rFonts w:ascii="Arial" w:eastAsia="Consolas" w:hAnsi="Arial" w:cs="Arial"/>
          <w:color w:val="DCDCDC"/>
          <w:sz w:val="19"/>
        </w:rPr>
        <w:br/>
        <w:t>flutter clean &amp;&amp; flutter pub get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flutter test                    # </w:t>
      </w:r>
      <w:r w:rsidRPr="00C52DA6">
        <w:rPr>
          <w:rFonts w:ascii="Nirmala UI" w:eastAsia="Consolas" w:hAnsi="Nirmala UI" w:cs="Nirmala UI"/>
          <w:color w:val="DCDCDC"/>
          <w:sz w:val="19"/>
        </w:rPr>
        <w:t>টেস্ট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রান</w:t>
      </w:r>
      <w:r w:rsidRPr="00C52DA6">
        <w:rPr>
          <w:rFonts w:ascii="Arial" w:eastAsia="Consolas" w:hAnsi="Arial" w:cs="Arial"/>
          <w:color w:val="DCDCDC"/>
          <w:sz w:val="19"/>
        </w:rPr>
        <w:br/>
        <w:t>flutter test --coverage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flutter analyze                 # </w:t>
      </w:r>
      <w:r w:rsidRPr="00C52DA6">
        <w:rPr>
          <w:rFonts w:ascii="Nirmala UI" w:eastAsia="Consolas" w:hAnsi="Nirmala UI" w:cs="Nirmala UI"/>
          <w:color w:val="DCDCDC"/>
          <w:sz w:val="19"/>
        </w:rPr>
        <w:t>স্ট্যাটিক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অ্যানালাইসিস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ডিভাইস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ও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চ্যানেল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 xml:space="preserve">flutter devices                 # </w:t>
      </w:r>
      <w:r w:rsidRPr="00C52DA6">
        <w:rPr>
          <w:rFonts w:ascii="Nirmala UI" w:eastAsia="Consolas" w:hAnsi="Nirmala UI" w:cs="Nirmala UI"/>
          <w:color w:val="DCDCDC"/>
          <w:sz w:val="19"/>
        </w:rPr>
        <w:t>সংযুক্ত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ডিভাইস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তালিকা</w:t>
      </w:r>
      <w:r w:rsidRPr="00C52DA6">
        <w:rPr>
          <w:rFonts w:ascii="Arial" w:eastAsia="Consolas" w:hAnsi="Arial" w:cs="Arial"/>
          <w:color w:val="DCDCDC"/>
          <w:sz w:val="19"/>
        </w:rPr>
        <w:br/>
        <w:t>flutter channel stable</w:t>
      </w:r>
      <w:r w:rsidRPr="00C52DA6">
        <w:rPr>
          <w:rFonts w:ascii="Arial" w:eastAsia="Consolas" w:hAnsi="Arial" w:cs="Arial"/>
          <w:color w:val="DCDCDC"/>
          <w:sz w:val="19"/>
        </w:rPr>
        <w:br/>
        <w:t>flutter upgrade</w:t>
      </w:r>
      <w:r w:rsidRPr="00C52DA6">
        <w:rPr>
          <w:rFonts w:ascii="Arial" w:eastAsia="Consolas" w:hAnsi="Arial" w:cs="Arial"/>
          <w:color w:val="DCDCDC"/>
          <w:sz w:val="19"/>
        </w:rPr>
        <w:br/>
        <w:t>flutter --version</w:t>
      </w:r>
    </w:p>
    <w:p w:rsidR="00F475BB" w:rsidRPr="00C52DA6" w:rsidRDefault="00C52DA6">
      <w:pPr>
        <w:shd w:val="clear" w:color="auto" w:fill="FFF6D9"/>
        <w:spacing w:before="80" w:after="80"/>
        <w:ind w:left="216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</w:rPr>
        <w:t>টিপস</w:t>
      </w:r>
      <w:r w:rsidRPr="00C52DA6">
        <w:rPr>
          <w:rFonts w:ascii="Arial" w:eastAsia="Lohit Bengali" w:hAnsi="Arial" w:cs="Arial"/>
          <w:b/>
        </w:rPr>
        <w:t xml:space="preserve">: </w:t>
      </w:r>
      <w:r w:rsidRPr="00C52DA6">
        <w:rPr>
          <w:rFonts w:ascii="Nirmala UI" w:eastAsia="Lohit Bengali" w:hAnsi="Nirmala UI" w:cs="Nirmala UI"/>
          <w:b/>
        </w:rPr>
        <w:t>প্রতিদিন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যে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কমান্ডগুলো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বারবার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লিখতে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হয়</w:t>
      </w:r>
      <w:r w:rsidRPr="00C52DA6">
        <w:rPr>
          <w:rFonts w:ascii="Arial" w:eastAsia="Lohit Bengali" w:hAnsi="Arial" w:cs="Arial"/>
          <w:b/>
        </w:rPr>
        <w:t xml:space="preserve">, </w:t>
      </w:r>
      <w:r w:rsidRPr="00C52DA6">
        <w:rPr>
          <w:rFonts w:ascii="Nirmala UI" w:eastAsia="Lohit Bengali" w:hAnsi="Nirmala UI" w:cs="Nirmala UI"/>
          <w:b/>
        </w:rPr>
        <w:t>সেগুলো</w:t>
      </w:r>
      <w:r w:rsidRPr="00C52DA6">
        <w:rPr>
          <w:rFonts w:ascii="Arial" w:eastAsia="Lohit Bengali" w:hAnsi="Arial" w:cs="Arial"/>
          <w:b/>
        </w:rPr>
        <w:t xml:space="preserve"> VS Code-</w:t>
      </w:r>
      <w:r w:rsidRPr="00C52DA6">
        <w:rPr>
          <w:rFonts w:ascii="Nirmala UI" w:eastAsia="Lohit Bengali" w:hAnsi="Nirmala UI" w:cs="Nirmala UI"/>
          <w:b/>
        </w:rPr>
        <w:t>এর</w:t>
      </w:r>
      <w:r w:rsidRPr="00C52DA6">
        <w:rPr>
          <w:rFonts w:ascii="Arial" w:eastAsia="Lohit Bengali" w:hAnsi="Arial" w:cs="Arial"/>
          <w:b/>
        </w:rPr>
        <w:t xml:space="preserve"> tasks.json </w:t>
      </w:r>
      <w:r w:rsidRPr="00C52DA6">
        <w:rPr>
          <w:rFonts w:ascii="Nirmala UI" w:eastAsia="Lohit Bengali" w:hAnsi="Nirmala UI" w:cs="Nirmala UI"/>
          <w:b/>
        </w:rPr>
        <w:t>বা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শেল</w:t>
      </w:r>
      <w:r w:rsidRPr="00C52DA6">
        <w:rPr>
          <w:rFonts w:ascii="Arial" w:eastAsia="Lohit Bengali" w:hAnsi="Arial" w:cs="Arial"/>
          <w:b/>
        </w:rPr>
        <w:t xml:space="preserve"> alias </w:t>
      </w:r>
      <w:r w:rsidRPr="00C52DA6">
        <w:rPr>
          <w:rFonts w:ascii="Nirmala UI" w:eastAsia="Lohit Bengali" w:hAnsi="Nirmala UI" w:cs="Nirmala UI"/>
          <w:b/>
        </w:rPr>
        <w:t>দিয়ে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শর্টকাট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বানিয়ে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ফেলুন</w:t>
      </w:r>
      <w:r w:rsidRPr="00C52DA6">
        <w:rPr>
          <w:rFonts w:ascii="Nirmala UI" w:eastAsia="Lohit Bengali" w:hAnsi="Nirmala UI" w:cs="Nirmala UI"/>
          <w:b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lastRenderedPageBreak/>
        <w:t>৪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VS Code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—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সেটিংস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শর্টকাট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VS Code (Visual Studio </w:t>
      </w:r>
      <w:r w:rsidRPr="00C52DA6">
        <w:rPr>
          <w:rFonts w:ascii="Arial" w:eastAsia="Lohit Bengali" w:hAnsi="Arial" w:cs="Arial"/>
        </w:rPr>
        <w:t xml:space="preserve">Code)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ডেভেলপারদের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কাছে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সবচেয়ে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জনপ্রিয়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এডিটর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হালকা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ফ্রি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এবং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সাথে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দুর্দান্ত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ইন্টিগ্রেশন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সঠিক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সেটিংস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করলে</w:t>
      </w:r>
      <w:r w:rsidRPr="00C52DA6">
        <w:rPr>
          <w:rFonts w:ascii="Arial" w:eastAsia="Lohit Bengali" w:hAnsi="Arial" w:cs="Arial"/>
        </w:rPr>
        <w:t xml:space="preserve"> VS Code-</w:t>
      </w:r>
      <w:r w:rsidRPr="00C52DA6">
        <w:rPr>
          <w:rFonts w:ascii="Nirmala UI" w:eastAsia="Lohit Bengali" w:hAnsi="Nirmala UI" w:cs="Nirmala UI"/>
        </w:rPr>
        <w:t>কে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শক্তিশালী</w:t>
      </w:r>
      <w:r w:rsidRPr="00C52DA6">
        <w:rPr>
          <w:rFonts w:ascii="Arial" w:eastAsia="Lohit Bengali" w:hAnsi="Arial" w:cs="Arial"/>
        </w:rPr>
        <w:t xml:space="preserve"> Flutter IDE-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পরিণত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প্রথমে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যা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যা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ইনস্টল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করুন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VS Code </w:t>
      </w:r>
      <w:r w:rsidRPr="00C52DA6">
        <w:rPr>
          <w:rFonts w:ascii="Nirmala UI" w:eastAsia="Lohit Bengali" w:hAnsi="Nirmala UI" w:cs="Nirmala UI"/>
        </w:rPr>
        <w:t>এডিটর</w:t>
      </w:r>
      <w:r w:rsidRPr="00C52DA6">
        <w:rPr>
          <w:rFonts w:ascii="Arial" w:eastAsia="Lohit Bengali" w:hAnsi="Arial" w:cs="Arial"/>
        </w:rPr>
        <w:t xml:space="preserve"> — code</w:t>
      </w:r>
      <w:r w:rsidRPr="00C52DA6">
        <w:rPr>
          <w:rFonts w:ascii="Arial" w:eastAsia="Lohit Bengali" w:hAnsi="Arial" w:cs="Arial"/>
        </w:rPr>
        <w:t xml:space="preserve">.visualstudio.com </w:t>
      </w:r>
      <w:r w:rsidRPr="00C52DA6">
        <w:rPr>
          <w:rFonts w:ascii="Nirmala UI" w:eastAsia="Lohit Bengali" w:hAnsi="Nirmala UI" w:cs="Nirmala UI"/>
        </w:rPr>
        <w:t>থেকে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ডাউনলোড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Flutter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 (Dart-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অটো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ইনস্টল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হবে</w:t>
      </w:r>
      <w:r w:rsidRPr="00C52DA6">
        <w:rPr>
          <w:rFonts w:ascii="Arial" w:eastAsia="Lohit Bengali" w:hAnsi="Arial" w:cs="Arial"/>
        </w:rPr>
        <w:t xml:space="preserve">) —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সবচেয়ে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গুরুত্বপূর্ণ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Command Palette (Ctrl+Shift+P / Cmd+Shift+P) </w:t>
      </w:r>
      <w:r w:rsidRPr="00C52DA6">
        <w:rPr>
          <w:rFonts w:ascii="Nirmala UI" w:eastAsia="Lohit Bengali" w:hAnsi="Nirmala UI" w:cs="Nirmala UI"/>
        </w:rPr>
        <w:t>থেকে</w:t>
      </w:r>
      <w:r w:rsidRPr="00C52DA6">
        <w:rPr>
          <w:rFonts w:ascii="Arial" w:eastAsia="Lohit Bengali" w:hAnsi="Arial" w:cs="Arial"/>
        </w:rPr>
        <w:t xml:space="preserve"> 'Flutter: New Project'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শুরু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সবচেয়ে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দরকারি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শর্টকাট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Ctrl + .  →  Quick Fix / Refactor (</w:t>
      </w:r>
      <w:r w:rsidRPr="00C52DA6">
        <w:rPr>
          <w:rFonts w:ascii="Nirmala UI" w:eastAsia="Lohit Bengali" w:hAnsi="Nirmala UI" w:cs="Nirmala UI"/>
        </w:rPr>
        <w:t>সবচেয়</w:t>
      </w:r>
      <w:r w:rsidRPr="00C52DA6">
        <w:rPr>
          <w:rFonts w:ascii="Nirmala UI" w:eastAsia="Lohit Bengali" w:hAnsi="Nirmala UI" w:cs="Nirmala UI"/>
        </w:rPr>
        <w:t>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ব্যবহৃত</w:t>
      </w:r>
      <w:r w:rsidRPr="00C52DA6">
        <w:rPr>
          <w:rFonts w:ascii="Arial" w:eastAsia="Lohit Bengali" w:hAnsi="Arial" w:cs="Arial"/>
        </w:rPr>
        <w:t>)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Ctrl + Shift + P  →  Command Palette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Ctrl + Shift + F  →  </w:t>
      </w:r>
      <w:r w:rsidRPr="00C52DA6">
        <w:rPr>
          <w:rFonts w:ascii="Nirmala UI" w:eastAsia="Lohit Bengali" w:hAnsi="Nirmala UI" w:cs="Nirmala UI"/>
        </w:rPr>
        <w:t>প্রজেক্ট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জুড়ে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সার্চ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Ctrl + P  →  </w:t>
      </w:r>
      <w:r w:rsidRPr="00C52DA6">
        <w:rPr>
          <w:rFonts w:ascii="Nirmala UI" w:eastAsia="Lohit Bengali" w:hAnsi="Nirmala UI" w:cs="Nirmala UI"/>
        </w:rPr>
        <w:t>ফাইল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দ্রুত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খোলা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Ctrl + `  →  </w:t>
      </w:r>
      <w:r w:rsidRPr="00C52DA6">
        <w:rPr>
          <w:rFonts w:ascii="Nirmala UI" w:eastAsia="Lohit Bengali" w:hAnsi="Nirmala UI" w:cs="Nirmala UI"/>
        </w:rPr>
        <w:t>টার্মিনাল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টগল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F5  →  </w:t>
      </w:r>
      <w:r w:rsidRPr="00C52DA6">
        <w:rPr>
          <w:rFonts w:ascii="Nirmala UI" w:eastAsia="Lohit Bengali" w:hAnsi="Nirmala UI" w:cs="Nirmala UI"/>
        </w:rPr>
        <w:t>অ্যাপ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রান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ডিবাগ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F12  →  Go to Definition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Shift + F12  →  Find All References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Ctrl + D  →  </w:t>
      </w:r>
      <w:r w:rsidRPr="00C52DA6">
        <w:rPr>
          <w:rFonts w:ascii="Nirmala UI" w:eastAsia="Lohit Bengali" w:hAnsi="Nirmala UI" w:cs="Nirmala UI"/>
        </w:rPr>
        <w:t>একই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শব্দ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সিলেক্ট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একসাথে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এডিট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Alt + Up/Down  →  </w:t>
      </w:r>
      <w:r w:rsidRPr="00C52DA6">
        <w:rPr>
          <w:rFonts w:ascii="Nirmala UI" w:eastAsia="Lohit Bengali" w:hAnsi="Nirmala UI" w:cs="Nirmala UI"/>
        </w:rPr>
        <w:t>লাইন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উপরে</w:t>
      </w:r>
      <w:r w:rsidRPr="00C52DA6">
        <w:rPr>
          <w:rFonts w:ascii="Arial" w:eastAsia="Lohit Bengali" w:hAnsi="Arial" w:cs="Arial"/>
        </w:rPr>
        <w:t>/</w:t>
      </w:r>
      <w:r w:rsidRPr="00C52DA6">
        <w:rPr>
          <w:rFonts w:ascii="Nirmala UI" w:eastAsia="Lohit Bengali" w:hAnsi="Nirmala UI" w:cs="Nirmala UI"/>
        </w:rPr>
        <w:t>নিচে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সরানো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Ctrl + Shift + R  →  Flutter Reload (</w:t>
      </w:r>
      <w:r w:rsidRPr="00C52DA6">
        <w:rPr>
          <w:rFonts w:ascii="Nirmala UI" w:eastAsia="Lohit Bengali" w:hAnsi="Nirmala UI" w:cs="Nirmala UI"/>
        </w:rPr>
        <w:t>রানিং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অ্যাপে</w:t>
      </w:r>
      <w:r w:rsidRPr="00C52DA6">
        <w:rPr>
          <w:rFonts w:ascii="Arial" w:eastAsia="Lohit Bengali" w:hAnsi="Arial" w:cs="Arial"/>
        </w:rPr>
        <w:t>)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Ctrl + Shift + Q  →  Flutter Restart (</w:t>
      </w:r>
      <w:r w:rsidRPr="00C52DA6">
        <w:rPr>
          <w:rFonts w:ascii="Nirmala UI" w:eastAsia="Lohit Bengali" w:hAnsi="Nirmala UI" w:cs="Nirmala UI"/>
        </w:rPr>
        <w:t>রানিং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অ্যাপে</w:t>
      </w:r>
      <w:r w:rsidRPr="00C52DA6">
        <w:rPr>
          <w:rFonts w:ascii="Arial" w:eastAsia="Lohit Bengali" w:hAnsi="Arial" w:cs="Arial"/>
        </w:rPr>
        <w:t>)</w:t>
      </w:r>
    </w:p>
    <w:p w:rsidR="00F475BB" w:rsidRPr="00C52DA6" w:rsidRDefault="00C52DA6">
      <w:pPr>
        <w:shd w:val="clear" w:color="auto" w:fill="E8F1FB"/>
        <w:spacing w:before="80" w:after="80"/>
        <w:ind w:left="216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</w:rPr>
        <w:t>মনে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রাখুন</w:t>
      </w:r>
      <w:r w:rsidRPr="00C52DA6">
        <w:rPr>
          <w:rFonts w:ascii="Arial" w:eastAsia="Lohit Bengali" w:hAnsi="Arial" w:cs="Arial"/>
          <w:b/>
        </w:rPr>
        <w:t xml:space="preserve">: Hot Reload (r) </w:t>
      </w:r>
      <w:r w:rsidRPr="00C52DA6">
        <w:rPr>
          <w:rFonts w:ascii="Nirmala UI" w:eastAsia="Lohit Bengali" w:hAnsi="Nirmala UI" w:cs="Nirmala UI"/>
          <w:b/>
        </w:rPr>
        <w:t>শুধু</w:t>
      </w:r>
      <w:r w:rsidRPr="00C52DA6">
        <w:rPr>
          <w:rFonts w:ascii="Arial" w:eastAsia="Lohit Bengali" w:hAnsi="Arial" w:cs="Arial"/>
          <w:b/>
        </w:rPr>
        <w:t xml:space="preserve"> UI </w:t>
      </w:r>
      <w:r w:rsidRPr="00C52DA6">
        <w:rPr>
          <w:rFonts w:ascii="Nirmala UI" w:eastAsia="Lohit Bengali" w:hAnsi="Nirmala UI" w:cs="Nirmala UI"/>
          <w:b/>
        </w:rPr>
        <w:t>পরিবর্তনে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কাজ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করে</w:t>
      </w:r>
      <w:r w:rsidRPr="00C52DA6">
        <w:rPr>
          <w:rFonts w:ascii="Arial" w:eastAsia="Lohit Bengali" w:hAnsi="Arial" w:cs="Arial"/>
          <w:b/>
        </w:rPr>
        <w:t xml:space="preserve">, </w:t>
      </w:r>
      <w:r w:rsidRPr="00C52DA6">
        <w:rPr>
          <w:rFonts w:ascii="Nirmala UI" w:eastAsia="Lohit Bengali" w:hAnsi="Nirmala UI" w:cs="Nirmala UI"/>
          <w:b/>
        </w:rPr>
        <w:t>আর</w:t>
      </w:r>
      <w:r w:rsidRPr="00C52DA6">
        <w:rPr>
          <w:rFonts w:ascii="Arial" w:eastAsia="Lohit Bengali" w:hAnsi="Arial" w:cs="Arial"/>
          <w:b/>
        </w:rPr>
        <w:t xml:space="preserve"> Hot Restart (R) </w:t>
      </w:r>
      <w:r w:rsidRPr="00C52DA6">
        <w:rPr>
          <w:rFonts w:ascii="Nirmala UI" w:eastAsia="Lohit Bengali" w:hAnsi="Nirmala UI" w:cs="Nirmala UI"/>
          <w:b/>
        </w:rPr>
        <w:t>স্টেট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রিসেট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পু</w:t>
      </w:r>
      <w:r w:rsidRPr="00C52DA6">
        <w:rPr>
          <w:rFonts w:ascii="Nirmala UI" w:eastAsia="Lohit Bengali" w:hAnsi="Nirmala UI" w:cs="Nirmala UI"/>
          <w:b/>
        </w:rPr>
        <w:t>রো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অ্যাপ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আবার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চালু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করে</w:t>
      </w:r>
      <w:r w:rsidRPr="00C52DA6">
        <w:rPr>
          <w:rFonts w:ascii="Nirmala UI" w:eastAsia="Lohit Bengali" w:hAnsi="Nirmala UI" w:cs="Nirmala UI"/>
          <w:b/>
        </w:rPr>
        <w:t>।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ডেভেলপমেন্টে</w:t>
      </w:r>
      <w:r w:rsidRPr="00C52DA6">
        <w:rPr>
          <w:rFonts w:ascii="Arial" w:eastAsia="Lohit Bengali" w:hAnsi="Arial" w:cs="Arial"/>
          <w:b/>
        </w:rPr>
        <w:t xml:space="preserve"> Hot Reload </w:t>
      </w:r>
      <w:r w:rsidRPr="00C52DA6">
        <w:rPr>
          <w:rFonts w:ascii="Nirmala UI" w:eastAsia="Lohit Bengali" w:hAnsi="Nirmala UI" w:cs="Nirmala UI"/>
          <w:b/>
        </w:rPr>
        <w:t>সবচেয়ে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দ্রুত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উপায়</w:t>
      </w:r>
      <w:r w:rsidRPr="00C52DA6">
        <w:rPr>
          <w:rFonts w:ascii="Nirmala UI" w:eastAsia="Lohit Bengali" w:hAnsi="Nirmala UI" w:cs="Nirmala UI"/>
          <w:b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t>৫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প্রয়োজনীয়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VS Code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এক্সটেনশন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হলো</w:t>
      </w:r>
      <w:r w:rsidRPr="00C52DA6">
        <w:rPr>
          <w:rFonts w:ascii="Arial" w:eastAsia="Lohit Bengali" w:hAnsi="Arial" w:cs="Arial"/>
        </w:rPr>
        <w:t xml:space="preserve"> VS Code-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আসল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শক্তি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সঠিক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তৈরির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স্পিড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কোয়ালিটি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দুটোই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বাড়ায়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নিচে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ডেভেলপারের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সবচেয়ে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জরুরি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এক্সটেনশনগুলোর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তালিকা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দেওয়া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হলো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অবশ্যই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ইনস্টল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করবেন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(Must Have)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t xml:space="preserve">• Flutter (Dart-DSX) — </w:t>
      </w:r>
      <w:r w:rsidRPr="00C52DA6">
        <w:rPr>
          <w:rFonts w:ascii="Nirmala UI" w:eastAsia="Lohit Bengali" w:hAnsi="Nirmala UI" w:cs="Nirmala UI"/>
        </w:rPr>
        <w:t>ফ্লাটারের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অফিসিয়াল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সিনট্যাক্স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হাইলাইট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কমপ্লিশন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ডিবাগিং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হট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রিলোড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রিফ্যাক্টর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সবকিছু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ছাড়া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ডেভেলপমেন্ট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অসম্ভব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t xml:space="preserve">• Dart — </w:t>
      </w:r>
      <w:r w:rsidRPr="00C52DA6">
        <w:rPr>
          <w:rFonts w:ascii="Arial" w:eastAsia="Lohit Bengali" w:hAnsi="Arial" w:cs="Arial"/>
        </w:rPr>
        <w:t xml:space="preserve">Dart </w:t>
      </w:r>
      <w:r w:rsidRPr="00C52DA6">
        <w:rPr>
          <w:rFonts w:ascii="Nirmala UI" w:eastAsia="Lohit Bengali" w:hAnsi="Nirmala UI" w:cs="Nirmala UI"/>
        </w:rPr>
        <w:t>ভাষার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সাপোর্ট</w:t>
      </w:r>
      <w:r w:rsidRPr="00C52DA6">
        <w:rPr>
          <w:rFonts w:ascii="Arial" w:eastAsia="Lohit Bengali" w:hAnsi="Arial" w:cs="Arial"/>
        </w:rPr>
        <w:t xml:space="preserve"> — Flutter </w:t>
      </w:r>
      <w:r w:rsidRPr="00C52DA6">
        <w:rPr>
          <w:rFonts w:ascii="Nirmala UI" w:eastAsia="Lohit Bengali" w:hAnsi="Nirmala UI" w:cs="Nirmala UI"/>
        </w:rPr>
        <w:t>এক্সটেনশনের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সাথে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অটো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ইনস্টল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অ্যানালাইজার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ফরম্যাটার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অ্যাকশন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t xml:space="preserve">• Dart Data Class Generator — </w:t>
      </w:r>
      <w:r w:rsidRPr="00C52DA6">
        <w:rPr>
          <w:rFonts w:ascii="Nirmala UI" w:eastAsia="Lohit Bengali" w:hAnsi="Nirmala UI" w:cs="Nirmala UI"/>
        </w:rPr>
        <w:t>মডেল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ক্লাস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তৈরির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সময়</w:t>
      </w:r>
      <w:r w:rsidRPr="00C52DA6">
        <w:rPr>
          <w:rFonts w:ascii="Arial" w:eastAsia="Lohit Bengali" w:hAnsi="Arial" w:cs="Arial"/>
        </w:rPr>
        <w:t xml:space="preserve"> constructor, fromJson, toJson, copyWith </w:t>
      </w:r>
      <w:r w:rsidRPr="00C52DA6">
        <w:rPr>
          <w:rFonts w:ascii="Nirmala UI" w:eastAsia="Lohit Bengali" w:hAnsi="Nirmala UI" w:cs="Nirmala UI"/>
        </w:rPr>
        <w:t>সব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অটো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জেনারেট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সময়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অনেক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বাঁচে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lastRenderedPageBreak/>
        <w:t xml:space="preserve">• Pubspec Assist — </w:t>
      </w:r>
      <w:r w:rsidRPr="00C52DA6">
        <w:rPr>
          <w:rFonts w:ascii="Arial" w:eastAsia="Lohit Bengali" w:hAnsi="Arial" w:cs="Arial"/>
        </w:rPr>
        <w:t>pubspec</w:t>
      </w:r>
      <w:r w:rsidRPr="00C52DA6">
        <w:rPr>
          <w:rFonts w:ascii="Arial" w:eastAsia="Lohit Bengali" w:hAnsi="Arial" w:cs="Arial"/>
        </w:rPr>
        <w:t>.yaml-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প্যাকেজ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যোগ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সময়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অটোকমপ্লিট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ভার্সন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সাজেশন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t xml:space="preserve">• Flutter Stylizer —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ট্রি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সুন্দরভাবে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সাজাতে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সাহায্য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প্রোডাক্টিভিটি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বাড়ানো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এক্সটেনশন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Error Lens — </w:t>
      </w:r>
      <w:r w:rsidRPr="00C52DA6">
        <w:rPr>
          <w:rFonts w:ascii="Nirmala UI" w:eastAsia="Lohit Bengali" w:hAnsi="Nirmala UI" w:cs="Nirmala UI"/>
        </w:rPr>
        <w:t>এডিটরে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ইনলাইনে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এরর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ওয়ার্নিং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দেখায়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মাউস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নিয়েই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সমস্যা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বুঝা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>• Materia</w:t>
      </w:r>
      <w:r w:rsidRPr="00C52DA6">
        <w:rPr>
          <w:rFonts w:ascii="Arial" w:eastAsia="Lohit Bengali" w:hAnsi="Arial" w:cs="Arial"/>
          <w:b/>
          <w:color w:val="138867"/>
        </w:rPr>
        <w:t xml:space="preserve">l Icon Theme — </w:t>
      </w:r>
      <w:r w:rsidRPr="00C52DA6">
        <w:rPr>
          <w:rFonts w:ascii="Nirmala UI" w:eastAsia="Lohit Bengali" w:hAnsi="Nirmala UI" w:cs="Nirmala UI"/>
        </w:rPr>
        <w:t>ফাইল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ফোল্ডারে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সুন্দর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আইকন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দেখায়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প্রজেক্ট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নেভিগেশন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সহজ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Bracket Pair Colorizer 2 / Built-in — </w:t>
      </w:r>
      <w:r w:rsidRPr="00C52DA6">
        <w:rPr>
          <w:rFonts w:ascii="Nirmala UI" w:eastAsia="Lohit Bengali" w:hAnsi="Nirmala UI" w:cs="Nirmala UI"/>
        </w:rPr>
        <w:t>ব্র্যাকেট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জোড়া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রঙিন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নেস্টেড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বুঝতে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সুবিধা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TODO Highlight — </w:t>
      </w:r>
      <w:r w:rsidRPr="00C52DA6">
        <w:rPr>
          <w:rFonts w:ascii="Arial" w:eastAsia="Lohit Bengali" w:hAnsi="Arial" w:cs="Arial"/>
        </w:rPr>
        <w:t xml:space="preserve">TODO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FIXME </w:t>
      </w:r>
      <w:r w:rsidRPr="00C52DA6">
        <w:rPr>
          <w:rFonts w:ascii="Nirmala UI" w:eastAsia="Lohit Bengali" w:hAnsi="Nirmala UI" w:cs="Nirmala UI"/>
        </w:rPr>
        <w:t>কমেন্ট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হাইলাইট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ভুলে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যাওয়া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চোখে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পড়ে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Better Comments — </w:t>
      </w:r>
      <w:r w:rsidRPr="00C52DA6">
        <w:rPr>
          <w:rFonts w:ascii="Nirmala UI" w:eastAsia="Lohit Bengali" w:hAnsi="Nirmala UI" w:cs="Nirmala UI"/>
        </w:rPr>
        <w:t>কমেন্টে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রঙ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ক্যাটাগরি</w:t>
      </w:r>
      <w:r w:rsidRPr="00C52DA6">
        <w:rPr>
          <w:rFonts w:ascii="Arial" w:eastAsia="Lohit Bengali" w:hAnsi="Arial" w:cs="Arial"/>
        </w:rPr>
        <w:t xml:space="preserve"> (!, ?, *) </w:t>
      </w:r>
      <w:r w:rsidRPr="00C52DA6">
        <w:rPr>
          <w:rFonts w:ascii="Nirmala UI" w:eastAsia="Lohit Bengali" w:hAnsi="Nirmala UI" w:cs="Nirmala UI"/>
        </w:rPr>
        <w:t>যোগ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ডকুমেন্টেশন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সুন্দর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Paste JSON as Code — </w:t>
      </w:r>
      <w:r w:rsidRPr="00C52DA6">
        <w:rPr>
          <w:rFonts w:ascii="Arial" w:eastAsia="Lohit Bengali" w:hAnsi="Arial" w:cs="Arial"/>
        </w:rPr>
        <w:t xml:space="preserve">JSON </w:t>
      </w:r>
      <w:r w:rsidRPr="00C52DA6">
        <w:rPr>
          <w:rFonts w:ascii="Nirmala UI" w:eastAsia="Lohit Bengali" w:hAnsi="Nirmala UI" w:cs="Nirmala UI"/>
        </w:rPr>
        <w:t>পেস্ট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সরাসরি</w:t>
      </w:r>
      <w:r w:rsidRPr="00C52DA6">
        <w:rPr>
          <w:rFonts w:ascii="Arial" w:eastAsia="Lohit Bengali" w:hAnsi="Arial" w:cs="Arial"/>
        </w:rPr>
        <w:t xml:space="preserve"> Dart </w:t>
      </w:r>
      <w:r w:rsidRPr="00C52DA6">
        <w:rPr>
          <w:rFonts w:ascii="Nirmala UI" w:eastAsia="Lohit Bengali" w:hAnsi="Nirmala UI" w:cs="Nirmala UI"/>
        </w:rPr>
        <w:t>মডেল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ক্লাস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তৈরি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Thunder Client / REST Client — </w:t>
      </w:r>
      <w:r w:rsidRPr="00C52DA6">
        <w:rPr>
          <w:rFonts w:ascii="Arial" w:eastAsia="Lohit Bengali" w:hAnsi="Arial" w:cs="Arial"/>
        </w:rPr>
        <w:t>VS Code-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ভেতরেই</w:t>
      </w:r>
      <w:r w:rsidRPr="00C52DA6">
        <w:rPr>
          <w:rFonts w:ascii="Arial" w:eastAsia="Lohit Bengali" w:hAnsi="Arial" w:cs="Arial"/>
        </w:rPr>
        <w:t xml:space="preserve"> API </w:t>
      </w:r>
      <w:r w:rsidRPr="00C52DA6">
        <w:rPr>
          <w:rFonts w:ascii="Nirmala UI" w:eastAsia="Lohit Bengali" w:hAnsi="Nirmala UI" w:cs="Nirmala UI"/>
        </w:rPr>
        <w:t>টেস্ট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আলাদা</w:t>
      </w:r>
      <w:r w:rsidRPr="00C52DA6">
        <w:rPr>
          <w:rFonts w:ascii="Arial" w:eastAsia="Lohit Bengali" w:hAnsi="Arial" w:cs="Arial"/>
        </w:rPr>
        <w:t xml:space="preserve"> Postman </w:t>
      </w:r>
      <w:r w:rsidRPr="00C52DA6">
        <w:rPr>
          <w:rFonts w:ascii="Nirmala UI" w:eastAsia="Lohit Bengali" w:hAnsi="Nirmala UI" w:cs="Nirmala UI"/>
        </w:rPr>
        <w:t>লাগ</w:t>
      </w:r>
      <w:r w:rsidRPr="00C52DA6">
        <w:rPr>
          <w:rFonts w:ascii="Nirmala UI" w:eastAsia="Lohit Bengali" w:hAnsi="Nirmala UI" w:cs="Nirmala UI"/>
        </w:rPr>
        <w:t>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GitLens — </w:t>
      </w:r>
      <w:r w:rsidRPr="00C52DA6">
        <w:rPr>
          <w:rFonts w:ascii="Arial" w:eastAsia="Lohit Bengali" w:hAnsi="Arial" w:cs="Arial"/>
        </w:rPr>
        <w:t xml:space="preserve">Git </w:t>
      </w:r>
      <w:r w:rsidRPr="00C52DA6">
        <w:rPr>
          <w:rFonts w:ascii="Nirmala UI" w:eastAsia="Lohit Bengali" w:hAnsi="Nirmala UI" w:cs="Nirmala UI"/>
        </w:rPr>
        <w:t>হিস্ট্রি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ব্লেইম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কমিট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তথ্য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ইনলাইনে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দেখায়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টিম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ওয়ার্কে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জরুরি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Live Share — </w:t>
      </w:r>
      <w:r w:rsidRPr="00C52DA6">
        <w:rPr>
          <w:rFonts w:ascii="Nirmala UI" w:eastAsia="Lohit Bengali" w:hAnsi="Nirmala UI" w:cs="Nirmala UI"/>
        </w:rPr>
        <w:t>রিয়েল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টাইমে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ডেভেলপারের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সাথে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একসাথে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  <w:sz w:val="23"/>
        </w:rPr>
        <w:t xml:space="preserve">AI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ও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কোড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জেনারেশন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এক্সটেনশন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GitHub Copilot — AI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কমপ্লিশন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চ্যাট</w:t>
      </w:r>
      <w:r w:rsidRPr="00C52DA6">
        <w:rPr>
          <w:rFonts w:ascii="Arial" w:eastAsia="Lohit Bengali" w:hAnsi="Arial" w:cs="Arial"/>
        </w:rPr>
        <w:t xml:space="preserve"> (</w:t>
      </w:r>
      <w:r w:rsidRPr="00C52DA6">
        <w:rPr>
          <w:rFonts w:ascii="Nirmala UI" w:eastAsia="Lohit Bengali" w:hAnsi="Nirmala UI" w:cs="Nirmala UI"/>
        </w:rPr>
        <w:t>পরে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বিস্তারিত</w:t>
      </w:r>
      <w:r w:rsidRPr="00C52DA6">
        <w:rPr>
          <w:rFonts w:ascii="Arial" w:eastAsia="Lohit Bengali" w:hAnsi="Arial" w:cs="Arial"/>
        </w:rPr>
        <w:t>)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Bito / Codeiu</w:t>
      </w:r>
      <w:r w:rsidRPr="00C52DA6">
        <w:rPr>
          <w:rFonts w:ascii="Arial" w:eastAsia="Lohit Bengali" w:hAnsi="Arial" w:cs="Arial"/>
        </w:rPr>
        <w:t xml:space="preserve">m / Tabnine — </w:t>
      </w:r>
      <w:r w:rsidRPr="00C52DA6">
        <w:rPr>
          <w:rFonts w:ascii="Nirmala UI" w:eastAsia="Lohit Bengali" w:hAnsi="Nirmala UI" w:cs="Nirmala UI"/>
        </w:rPr>
        <w:t>ফ্রি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কমপ্লিশন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বিকল্প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ChatGPT – EasyCode — ChatGPT </w:t>
      </w:r>
      <w:r w:rsidRPr="00C52DA6">
        <w:rPr>
          <w:rFonts w:ascii="Nirmala UI" w:eastAsia="Lohit Bengali" w:hAnsi="Nirmala UI" w:cs="Nirmala UI"/>
        </w:rPr>
        <w:t>একীভূত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চ্যাট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প্যানেল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Dart Import — </w:t>
      </w:r>
      <w:r w:rsidRPr="00C52DA6">
        <w:rPr>
          <w:rFonts w:ascii="Nirmala UI" w:eastAsia="Lohit Bengali" w:hAnsi="Nirmala UI" w:cs="Nirmala UI"/>
        </w:rPr>
        <w:t>অটো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ইমপোর্ট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সাজায়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t>৬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Format on Save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কোড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ফরম্যাটিং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Format on Save </w:t>
      </w:r>
      <w:r w:rsidRPr="00C52DA6">
        <w:rPr>
          <w:rFonts w:ascii="Nirmala UI" w:eastAsia="Lohit Bengali" w:hAnsi="Nirmala UI" w:cs="Nirmala UI"/>
        </w:rPr>
        <w:t>হলো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এমন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ফিচার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ফাইল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সেভ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সময়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অটোমেটিক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সুন্দরভাবে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সাজিয়ে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</w:t>
      </w:r>
      <w:r w:rsidRPr="00C52DA6">
        <w:rPr>
          <w:rFonts w:ascii="Nirmala UI" w:eastAsia="Lohit Bengali" w:hAnsi="Nirmala UI" w:cs="Nirmala UI"/>
        </w:rPr>
        <w:t>টারে</w:t>
      </w:r>
      <w:r w:rsidRPr="00C52DA6">
        <w:rPr>
          <w:rFonts w:ascii="Arial" w:eastAsia="Lohit Bengali" w:hAnsi="Arial" w:cs="Arial"/>
        </w:rPr>
        <w:t xml:space="preserve"> dart format (</w:t>
      </w:r>
      <w:r w:rsidRPr="00C52DA6">
        <w:rPr>
          <w:rFonts w:ascii="Nirmala UI" w:eastAsia="Lohit Bengali" w:hAnsi="Nirmala UI" w:cs="Nirmala UI"/>
        </w:rPr>
        <w:t>আগে</w:t>
      </w:r>
      <w:r w:rsidRPr="00C52DA6">
        <w:rPr>
          <w:rFonts w:ascii="Arial" w:eastAsia="Lohit Bengali" w:hAnsi="Arial" w:cs="Arial"/>
        </w:rPr>
        <w:t xml:space="preserve"> dartfmt) </w:t>
      </w:r>
      <w:r w:rsidRPr="00C52DA6">
        <w:rPr>
          <w:rFonts w:ascii="Nirmala UI" w:eastAsia="Lohit Bengali" w:hAnsi="Nirmala UI" w:cs="Nirmala UI"/>
        </w:rPr>
        <w:t>টুল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ব্যবহৃত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চালু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করলে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ইনডেন্টেশন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স্পেসিং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ব্র্যাকেট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সব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সাজানো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থাকে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আর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রিভিউতে</w:t>
      </w:r>
      <w:r w:rsidRPr="00C52DA6">
        <w:rPr>
          <w:rFonts w:ascii="Arial" w:eastAsia="Lohit Bengali" w:hAnsi="Arial" w:cs="Arial"/>
        </w:rPr>
        <w:t xml:space="preserve"> '</w:t>
      </w:r>
      <w:r w:rsidRPr="00C52DA6">
        <w:rPr>
          <w:rFonts w:ascii="Nirmala UI" w:eastAsia="Lohit Bengali" w:hAnsi="Nirmala UI" w:cs="Nirmala UI"/>
        </w:rPr>
        <w:t>ফরম্যাটিং</w:t>
      </w:r>
      <w:r w:rsidRPr="00C52DA6">
        <w:rPr>
          <w:rFonts w:ascii="Arial" w:eastAsia="Lohit Bengali" w:hAnsi="Arial" w:cs="Arial"/>
        </w:rPr>
        <w:t xml:space="preserve">' </w:t>
      </w:r>
      <w:r w:rsidRPr="00C52DA6">
        <w:rPr>
          <w:rFonts w:ascii="Nirmala UI" w:eastAsia="Lohit Bengali" w:hAnsi="Nirmala UI" w:cs="Nirmala UI"/>
        </w:rPr>
        <w:t>নিয়ে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কেউ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ঝগড়া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চালু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করার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উপায়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VS Code-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Ctrl+, (Settings) </w:t>
      </w:r>
      <w:r w:rsidRPr="00C52DA6">
        <w:rPr>
          <w:rFonts w:ascii="Nirmala UI" w:eastAsia="Lohit Bengali" w:hAnsi="Nirmala UI" w:cs="Nirmala UI"/>
        </w:rPr>
        <w:t>খুলে</w:t>
      </w:r>
      <w:r w:rsidRPr="00C52DA6">
        <w:rPr>
          <w:rFonts w:ascii="Arial" w:eastAsia="Lohit Bengali" w:hAnsi="Arial" w:cs="Arial"/>
        </w:rPr>
        <w:t xml:space="preserve"> 'format on save' </w:t>
      </w:r>
      <w:r w:rsidRPr="00C52DA6">
        <w:rPr>
          <w:rFonts w:ascii="Nirmala UI" w:eastAsia="Lohit Bengali" w:hAnsi="Nirmala UI" w:cs="Nirmala UI"/>
        </w:rPr>
        <w:t>সার্চ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তারপর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চেক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অথবা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সরাসরি</w:t>
      </w:r>
      <w:r w:rsidRPr="00C52DA6">
        <w:rPr>
          <w:rFonts w:ascii="Arial" w:eastAsia="Lohit Bengali" w:hAnsi="Arial" w:cs="Arial"/>
        </w:rPr>
        <w:t xml:space="preserve"> settings.json-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নিচের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লাইন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যোগ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>"editor.formatOnSave": true,</w:t>
      </w:r>
      <w:r w:rsidRPr="00C52DA6">
        <w:rPr>
          <w:rFonts w:ascii="Arial" w:eastAsia="Consolas" w:hAnsi="Arial" w:cs="Arial"/>
          <w:color w:val="DCDCDC"/>
          <w:sz w:val="19"/>
        </w:rPr>
        <w:br/>
        <w:t>"editor.formatOnType": true,</w:t>
      </w:r>
      <w:r w:rsidRPr="00C52DA6">
        <w:rPr>
          <w:rFonts w:ascii="Arial" w:eastAsia="Consolas" w:hAnsi="Arial" w:cs="Arial"/>
          <w:color w:val="DCDCDC"/>
          <w:sz w:val="19"/>
        </w:rPr>
        <w:br/>
        <w:t>"[dart]":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"editor.formatOnSave":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"editor.defaultFormatter": "Dart-Code.dart-code",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"editor.selectionHighlight": false,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"editor.sugges</w:t>
      </w:r>
      <w:r w:rsidRPr="00C52DA6">
        <w:rPr>
          <w:rFonts w:ascii="Arial" w:eastAsia="Consolas" w:hAnsi="Arial" w:cs="Arial"/>
          <w:color w:val="DCDCDC"/>
          <w:sz w:val="19"/>
        </w:rPr>
        <w:t>t.snippetsPreventQuickSuggestions": false,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"editor.suggestSelection": "first",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"editor.tabCompletion": "onlySnippets",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lastRenderedPageBreak/>
        <w:t xml:space="preserve">  "editor.wordBasedSuggestions": "off"</w:t>
      </w:r>
      <w:r w:rsidRPr="00C52DA6">
        <w:rPr>
          <w:rFonts w:ascii="Arial" w:eastAsia="Consolas" w:hAnsi="Arial" w:cs="Arial"/>
          <w:color w:val="DCDCDC"/>
          <w:sz w:val="19"/>
        </w:rPr>
        <w:br/>
        <w:t>},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লাইন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লেংথ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সেট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করা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Dart-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ডিফল্ট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লাইন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লেংথ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৮০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ক্যারেক্টার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দরকার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হলে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পরিবর্তন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টিম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কনভেনশন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মেনে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চলাই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ভালো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 xml:space="preserve">"dart.lineLength": 80,    // </w:t>
      </w:r>
      <w:r w:rsidRPr="00C52DA6">
        <w:rPr>
          <w:rFonts w:ascii="Nirmala UI" w:eastAsia="Consolas" w:hAnsi="Nirmala UI" w:cs="Nirmala UI"/>
          <w:color w:val="DCDCDC"/>
          <w:sz w:val="19"/>
        </w:rPr>
        <w:t>অথবা</w:t>
      </w:r>
      <w:r w:rsidRPr="00C52DA6">
        <w:rPr>
          <w:rFonts w:ascii="Arial" w:eastAsia="Consolas" w:hAnsi="Arial" w:cs="Arial"/>
          <w:color w:val="DCDCDC"/>
          <w:sz w:val="19"/>
        </w:rPr>
        <w:t xml:space="preserve"> 100, 120</w:t>
      </w:r>
      <w:r w:rsidRPr="00C52DA6">
        <w:rPr>
          <w:rFonts w:ascii="Arial" w:eastAsia="Consolas" w:hAnsi="Arial" w:cs="Arial"/>
          <w:color w:val="DCDCDC"/>
          <w:sz w:val="19"/>
        </w:rPr>
        <w:br/>
        <w:t>"[dart]":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"editor.rulers": [80]</w:t>
      </w:r>
      <w:r w:rsidRPr="00C52DA6">
        <w:rPr>
          <w:rFonts w:ascii="Arial" w:eastAsia="Consolas" w:hAnsi="Arial" w:cs="Arial"/>
          <w:color w:val="DCDCDC"/>
          <w:sz w:val="19"/>
        </w:rPr>
        <w:br/>
        <w:t>}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  <w:sz w:val="27"/>
        </w:rPr>
        <w:t xml:space="preserve">CLI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দিয়ে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ফরম্যাট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>dart format .</w:t>
      </w:r>
      <w:r w:rsidRPr="00C52DA6">
        <w:rPr>
          <w:rFonts w:ascii="Arial" w:eastAsia="Consolas" w:hAnsi="Arial" w:cs="Arial"/>
          <w:color w:val="DCDCDC"/>
          <w:sz w:val="19"/>
        </w:rPr>
        <w:br/>
        <w:t>dart format lib/ test/</w:t>
      </w:r>
      <w:r w:rsidRPr="00C52DA6">
        <w:rPr>
          <w:rFonts w:ascii="Arial" w:eastAsia="Consolas" w:hAnsi="Arial" w:cs="Arial"/>
          <w:color w:val="DCDCDC"/>
          <w:sz w:val="19"/>
        </w:rPr>
        <w:br/>
        <w:t>dart format --line-length 100 lib/</w:t>
      </w:r>
    </w:p>
    <w:p w:rsidR="00F475BB" w:rsidRPr="00C52DA6" w:rsidRDefault="00C52DA6">
      <w:pPr>
        <w:shd w:val="clear" w:color="auto" w:fill="E7F5EE"/>
        <w:spacing w:before="80" w:after="80"/>
        <w:ind w:left="216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</w:rPr>
        <w:t>বেস্ট</w:t>
      </w:r>
      <w:r w:rsidRPr="00C52DA6">
        <w:rPr>
          <w:rFonts w:ascii="Arial" w:eastAsia="Lohit Bengali" w:hAnsi="Arial" w:cs="Arial"/>
          <w:b/>
          <w:color w:val="13886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</w:rPr>
        <w:t>প্র্যাকটিস</w:t>
      </w:r>
      <w:r w:rsidRPr="00C52DA6">
        <w:rPr>
          <w:rFonts w:ascii="Arial" w:eastAsia="Lohit Bengali" w:hAnsi="Arial" w:cs="Arial"/>
          <w:b/>
          <w:color w:val="138867"/>
        </w:rPr>
        <w:t xml:space="preserve">: </w:t>
      </w:r>
      <w:r w:rsidRPr="00C52DA6">
        <w:rPr>
          <w:rFonts w:ascii="Nirmala UI" w:eastAsia="Lohit Bengali" w:hAnsi="Nirmala UI" w:cs="Nirmala UI"/>
          <w:b/>
          <w:color w:val="138867"/>
        </w:rPr>
        <w:t>প্রতিটি</w:t>
      </w:r>
      <w:r w:rsidRPr="00C52DA6">
        <w:rPr>
          <w:rFonts w:ascii="Arial" w:eastAsia="Lohit Bengali" w:hAnsi="Arial" w:cs="Arial"/>
          <w:b/>
          <w:color w:val="13886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</w:rPr>
        <w:t>কমিটের</w:t>
      </w:r>
      <w:r w:rsidRPr="00C52DA6">
        <w:rPr>
          <w:rFonts w:ascii="Arial" w:eastAsia="Lohit Bengali" w:hAnsi="Arial" w:cs="Arial"/>
          <w:b/>
          <w:color w:val="13886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</w:rPr>
        <w:t>আগে</w:t>
      </w:r>
      <w:r w:rsidRPr="00C52DA6">
        <w:rPr>
          <w:rFonts w:ascii="Arial" w:eastAsia="Lohit Bengali" w:hAnsi="Arial" w:cs="Arial"/>
          <w:b/>
          <w:color w:val="138867"/>
        </w:rPr>
        <w:t xml:space="preserve"> 'dart format .' </w:t>
      </w:r>
      <w:r w:rsidRPr="00C52DA6">
        <w:rPr>
          <w:rFonts w:ascii="Nirmala UI" w:eastAsia="Lohit Bengali" w:hAnsi="Nirmala UI" w:cs="Nirmala UI"/>
          <w:b/>
          <w:color w:val="138867"/>
        </w:rPr>
        <w:t>চালান</w:t>
      </w:r>
      <w:r w:rsidRPr="00C52DA6">
        <w:rPr>
          <w:rFonts w:ascii="Arial" w:eastAsia="Lohit Bengali" w:hAnsi="Arial" w:cs="Arial"/>
          <w:b/>
          <w:color w:val="13886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</w:rPr>
        <w:t>বা</w:t>
      </w:r>
      <w:r w:rsidRPr="00C52DA6">
        <w:rPr>
          <w:rFonts w:ascii="Arial" w:eastAsia="Lohit Bengali" w:hAnsi="Arial" w:cs="Arial"/>
          <w:b/>
          <w:color w:val="138867"/>
        </w:rPr>
        <w:t xml:space="preserve"> Format on Save </w:t>
      </w:r>
      <w:r w:rsidRPr="00C52DA6">
        <w:rPr>
          <w:rFonts w:ascii="Nirmala UI" w:eastAsia="Lohit Bengali" w:hAnsi="Nirmala UI" w:cs="Nirmala UI"/>
          <w:b/>
          <w:color w:val="138867"/>
        </w:rPr>
        <w:t>চালু</w:t>
      </w:r>
      <w:r w:rsidRPr="00C52DA6">
        <w:rPr>
          <w:rFonts w:ascii="Arial" w:eastAsia="Lohit Bengali" w:hAnsi="Arial" w:cs="Arial"/>
          <w:b/>
          <w:color w:val="13886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</w:rPr>
        <w:t>রাখুন</w:t>
      </w:r>
      <w:r w:rsidRPr="00C52DA6">
        <w:rPr>
          <w:rFonts w:ascii="Arial" w:eastAsia="Lohit Bengali" w:hAnsi="Arial" w:cs="Arial"/>
          <w:b/>
          <w:color w:val="138867"/>
        </w:rPr>
        <w:t xml:space="preserve"> — </w:t>
      </w:r>
      <w:r w:rsidRPr="00C52DA6">
        <w:rPr>
          <w:rFonts w:ascii="Nirmala UI" w:eastAsia="Lohit Bengali" w:hAnsi="Nirmala UI" w:cs="Nirmala UI"/>
          <w:b/>
          <w:color w:val="138867"/>
        </w:rPr>
        <w:t>কোড</w:t>
      </w:r>
      <w:r w:rsidRPr="00C52DA6">
        <w:rPr>
          <w:rFonts w:ascii="Arial" w:eastAsia="Lohit Bengali" w:hAnsi="Arial" w:cs="Arial"/>
          <w:b/>
          <w:color w:val="13886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</w:rPr>
        <w:t>সবসময়</w:t>
      </w:r>
      <w:r w:rsidRPr="00C52DA6">
        <w:rPr>
          <w:rFonts w:ascii="Arial" w:eastAsia="Lohit Bengali" w:hAnsi="Arial" w:cs="Arial"/>
          <w:b/>
          <w:color w:val="13886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</w:rPr>
        <w:t>গোছানো</w:t>
      </w:r>
      <w:r w:rsidRPr="00C52DA6">
        <w:rPr>
          <w:rFonts w:ascii="Arial" w:eastAsia="Lohit Bengali" w:hAnsi="Arial" w:cs="Arial"/>
          <w:b/>
          <w:color w:val="13886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</w:rPr>
        <w:t>থাকবে</w:t>
      </w:r>
      <w:r w:rsidRPr="00C52DA6">
        <w:rPr>
          <w:rFonts w:ascii="Nirmala UI" w:eastAsia="Lohit Bengali" w:hAnsi="Nirmala UI" w:cs="Nirmala UI"/>
          <w:b/>
          <w:color w:val="138867"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t>৭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JSON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সেটিংস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— settings.json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launch.json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VS Code-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সেটিংস</w:t>
      </w:r>
      <w:r w:rsidRPr="00C52DA6">
        <w:rPr>
          <w:rFonts w:ascii="Arial" w:eastAsia="Lohit Bengali" w:hAnsi="Arial" w:cs="Arial"/>
        </w:rPr>
        <w:t xml:space="preserve"> settings.json </w:t>
      </w:r>
      <w:r w:rsidRPr="00C52DA6">
        <w:rPr>
          <w:rFonts w:ascii="Nirmala UI" w:eastAsia="Lohit Bengali" w:hAnsi="Nirmala UI" w:cs="Nirmala UI"/>
        </w:rPr>
        <w:t>ফাইলে</w:t>
      </w:r>
      <w:r w:rsidRPr="00C52DA6">
        <w:rPr>
          <w:rFonts w:ascii="Arial" w:eastAsia="Lohit Bengali" w:hAnsi="Arial" w:cs="Arial"/>
        </w:rPr>
        <w:t xml:space="preserve"> JSON </w:t>
      </w:r>
      <w:r w:rsidRPr="00C52DA6">
        <w:rPr>
          <w:rFonts w:ascii="Nirmala UI" w:eastAsia="Lohit Bengali" w:hAnsi="Nirmala UI" w:cs="Nirmala UI"/>
        </w:rPr>
        <w:t>আকারে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রাখা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দুই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ধরনের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</w:t>
      </w:r>
      <w:r w:rsidRPr="00C52DA6">
        <w:rPr>
          <w:rFonts w:ascii="Arial" w:eastAsia="Lohit Bengali" w:hAnsi="Arial" w:cs="Arial"/>
        </w:rPr>
        <w:t xml:space="preserve"> — User Settings (</w:t>
      </w:r>
      <w:r w:rsidRPr="00C52DA6">
        <w:rPr>
          <w:rFonts w:ascii="Nirmala UI" w:eastAsia="Lohit Bengali" w:hAnsi="Nirmala UI" w:cs="Nirmala UI"/>
        </w:rPr>
        <w:t>সব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প্রযোজ্য</w:t>
      </w:r>
      <w:r w:rsidRPr="00C52DA6">
        <w:rPr>
          <w:rFonts w:ascii="Arial" w:eastAsia="Lohit Bengali" w:hAnsi="Arial" w:cs="Arial"/>
        </w:rPr>
        <w:t xml:space="preserve">) </w:t>
      </w:r>
      <w:r w:rsidRPr="00C52DA6">
        <w:rPr>
          <w:rFonts w:ascii="Nirmala UI" w:eastAsia="Lohit Bengali" w:hAnsi="Nirmala UI" w:cs="Nirmala UI"/>
        </w:rPr>
        <w:t>এবং</w:t>
      </w:r>
      <w:r w:rsidRPr="00C52DA6">
        <w:rPr>
          <w:rFonts w:ascii="Arial" w:eastAsia="Lohit Bengali" w:hAnsi="Arial" w:cs="Arial"/>
        </w:rPr>
        <w:t xml:space="preserve"> Workspace Settings (</w:t>
      </w:r>
      <w:r w:rsidRPr="00C52DA6">
        <w:rPr>
          <w:rFonts w:ascii="Nirmala UI" w:eastAsia="Lohit Bengali" w:hAnsi="Nirmala UI" w:cs="Nirmala UI"/>
        </w:rPr>
        <w:t>শুধু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বর্তমান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প্রজেক্টে</w:t>
      </w:r>
      <w:r w:rsidRPr="00C52DA6">
        <w:rPr>
          <w:rFonts w:ascii="Arial" w:eastAsia="Lohit Bengali" w:hAnsi="Arial" w:cs="Arial"/>
        </w:rPr>
        <w:t>, .vscode/settings.json)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অপ্টিমাইজড</w:t>
      </w:r>
      <w:r w:rsidRPr="00C52DA6">
        <w:rPr>
          <w:rFonts w:ascii="Arial" w:eastAsia="Lohit Bengali" w:hAnsi="Arial" w:cs="Arial"/>
        </w:rPr>
        <w:t xml:space="preserve"> settings.json </w:t>
      </w:r>
      <w:r w:rsidRPr="00C52DA6">
        <w:rPr>
          <w:rFonts w:ascii="Nirmala UI" w:eastAsia="Lohit Bengali" w:hAnsi="Nirmala UI" w:cs="Nirmala UI"/>
        </w:rPr>
        <w:t>নিচে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দেওয়া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হলো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সরাসরি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কপি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পেস্ট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পারবেন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সম্পূর্ণ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settings.json (Flutter-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এর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জন্য</w:t>
      </w:r>
      <w:r w:rsidRPr="00C52DA6">
        <w:rPr>
          <w:rFonts w:ascii="Arial" w:eastAsia="Lohit Bengali" w:hAnsi="Arial" w:cs="Arial"/>
          <w:b/>
          <w:color w:val="138867"/>
          <w:sz w:val="27"/>
        </w:rPr>
        <w:t>)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>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// ---------- Editor ----------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"editor.formatOnSave": true</w:t>
      </w:r>
      <w:r w:rsidRPr="00C52DA6">
        <w:rPr>
          <w:rFonts w:ascii="Arial" w:eastAsia="Consolas" w:hAnsi="Arial" w:cs="Arial"/>
          <w:color w:val="DCDCDC"/>
          <w:sz w:val="19"/>
        </w:rPr>
        <w:t>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"editor.formatOnType":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"editor.codeActionsOnSave":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"source.fixAll": "explicit",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"source.organizeImports": "explicit"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},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"editor.fontSize": 14,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"editor.fontFamily": "Fira Code, Consolas, 'Courier New'",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"editor.fontLigatures": </w:t>
      </w:r>
      <w:r w:rsidRPr="00C52DA6">
        <w:rPr>
          <w:rFonts w:ascii="Arial" w:eastAsia="Consolas" w:hAnsi="Arial" w:cs="Arial"/>
          <w:color w:val="DCDCDC"/>
          <w:sz w:val="19"/>
        </w:rPr>
        <w:t>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"editor.tabSize": 2,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"editor.insertSpaces":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"editor.minimap.enabled": false,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"editor.guides.bracketPairs": "active",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"editor.stickyScroll.enabled":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"editor.bracketPairColorization.enabled": true,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// ---------- Dart &amp; Flutte</w:t>
      </w:r>
      <w:r w:rsidRPr="00C52DA6">
        <w:rPr>
          <w:rFonts w:ascii="Arial" w:eastAsia="Consolas" w:hAnsi="Arial" w:cs="Arial"/>
          <w:color w:val="DCDCDC"/>
          <w:sz w:val="19"/>
        </w:rPr>
        <w:t>r ----------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lastRenderedPageBreak/>
        <w:t xml:space="preserve">  "dart.lineLength": 80,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"dart.updateImportsOnRename":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"dart.previewFlutterUiGuides":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"dart.previewFlutterUiGuidesCustomTracking":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"dart.warnWhenEditingFilesOutsideWorkspace": false,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"dart.openDevTools": "flutterApp</w:t>
      </w:r>
      <w:r w:rsidRPr="00C52DA6">
        <w:rPr>
          <w:rFonts w:ascii="Arial" w:eastAsia="Consolas" w:hAnsi="Arial" w:cs="Arial"/>
          <w:color w:val="DCDCDC"/>
          <w:sz w:val="19"/>
        </w:rPr>
        <w:t>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"dart.showTodos":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"dart.autoImportCombinators":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"dart.completeFunctionCalls":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"dart.renameFilesWithClasses": "prompt",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// ---------- Files ----------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"files.autoSave": "onFocusChange",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"files.trimTrailingWhitespace": tru</w:t>
      </w:r>
      <w:r w:rsidRPr="00C52DA6">
        <w:rPr>
          <w:rFonts w:ascii="Arial" w:eastAsia="Consolas" w:hAnsi="Arial" w:cs="Arial"/>
          <w:color w:val="DCDCDC"/>
          <w:sz w:val="19"/>
        </w:rPr>
        <w:t>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"files.insertFinalNewline":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"files.exclude":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"**/.git":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"**/.dart_tool":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"**/.packages":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"**/.pub":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"**/.fvm":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"**/build": true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},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// ---------- Search ----------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"search.exclude":</w:t>
      </w:r>
      <w:r w:rsidRPr="00C52DA6">
        <w:rPr>
          <w:rFonts w:ascii="Arial" w:eastAsia="Consolas" w:hAnsi="Arial" w:cs="Arial"/>
          <w:color w:val="DCDCDC"/>
          <w:sz w:val="19"/>
        </w:rPr>
        <w:t xml:space="preserve">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"**/.dart_tool":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"**/.packages":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"**/build":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"**/*.g.dart":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"**/*.freezed.dart":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"**/*.mocks.dart": true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},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// ---------- Terminal ----------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"terminal.integrated.defaultProfile.windows": "Pow</w:t>
      </w:r>
      <w:r w:rsidRPr="00C52DA6">
        <w:rPr>
          <w:rFonts w:ascii="Arial" w:eastAsia="Consolas" w:hAnsi="Arial" w:cs="Arial"/>
          <w:color w:val="DCDCDC"/>
          <w:sz w:val="19"/>
        </w:rPr>
        <w:t>erShell",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"terminal.integrated.scrollback": 10000,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// ---------- Dart language ----------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"[dart]":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"editor.formatOnSave":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"editor.defaultFormatter": "Dart-Code.dart-code",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"editor.selectionHighlight": false,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"editor.suggestS</w:t>
      </w:r>
      <w:r w:rsidRPr="00C52DA6">
        <w:rPr>
          <w:rFonts w:ascii="Arial" w:eastAsia="Consolas" w:hAnsi="Arial" w:cs="Arial"/>
          <w:color w:val="DCDCDC"/>
          <w:sz w:val="19"/>
        </w:rPr>
        <w:t>election": "first",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"editor.tabCompletion": "onlySnippets",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"editor.wordBasedSuggestions": "off",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"editor.codeLens":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"editor.rulers": [80]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}</w:t>
      </w:r>
      <w:r w:rsidRPr="00C52DA6">
        <w:rPr>
          <w:rFonts w:ascii="Arial" w:eastAsia="Consolas" w:hAnsi="Arial" w:cs="Arial"/>
          <w:color w:val="DCDCDC"/>
          <w:sz w:val="19"/>
        </w:rPr>
        <w:br/>
        <w:t>}</w:t>
      </w:r>
    </w:p>
    <w:p w:rsidR="00F475BB" w:rsidRPr="00C52DA6" w:rsidRDefault="00C52DA6">
      <w:pPr>
        <w:shd w:val="clear" w:color="auto" w:fill="E8F1FB"/>
        <w:spacing w:before="80" w:after="80"/>
        <w:ind w:left="216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</w:rPr>
        <w:t xml:space="preserve">Flutter UI Guides (dart.previewFlutterUiGuides) </w:t>
      </w:r>
      <w:r w:rsidRPr="00C52DA6">
        <w:rPr>
          <w:rFonts w:ascii="Nirmala UI" w:eastAsia="Lohit Bengali" w:hAnsi="Nirmala UI" w:cs="Nirmala UI"/>
          <w:b/>
        </w:rPr>
        <w:t>চালু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করলে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উইজেট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ট্রির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নেস্টিং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লাইন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দিয়ে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দেখায়</w:t>
      </w:r>
      <w:r w:rsidRPr="00C52DA6">
        <w:rPr>
          <w:rFonts w:ascii="Arial" w:eastAsia="Lohit Bengali" w:hAnsi="Arial" w:cs="Arial"/>
          <w:b/>
        </w:rPr>
        <w:t xml:space="preserve"> — </w:t>
      </w:r>
      <w:r w:rsidRPr="00C52DA6">
        <w:rPr>
          <w:rFonts w:ascii="Nirmala UI" w:eastAsia="Lohit Bengali" w:hAnsi="Nirmala UI" w:cs="Nirmala UI"/>
          <w:b/>
        </w:rPr>
        <w:t>গভীর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নেস্টেড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উইজেট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বুঝতে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এটি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জীবন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বাঁচায়</w:t>
      </w:r>
      <w:r w:rsidRPr="00C52DA6">
        <w:rPr>
          <w:rFonts w:ascii="Nirmala UI" w:eastAsia="Lohit Bengali" w:hAnsi="Nirmala UI" w:cs="Nirmala UI"/>
          <w:b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  <w:sz w:val="27"/>
        </w:rPr>
        <w:lastRenderedPageBreak/>
        <w:t xml:space="preserve">launch.json —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ডিবাগ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কনফিগারেশন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.vscode/launch.json </w:t>
      </w:r>
      <w:r w:rsidRPr="00C52DA6">
        <w:rPr>
          <w:rFonts w:ascii="Nirmala UI" w:eastAsia="Lohit Bengali" w:hAnsi="Nirmala UI" w:cs="Nirmala UI"/>
        </w:rPr>
        <w:t>ফাইল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রান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ডিবাগ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কনফিগার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নিচের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কনফিগ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debug, profile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release </w:t>
      </w:r>
      <w:r w:rsidRPr="00C52DA6">
        <w:rPr>
          <w:rFonts w:ascii="Nirmala UI" w:eastAsia="Lohit Bengali" w:hAnsi="Nirmala UI" w:cs="Nirmala UI"/>
        </w:rPr>
        <w:t>মোড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আলাদা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রাখা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>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"version": "0.2.0",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"configurations": [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</w:t>
      </w:r>
      <w:r w:rsidRPr="00C52DA6">
        <w:rPr>
          <w:rFonts w:ascii="Arial" w:eastAsia="Consolas" w:hAnsi="Arial" w:cs="Arial"/>
          <w:color w:val="DCDCDC"/>
          <w:sz w:val="19"/>
        </w:rPr>
        <w:t xml:space="preserve"> 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"name": "Flutter (debug)",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"request": "launch",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"type": "dart",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"flutterMode": "debug"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},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"name": "Flutter (profile)",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"request": "launch",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"type": "dart",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"flutterMode": "profile"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},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{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t xml:space="preserve">      "name": "Flutter (release)",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"request": "launch",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"type": "dart",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"flutterMode": "release"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}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]</w:t>
      </w:r>
      <w:r w:rsidRPr="00C52DA6">
        <w:rPr>
          <w:rFonts w:ascii="Arial" w:eastAsia="Consolas" w:hAnsi="Arial" w:cs="Arial"/>
          <w:color w:val="DCDCDC"/>
          <w:sz w:val="19"/>
        </w:rPr>
        <w:br/>
        <w:t>}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  <w:sz w:val="27"/>
        </w:rPr>
        <w:t xml:space="preserve">tasks.json —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বারবারের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কমান্ড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শর্টকাট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>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"version": "2.0.0",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"tasks": [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"label": "flutter: build_runner watch",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</w:t>
      </w:r>
      <w:r w:rsidRPr="00C52DA6">
        <w:rPr>
          <w:rFonts w:ascii="Arial" w:eastAsia="Consolas" w:hAnsi="Arial" w:cs="Arial"/>
          <w:color w:val="DCDCDC"/>
          <w:sz w:val="19"/>
        </w:rPr>
        <w:t xml:space="preserve">   "type": "shell",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"command": "dart run build_runner watch -d",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"group": "build",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"isBackground": true,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"problemMatcher": []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},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{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"label": "flutter: clean &amp; get",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"type": "shell",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"command": "flutter clean</w:t>
      </w:r>
      <w:r w:rsidRPr="00C52DA6">
        <w:rPr>
          <w:rFonts w:ascii="Arial" w:eastAsia="Consolas" w:hAnsi="Arial" w:cs="Arial"/>
          <w:color w:val="DCDCDC"/>
          <w:sz w:val="19"/>
        </w:rPr>
        <w:t xml:space="preserve"> &amp;&amp; flutter pub get",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  "group": "build"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  }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  ]</w:t>
      </w:r>
      <w:r w:rsidRPr="00C52DA6">
        <w:rPr>
          <w:rFonts w:ascii="Arial" w:eastAsia="Consolas" w:hAnsi="Arial" w:cs="Arial"/>
          <w:color w:val="DCDCDC"/>
          <w:sz w:val="19"/>
        </w:rPr>
        <w:br/>
        <w:t>}</w:t>
      </w:r>
    </w:p>
    <w:p w:rsidR="00F475BB" w:rsidRPr="00C52DA6" w:rsidRDefault="00C52DA6">
      <w:pPr>
        <w:shd w:val="clear" w:color="auto" w:fill="FFF6D9"/>
        <w:spacing w:before="80" w:after="80"/>
        <w:ind w:left="216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</w:rPr>
        <w:t xml:space="preserve">*.g.dart </w:t>
      </w:r>
      <w:r w:rsidRPr="00C52DA6">
        <w:rPr>
          <w:rFonts w:ascii="Nirmala UI" w:eastAsia="Lohit Bengali" w:hAnsi="Nirmala UI" w:cs="Nirmala UI"/>
          <w:b/>
        </w:rPr>
        <w:t>ও</w:t>
      </w:r>
      <w:r w:rsidRPr="00C52DA6">
        <w:rPr>
          <w:rFonts w:ascii="Arial" w:eastAsia="Lohit Bengali" w:hAnsi="Arial" w:cs="Arial"/>
          <w:b/>
        </w:rPr>
        <w:t xml:space="preserve"> *.freezed.dart </w:t>
      </w:r>
      <w:r w:rsidRPr="00C52DA6">
        <w:rPr>
          <w:rFonts w:ascii="Nirmala UI" w:eastAsia="Lohit Bengali" w:hAnsi="Nirmala UI" w:cs="Nirmala UI"/>
          <w:b/>
        </w:rPr>
        <w:t>ফাইল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সার্চ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থেকে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বাদ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দিন</w:t>
      </w:r>
      <w:r w:rsidRPr="00C52DA6">
        <w:rPr>
          <w:rFonts w:ascii="Arial" w:eastAsia="Lohit Bengali" w:hAnsi="Arial" w:cs="Arial"/>
          <w:b/>
        </w:rPr>
        <w:t xml:space="preserve"> (search.exclude) — </w:t>
      </w:r>
      <w:r w:rsidRPr="00C52DA6">
        <w:rPr>
          <w:rFonts w:ascii="Nirmala UI" w:eastAsia="Lohit Bengali" w:hAnsi="Nirmala UI" w:cs="Nirmala UI"/>
          <w:b/>
        </w:rPr>
        <w:t>এগুলো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অটো</w:t>
      </w:r>
      <w:r w:rsidRPr="00C52DA6">
        <w:rPr>
          <w:rFonts w:ascii="Arial" w:eastAsia="Lohit Bengali" w:hAnsi="Arial" w:cs="Arial"/>
          <w:b/>
        </w:rPr>
        <w:t>-</w:t>
      </w:r>
      <w:r w:rsidRPr="00C52DA6">
        <w:rPr>
          <w:rFonts w:ascii="Nirmala UI" w:eastAsia="Lohit Bengali" w:hAnsi="Nirmala UI" w:cs="Nirmala UI"/>
          <w:b/>
        </w:rPr>
        <w:t>জেনারেটেড</w:t>
      </w:r>
      <w:r w:rsidRPr="00C52DA6">
        <w:rPr>
          <w:rFonts w:ascii="Arial" w:eastAsia="Lohit Bengali" w:hAnsi="Arial" w:cs="Arial"/>
          <w:b/>
        </w:rPr>
        <w:t xml:space="preserve">, </w:t>
      </w:r>
      <w:r w:rsidRPr="00C52DA6">
        <w:rPr>
          <w:rFonts w:ascii="Nirmala UI" w:eastAsia="Lohit Bengali" w:hAnsi="Nirmala UI" w:cs="Nirmala UI"/>
          <w:b/>
        </w:rPr>
        <w:t>এডিট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করা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যায়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না</w:t>
      </w:r>
      <w:r w:rsidRPr="00C52DA6">
        <w:rPr>
          <w:rFonts w:ascii="Arial" w:eastAsia="Lohit Bengali" w:hAnsi="Arial" w:cs="Arial"/>
          <w:b/>
        </w:rPr>
        <w:t xml:space="preserve">, </w:t>
      </w:r>
      <w:r w:rsidRPr="00C52DA6">
        <w:rPr>
          <w:rFonts w:ascii="Nirmala UI" w:eastAsia="Lohit Bengali" w:hAnsi="Nirmala UI" w:cs="Nirmala UI"/>
          <w:b/>
        </w:rPr>
        <w:t>খুঁজলে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শুধু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কনফিউশন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বাড়ে</w:t>
      </w:r>
      <w:r w:rsidRPr="00C52DA6">
        <w:rPr>
          <w:rFonts w:ascii="Nirmala UI" w:eastAsia="Lohit Bengali" w:hAnsi="Nirmala UI" w:cs="Nirmala UI"/>
          <w:b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lastRenderedPageBreak/>
        <w:t>৮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AI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ইন্টিগ্রেশন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— GitHub Copilot, ChatGPT, Cursor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আজকাল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ছাড</w:t>
      </w:r>
      <w:r w:rsidRPr="00C52DA6">
        <w:rPr>
          <w:rFonts w:ascii="Nirmala UI" w:eastAsia="Lohit Bengali" w:hAnsi="Nirmala UI" w:cs="Nirmala UI"/>
        </w:rPr>
        <w:t>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দ্রুত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ডেভেলপমেন্ট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কল্পনাই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টুলস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বয়লারপ্লেট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লেখা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তৈরি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বাগ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খোঁজা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রিফ্যাক্টরিং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ডকুমেন্টেশন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সবকিছুতে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সাহায্য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ডেভেলপারের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সেরা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টুলস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নিচে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আলোচনা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হলো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  <w:sz w:val="27"/>
        </w:rPr>
        <w:t>GitHub Copilot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সবচেয়ে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পপুলার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কোডিং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সহকারী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V</w:t>
      </w:r>
      <w:r w:rsidRPr="00C52DA6">
        <w:rPr>
          <w:rFonts w:ascii="Arial" w:eastAsia="Lohit Bengali" w:hAnsi="Arial" w:cs="Arial"/>
        </w:rPr>
        <w:t>S Code-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হিসেবে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কমেন্ট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লিখলে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সাজেশন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ফাংশনের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লাইন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প্রেডিক্ট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আর</w:t>
      </w:r>
      <w:r w:rsidRPr="00C52DA6">
        <w:rPr>
          <w:rFonts w:ascii="Arial" w:eastAsia="Lohit Bengali" w:hAnsi="Arial" w:cs="Arial"/>
        </w:rPr>
        <w:t xml:space="preserve"> Copilot Chat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সরাসরি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সম্পর্কে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প্রশ্ন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সাবস্ক্রিপশন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লাগে</w:t>
      </w:r>
      <w:r w:rsidRPr="00C52DA6">
        <w:rPr>
          <w:rFonts w:ascii="Arial" w:eastAsia="Lohit Bengali" w:hAnsi="Arial" w:cs="Arial"/>
        </w:rPr>
        <w:t xml:space="preserve"> (</w:t>
      </w:r>
      <w:r w:rsidRPr="00C52DA6">
        <w:rPr>
          <w:rFonts w:ascii="Nirmala UI" w:eastAsia="Lohit Bengali" w:hAnsi="Nirmala UI" w:cs="Nirmala UI"/>
        </w:rPr>
        <w:t>মাসে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প্রায়</w:t>
      </w:r>
      <w:r w:rsidRPr="00C52DA6">
        <w:rPr>
          <w:rFonts w:ascii="Arial" w:eastAsia="Lohit Bengali" w:hAnsi="Arial" w:cs="Arial"/>
        </w:rPr>
        <w:t xml:space="preserve"> $</w:t>
      </w:r>
      <w:r w:rsidRPr="00C52DA6">
        <w:rPr>
          <w:rFonts w:ascii="Nirmala UI" w:eastAsia="Lohit Bengali" w:hAnsi="Nirmala UI" w:cs="Nirmala UI"/>
        </w:rPr>
        <w:t>১০</w:t>
      </w:r>
      <w:r w:rsidRPr="00C52DA6">
        <w:rPr>
          <w:rFonts w:ascii="Arial" w:eastAsia="Lohit Bengali" w:hAnsi="Arial" w:cs="Arial"/>
        </w:rPr>
        <w:t xml:space="preserve">), </w:t>
      </w:r>
      <w:r w:rsidRPr="00C52DA6">
        <w:rPr>
          <w:rFonts w:ascii="Nirmala UI" w:eastAsia="Lohit Bengali" w:hAnsi="Nirmala UI" w:cs="Nirmala UI"/>
        </w:rPr>
        <w:t>তবে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ছাত্র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ওপেন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সোর্স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কন্ট্রিবিউটরদের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ফ্রি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  <w:sz w:val="23"/>
        </w:rPr>
        <w:t>Cop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ilot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দিয়ে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যা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দ্রুত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করা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যায়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মডেল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ক্লাস</w:t>
      </w:r>
      <w:r w:rsidRPr="00C52DA6">
        <w:rPr>
          <w:rFonts w:ascii="Arial" w:eastAsia="Lohit Bengali" w:hAnsi="Arial" w:cs="Arial"/>
        </w:rPr>
        <w:t xml:space="preserve">, API </w:t>
      </w:r>
      <w:r w:rsidRPr="00C52DA6">
        <w:rPr>
          <w:rFonts w:ascii="Nirmala UI" w:eastAsia="Lohit Bengali" w:hAnsi="Nirmala UI" w:cs="Nirmala UI"/>
        </w:rPr>
        <w:t>কল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বয়লারপ্লেট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ক্লিকে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'// </w:t>
      </w:r>
      <w:r w:rsidRPr="00C52DA6">
        <w:rPr>
          <w:rFonts w:ascii="Nirmala UI" w:eastAsia="Lohit Bengali" w:hAnsi="Nirmala UI" w:cs="Nirmala UI"/>
        </w:rPr>
        <w:t>একটি</w:t>
      </w:r>
      <w:r w:rsidRPr="00C52DA6">
        <w:rPr>
          <w:rFonts w:ascii="Arial" w:eastAsia="Lohit Bengali" w:hAnsi="Arial" w:cs="Arial"/>
        </w:rPr>
        <w:t xml:space="preserve"> circular profile avatar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বানাও</w:t>
      </w:r>
      <w:r w:rsidRPr="00C52DA6">
        <w:rPr>
          <w:rFonts w:ascii="Arial" w:eastAsia="Lohit Bengali" w:hAnsi="Arial" w:cs="Arial"/>
        </w:rPr>
        <w:t xml:space="preserve">' — </w:t>
      </w:r>
      <w:r w:rsidRPr="00C52DA6">
        <w:rPr>
          <w:rFonts w:ascii="Nirmala UI" w:eastAsia="Lohit Bengali" w:hAnsi="Nirmala UI" w:cs="Nirmala UI"/>
        </w:rPr>
        <w:t>লিখলেই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পুরো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Copilot Chat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এরর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পেস্ট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সমাধান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জিজ্ঞেস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সিলেক্ট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রিফ্যাক্টর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ডকুমেন্টেশন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টেস্ট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জেনারেট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  <w:sz w:val="27"/>
        </w:rPr>
        <w:t>Cursor IDE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Cursor </w:t>
      </w:r>
      <w:r w:rsidRPr="00C52DA6">
        <w:rPr>
          <w:rFonts w:ascii="Nirmala UI" w:eastAsia="Lohit Bengali" w:hAnsi="Nirmala UI" w:cs="Nirmala UI"/>
        </w:rPr>
        <w:t>হলো</w:t>
      </w:r>
      <w:r w:rsidRPr="00C52DA6">
        <w:rPr>
          <w:rFonts w:ascii="Arial" w:eastAsia="Lohit Bengali" w:hAnsi="Arial" w:cs="Arial"/>
        </w:rPr>
        <w:t xml:space="preserve"> VS Code-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একটি</w:t>
      </w:r>
      <w:r w:rsidRPr="00C52DA6">
        <w:rPr>
          <w:rFonts w:ascii="Arial" w:eastAsia="Lohit Bengali" w:hAnsi="Arial" w:cs="Arial"/>
        </w:rPr>
        <w:t xml:space="preserve"> AI-</w:t>
      </w:r>
      <w:r w:rsidRPr="00C52DA6">
        <w:rPr>
          <w:rFonts w:ascii="Nirmala UI" w:eastAsia="Lohit Bengali" w:hAnsi="Nirmala UI" w:cs="Nirmala UI"/>
        </w:rPr>
        <w:t>ফোর্কড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ভার্সন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ভেতরে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ভেতরে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তৈরি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পুরো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কোডবেস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বুঝে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আরও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বুদ্ধিমান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সাজেশন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Cmd+K </w:t>
      </w:r>
      <w:r w:rsidRPr="00C52DA6">
        <w:rPr>
          <w:rFonts w:ascii="Nirmala UI" w:eastAsia="Lohit Bengali" w:hAnsi="Nirmala UI" w:cs="Nirmala UI"/>
        </w:rPr>
        <w:t>চেপে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ইনলাইনে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জেনারেট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এডিট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আর</w:t>
      </w:r>
      <w:r w:rsidRPr="00C52DA6">
        <w:rPr>
          <w:rFonts w:ascii="Arial" w:eastAsia="Lohit Bengali" w:hAnsi="Arial" w:cs="Arial"/>
        </w:rPr>
        <w:t xml:space="preserve"> Cmd+L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চ্যাট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প্যানেল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খোলে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অনেকের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কাছে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Copilot-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চেয়েও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ভালো</w:t>
      </w:r>
      <w:r w:rsidRPr="00C52DA6">
        <w:rPr>
          <w:rFonts w:ascii="Arial" w:eastAsia="Lohit Bengali" w:hAnsi="Arial" w:cs="Arial"/>
        </w:rPr>
        <w:t>,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বিশেষ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বড়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  <w:sz w:val="27"/>
        </w:rPr>
        <w:t xml:space="preserve">ChatGPT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ও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অন্যান্য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ChatGPT (web): </w:t>
      </w:r>
      <w:r w:rsidRPr="00C52DA6">
        <w:rPr>
          <w:rFonts w:ascii="Nirmala UI" w:eastAsia="Lohit Bengali" w:hAnsi="Nirmala UI" w:cs="Nirmala UI"/>
        </w:rPr>
        <w:t>সরাসরি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প্রশ্ন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জেনারেট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বাগ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বুঝিয়ে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নিন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ফ্রি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ভার্সনেই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অনেক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কিছু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VS Code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 'ChatGPT – EasyCode' / 'CodeGPT': </w:t>
      </w:r>
      <w:r w:rsidRPr="00C52DA6">
        <w:rPr>
          <w:rFonts w:ascii="Nirmala UI" w:eastAsia="Lohit Bengali" w:hAnsi="Nirmala UI" w:cs="Nirmala UI"/>
        </w:rPr>
        <w:t>এডিটরের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ভেতরেই</w:t>
      </w:r>
      <w:r w:rsidRPr="00C52DA6">
        <w:rPr>
          <w:rFonts w:ascii="Arial" w:eastAsia="Lohit Bengali" w:hAnsi="Arial" w:cs="Arial"/>
        </w:rPr>
        <w:t xml:space="preserve"> ChatGPT </w:t>
      </w:r>
      <w:r w:rsidRPr="00C52DA6">
        <w:rPr>
          <w:rFonts w:ascii="Nirmala UI" w:eastAsia="Lohit Bengali" w:hAnsi="Nirmala UI" w:cs="Nirmala UI"/>
        </w:rPr>
        <w:t>চ্যাট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Codeium / Tabnine / Bito: </w:t>
      </w:r>
      <w:r w:rsidRPr="00C52DA6">
        <w:rPr>
          <w:rFonts w:ascii="Nirmala UI" w:eastAsia="Lohit Bengali" w:hAnsi="Nirmala UI" w:cs="Nirmala UI"/>
        </w:rPr>
        <w:t>ফ্র</w:t>
      </w:r>
      <w:r w:rsidRPr="00C52DA6">
        <w:rPr>
          <w:rFonts w:ascii="Nirmala UI" w:eastAsia="Lohit Bengali" w:hAnsi="Nirmala UI" w:cs="Nirmala UI"/>
        </w:rPr>
        <w:t>ি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কমপ্লিশন</w:t>
      </w:r>
      <w:r w:rsidRPr="00C52DA6">
        <w:rPr>
          <w:rFonts w:ascii="Arial" w:eastAsia="Lohit Bengali" w:hAnsi="Arial" w:cs="Arial"/>
        </w:rPr>
        <w:t xml:space="preserve"> — Copilot-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বিকল্প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Claude / Gemini: </w:t>
      </w:r>
      <w:r w:rsidRPr="00C52DA6">
        <w:rPr>
          <w:rFonts w:ascii="Nirmala UI" w:eastAsia="Lohit Bengali" w:hAnsi="Nirmala UI" w:cs="Nirmala UI"/>
        </w:rPr>
        <w:t>বড়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কন্টেক্সট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উইন্ডো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পুরো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ফাইল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বিশ্লেষণ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করানো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  <w:sz w:val="27"/>
        </w:rPr>
        <w:t xml:space="preserve">AI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দিয়ে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দ্রুত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ফ্লাটার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কোডিং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—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উদাহরণ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প্রম্পট</w:t>
      </w:r>
    </w:p>
    <w:p w:rsidR="00F475BB" w:rsidRPr="00C52DA6" w:rsidRDefault="00C52DA6">
      <w:pPr>
        <w:shd w:val="clear" w:color="auto" w:fill="1E1E1E"/>
        <w:spacing w:before="80" w:after="160"/>
        <w:ind w:left="216"/>
        <w:rPr>
          <w:rFonts w:ascii="Arial" w:hAnsi="Arial" w:cs="Arial"/>
        </w:rPr>
      </w:pPr>
      <w:r w:rsidRPr="00C52DA6">
        <w:rPr>
          <w:rFonts w:ascii="Arial" w:eastAsia="Consolas" w:hAnsi="Arial" w:cs="Arial"/>
          <w:color w:val="DCDCDC"/>
          <w:sz w:val="19"/>
        </w:rPr>
        <w:t xml:space="preserve">// </w:t>
      </w:r>
      <w:r w:rsidRPr="00C52DA6">
        <w:rPr>
          <w:rFonts w:ascii="Nirmala UI" w:eastAsia="Consolas" w:hAnsi="Nirmala UI" w:cs="Nirmala UI"/>
          <w:color w:val="DCDCDC"/>
          <w:sz w:val="19"/>
        </w:rPr>
        <w:t>প্রম্পট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১</w:t>
      </w:r>
      <w:r w:rsidRPr="00C52DA6">
        <w:rPr>
          <w:rFonts w:ascii="Arial" w:eastAsia="Consolas" w:hAnsi="Arial" w:cs="Arial"/>
          <w:color w:val="DCDCDC"/>
          <w:sz w:val="19"/>
        </w:rPr>
        <w:t xml:space="preserve">: </w:t>
      </w:r>
      <w:r w:rsidRPr="00C52DA6">
        <w:rPr>
          <w:rFonts w:ascii="Nirmala UI" w:eastAsia="Consolas" w:hAnsi="Nirmala UI" w:cs="Nirmala UI"/>
          <w:color w:val="DCDCDC"/>
          <w:sz w:val="19"/>
        </w:rPr>
        <w:t>মডেল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ক্লাস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"User </w:t>
      </w:r>
      <w:r w:rsidRPr="00C52DA6">
        <w:rPr>
          <w:rFonts w:ascii="Nirmala UI" w:eastAsia="Consolas" w:hAnsi="Nirmala UI" w:cs="Nirmala UI"/>
          <w:color w:val="DCDCDC"/>
          <w:sz w:val="19"/>
        </w:rPr>
        <w:t>নামে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একটি</w:t>
      </w:r>
      <w:r w:rsidRPr="00C52DA6">
        <w:rPr>
          <w:rFonts w:ascii="Arial" w:eastAsia="Consolas" w:hAnsi="Arial" w:cs="Arial"/>
          <w:color w:val="DCDCDC"/>
          <w:sz w:val="19"/>
        </w:rPr>
        <w:t xml:space="preserve"> Dart data class </w:t>
      </w:r>
      <w:r w:rsidRPr="00C52DA6">
        <w:rPr>
          <w:rFonts w:ascii="Nirmala UI" w:eastAsia="Consolas" w:hAnsi="Nirmala UI" w:cs="Nirmala UI"/>
          <w:color w:val="DCDCDC"/>
          <w:sz w:val="19"/>
        </w:rPr>
        <w:t>বানাও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যার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ফিল্ড</w:t>
      </w:r>
      <w:r w:rsidRPr="00C52DA6">
        <w:rPr>
          <w:rFonts w:ascii="Arial" w:eastAsia="Consolas" w:hAnsi="Arial" w:cs="Arial"/>
          <w:color w:val="DCDCDC"/>
          <w:sz w:val="19"/>
        </w:rPr>
        <w:t>: id, name, email, avat</w:t>
      </w:r>
      <w:r w:rsidRPr="00C52DA6">
        <w:rPr>
          <w:rFonts w:ascii="Arial" w:eastAsia="Consolas" w:hAnsi="Arial" w:cs="Arial"/>
          <w:color w:val="DCDCDC"/>
          <w:sz w:val="19"/>
        </w:rPr>
        <w:t>arUrl</w:t>
      </w:r>
      <w:r w:rsidRPr="00C52DA6">
        <w:rPr>
          <w:rFonts w:ascii="Nirmala UI" w:eastAsia="Consolas" w:hAnsi="Nirmala UI" w:cs="Nirmala UI"/>
          <w:color w:val="DCDCDC"/>
          <w:sz w:val="19"/>
        </w:rPr>
        <w:t>।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fromJson, toJson, copyWith </w:t>
      </w:r>
      <w:r w:rsidRPr="00C52DA6">
        <w:rPr>
          <w:rFonts w:ascii="Nirmala UI" w:eastAsia="Consolas" w:hAnsi="Nirmala UI" w:cs="Nirmala UI"/>
          <w:color w:val="DCDCDC"/>
          <w:sz w:val="19"/>
        </w:rPr>
        <w:t>ও</w:t>
      </w:r>
      <w:r w:rsidRPr="00C52DA6">
        <w:rPr>
          <w:rFonts w:ascii="Arial" w:eastAsia="Consolas" w:hAnsi="Arial" w:cs="Arial"/>
          <w:color w:val="DCDCDC"/>
          <w:sz w:val="19"/>
        </w:rPr>
        <w:t xml:space="preserve"> equality </w:t>
      </w:r>
      <w:r w:rsidRPr="00C52DA6">
        <w:rPr>
          <w:rFonts w:ascii="Nirmala UI" w:eastAsia="Consolas" w:hAnsi="Nirmala UI" w:cs="Nirmala UI"/>
          <w:color w:val="DCDCDC"/>
          <w:sz w:val="19"/>
        </w:rPr>
        <w:t>যোগ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করো</w:t>
      </w:r>
      <w:r w:rsidRPr="00C52DA6">
        <w:rPr>
          <w:rFonts w:ascii="Nirmala UI" w:eastAsia="Consolas" w:hAnsi="Nirmala UI" w:cs="Nirmala UI"/>
          <w:color w:val="DCDCDC"/>
          <w:sz w:val="19"/>
        </w:rPr>
        <w:t>।</w:t>
      </w:r>
      <w:r w:rsidRPr="00C52DA6">
        <w:rPr>
          <w:rFonts w:ascii="Arial" w:eastAsia="Consolas" w:hAnsi="Arial" w:cs="Arial"/>
          <w:color w:val="DCDCDC"/>
          <w:sz w:val="19"/>
        </w:rPr>
        <w:t xml:space="preserve"> json_serializable </w:t>
      </w:r>
      <w:r w:rsidRPr="00C52DA6">
        <w:rPr>
          <w:rFonts w:ascii="Nirmala UI" w:eastAsia="Consolas" w:hAnsi="Nirmala UI" w:cs="Nirmala UI"/>
          <w:color w:val="DCDCDC"/>
          <w:sz w:val="19"/>
        </w:rPr>
        <w:t>ব্যবহার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করো</w:t>
      </w:r>
      <w:r w:rsidRPr="00C52DA6">
        <w:rPr>
          <w:rFonts w:ascii="Nirmala UI" w:eastAsia="Consolas" w:hAnsi="Nirmala UI" w:cs="Nirmala UI"/>
          <w:color w:val="DCDCDC"/>
          <w:sz w:val="19"/>
        </w:rPr>
        <w:t>।</w:t>
      </w:r>
      <w:r w:rsidRPr="00C52DA6">
        <w:rPr>
          <w:rFonts w:ascii="Arial" w:eastAsia="Consolas" w:hAnsi="Arial" w:cs="Arial"/>
          <w:color w:val="DCDCDC"/>
          <w:sz w:val="19"/>
        </w:rPr>
        <w:t>"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// </w:t>
      </w:r>
      <w:r w:rsidRPr="00C52DA6">
        <w:rPr>
          <w:rFonts w:ascii="Nirmala UI" w:eastAsia="Consolas" w:hAnsi="Nirmala UI" w:cs="Nirmala UI"/>
          <w:color w:val="DCDCDC"/>
          <w:sz w:val="19"/>
        </w:rPr>
        <w:t>প্রম্পট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২</w:t>
      </w:r>
      <w:r w:rsidRPr="00C52DA6">
        <w:rPr>
          <w:rFonts w:ascii="Arial" w:eastAsia="Consolas" w:hAnsi="Arial" w:cs="Arial"/>
          <w:color w:val="DCDCDC"/>
          <w:sz w:val="19"/>
        </w:rPr>
        <w:t xml:space="preserve">: </w:t>
      </w:r>
      <w:r w:rsidRPr="00C52DA6">
        <w:rPr>
          <w:rFonts w:ascii="Nirmala UI" w:eastAsia="Consolas" w:hAnsi="Nirmala UI" w:cs="Nirmala UI"/>
          <w:color w:val="DCDCDC"/>
          <w:sz w:val="19"/>
        </w:rPr>
        <w:t>উইজেট</w:t>
      </w:r>
      <w:r w:rsidRPr="00C52DA6">
        <w:rPr>
          <w:rFonts w:ascii="Arial" w:eastAsia="Consolas" w:hAnsi="Arial" w:cs="Arial"/>
          <w:color w:val="DCDCDC"/>
          <w:sz w:val="19"/>
        </w:rPr>
        <w:br/>
        <w:t>"</w:t>
      </w:r>
      <w:r w:rsidRPr="00C52DA6">
        <w:rPr>
          <w:rFonts w:ascii="Nirmala UI" w:eastAsia="Consolas" w:hAnsi="Nirmala UI" w:cs="Nirmala UI"/>
          <w:color w:val="DCDCDC"/>
          <w:sz w:val="19"/>
        </w:rPr>
        <w:t>একটি</w:t>
      </w:r>
      <w:r w:rsidRPr="00C52DA6">
        <w:rPr>
          <w:rFonts w:ascii="Arial" w:eastAsia="Consolas" w:hAnsi="Arial" w:cs="Arial"/>
          <w:color w:val="DCDCDC"/>
          <w:sz w:val="19"/>
        </w:rPr>
        <w:t xml:space="preserve"> reusable CustomButton </w:t>
      </w:r>
      <w:r w:rsidRPr="00C52DA6">
        <w:rPr>
          <w:rFonts w:ascii="Nirmala UI" w:eastAsia="Consolas" w:hAnsi="Nirmala UI" w:cs="Nirmala UI"/>
          <w:color w:val="DCDCDC"/>
          <w:sz w:val="19"/>
        </w:rPr>
        <w:t>উইজেট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বানাও</w:t>
      </w:r>
      <w:r w:rsidRPr="00C52DA6">
        <w:rPr>
          <w:rFonts w:ascii="Arial" w:eastAsia="Consolas" w:hAnsi="Arial" w:cs="Arial"/>
          <w:color w:val="DCDCDC"/>
          <w:sz w:val="19"/>
        </w:rPr>
        <w:t xml:space="preserve"> — label, onPressed, color </w:t>
      </w:r>
      <w:r w:rsidRPr="00C52DA6">
        <w:rPr>
          <w:rFonts w:ascii="Nirmala UI" w:eastAsia="Consolas" w:hAnsi="Nirmala UI" w:cs="Nirmala UI"/>
          <w:color w:val="DCDCDC"/>
          <w:sz w:val="19"/>
        </w:rPr>
        <w:t>প্যারামিটার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সহ</w:t>
      </w:r>
      <w:r w:rsidRPr="00C52DA6">
        <w:rPr>
          <w:rFonts w:ascii="Arial" w:eastAsia="Consolas" w:hAnsi="Arial" w:cs="Arial"/>
          <w:color w:val="DCDCDC"/>
          <w:sz w:val="19"/>
        </w:rPr>
        <w:t>,</w:t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loading state </w:t>
      </w:r>
      <w:r w:rsidRPr="00C52DA6">
        <w:rPr>
          <w:rFonts w:ascii="Nirmala UI" w:eastAsia="Consolas" w:hAnsi="Nirmala UI" w:cs="Nirmala UI"/>
          <w:color w:val="DCDCDC"/>
          <w:sz w:val="19"/>
        </w:rPr>
        <w:t>সাপোর্ট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করবে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এবং</w:t>
      </w:r>
      <w:r w:rsidRPr="00C52DA6">
        <w:rPr>
          <w:rFonts w:ascii="Arial" w:eastAsia="Consolas" w:hAnsi="Arial" w:cs="Arial"/>
          <w:color w:val="DCDCDC"/>
          <w:sz w:val="19"/>
        </w:rPr>
        <w:t xml:space="preserve"> Theme </w:t>
      </w:r>
      <w:r w:rsidRPr="00C52DA6">
        <w:rPr>
          <w:rFonts w:ascii="Nirmala UI" w:eastAsia="Consolas" w:hAnsi="Nirmala UI" w:cs="Nirmala UI"/>
          <w:color w:val="DCDCDC"/>
          <w:sz w:val="19"/>
        </w:rPr>
        <w:t>ব্যবহার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করবে</w:t>
      </w:r>
      <w:r w:rsidRPr="00C52DA6">
        <w:rPr>
          <w:rFonts w:ascii="Nirmala UI" w:eastAsia="Consolas" w:hAnsi="Nirmala UI" w:cs="Nirmala UI"/>
          <w:color w:val="DCDCDC"/>
          <w:sz w:val="19"/>
        </w:rPr>
        <w:t>।</w:t>
      </w:r>
      <w:r w:rsidRPr="00C52DA6">
        <w:rPr>
          <w:rFonts w:ascii="Arial" w:eastAsia="Consolas" w:hAnsi="Arial" w:cs="Arial"/>
          <w:color w:val="DCDCDC"/>
          <w:sz w:val="19"/>
        </w:rPr>
        <w:t>"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// </w:t>
      </w:r>
      <w:r w:rsidRPr="00C52DA6">
        <w:rPr>
          <w:rFonts w:ascii="Nirmala UI" w:eastAsia="Consolas" w:hAnsi="Nirmala UI" w:cs="Nirmala UI"/>
          <w:color w:val="DCDCDC"/>
          <w:sz w:val="19"/>
        </w:rPr>
        <w:t>প্রম্পট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৩</w:t>
      </w:r>
      <w:r w:rsidRPr="00C52DA6">
        <w:rPr>
          <w:rFonts w:ascii="Arial" w:eastAsia="Consolas" w:hAnsi="Arial" w:cs="Arial"/>
          <w:color w:val="DCDCDC"/>
          <w:sz w:val="19"/>
        </w:rPr>
        <w:t xml:space="preserve">: </w:t>
      </w:r>
      <w:r w:rsidRPr="00C52DA6">
        <w:rPr>
          <w:rFonts w:ascii="Nirmala UI" w:eastAsia="Consolas" w:hAnsi="Nirmala UI" w:cs="Nirmala UI"/>
          <w:color w:val="DCDCDC"/>
          <w:sz w:val="19"/>
        </w:rPr>
        <w:t>বাগ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ফিক্স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lastRenderedPageBreak/>
        <w:t>"</w:t>
      </w:r>
      <w:r w:rsidRPr="00C52DA6">
        <w:rPr>
          <w:rFonts w:ascii="Nirmala UI" w:eastAsia="Consolas" w:hAnsi="Nirmala UI" w:cs="Nirmala UI"/>
          <w:color w:val="DCDCDC"/>
          <w:sz w:val="19"/>
        </w:rPr>
        <w:t>এই</w:t>
      </w:r>
      <w:r w:rsidRPr="00C52DA6">
        <w:rPr>
          <w:rFonts w:ascii="Arial" w:eastAsia="Consolas" w:hAnsi="Arial" w:cs="Arial"/>
          <w:color w:val="DCDCDC"/>
          <w:sz w:val="19"/>
        </w:rPr>
        <w:t xml:space="preserve"> Bloc-</w:t>
      </w:r>
      <w:r w:rsidRPr="00C52DA6">
        <w:rPr>
          <w:rFonts w:ascii="Nirmala UI" w:eastAsia="Consolas" w:hAnsi="Nirmala UI" w:cs="Nirmala UI"/>
          <w:color w:val="DCDCDC"/>
          <w:sz w:val="19"/>
        </w:rPr>
        <w:t>এ</w:t>
      </w:r>
      <w:r w:rsidRPr="00C52DA6">
        <w:rPr>
          <w:rFonts w:ascii="Arial" w:eastAsia="Consolas" w:hAnsi="Arial" w:cs="Arial"/>
          <w:color w:val="DCDCDC"/>
          <w:sz w:val="19"/>
        </w:rPr>
        <w:t xml:space="preserve"> 'State was changed after being emitted' </w:t>
      </w:r>
      <w:r w:rsidRPr="00C52DA6">
        <w:rPr>
          <w:rFonts w:ascii="Nirmala UI" w:eastAsia="Consolas" w:hAnsi="Nirmala UI" w:cs="Nirmala UI"/>
          <w:color w:val="DCDCDC"/>
          <w:sz w:val="19"/>
        </w:rPr>
        <w:t>এরর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আসছে</w:t>
      </w:r>
      <w:r w:rsidRPr="00C52DA6">
        <w:rPr>
          <w:rFonts w:ascii="Nirmala UI" w:eastAsia="Consolas" w:hAnsi="Nirmala UI" w:cs="Nirmala UI"/>
          <w:color w:val="DCDCDC"/>
          <w:sz w:val="19"/>
        </w:rPr>
        <w:t>।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কোড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পেস্ট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করছি</w:t>
      </w:r>
      <w:r w:rsidRPr="00C52DA6">
        <w:rPr>
          <w:rFonts w:ascii="Arial" w:eastAsia="Consolas" w:hAnsi="Arial" w:cs="Arial"/>
          <w:color w:val="DCDCDC"/>
          <w:sz w:val="19"/>
        </w:rPr>
        <w:t xml:space="preserve">, </w:t>
      </w:r>
      <w:r w:rsidRPr="00C52DA6">
        <w:rPr>
          <w:rFonts w:ascii="Nirmala UI" w:eastAsia="Consolas" w:hAnsi="Nirmala UI" w:cs="Nirmala UI"/>
          <w:color w:val="DCDCDC"/>
          <w:sz w:val="19"/>
        </w:rPr>
        <w:t>সমাধান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দাও</w:t>
      </w:r>
      <w:r w:rsidRPr="00C52DA6">
        <w:rPr>
          <w:rFonts w:ascii="Nirmala UI" w:eastAsia="Consolas" w:hAnsi="Nirmala UI" w:cs="Nirmala UI"/>
          <w:color w:val="DCDCDC"/>
          <w:sz w:val="19"/>
        </w:rPr>
        <w:t>।</w:t>
      </w:r>
      <w:r w:rsidRPr="00C52DA6">
        <w:rPr>
          <w:rFonts w:ascii="Arial" w:eastAsia="Consolas" w:hAnsi="Arial" w:cs="Arial"/>
          <w:color w:val="DCDCDC"/>
          <w:sz w:val="19"/>
        </w:rPr>
        <w:t>"</w:t>
      </w:r>
      <w:r w:rsidRPr="00C52DA6">
        <w:rPr>
          <w:rFonts w:ascii="Arial" w:eastAsia="Consolas" w:hAnsi="Arial" w:cs="Arial"/>
          <w:color w:val="DCDCDC"/>
          <w:sz w:val="19"/>
        </w:rPr>
        <w:br/>
      </w:r>
      <w:r w:rsidRPr="00C52DA6">
        <w:rPr>
          <w:rFonts w:ascii="Arial" w:eastAsia="Consolas" w:hAnsi="Arial" w:cs="Arial"/>
          <w:color w:val="DCDCDC"/>
          <w:sz w:val="19"/>
        </w:rPr>
        <w:br/>
        <w:t xml:space="preserve">// </w:t>
      </w:r>
      <w:r w:rsidRPr="00C52DA6">
        <w:rPr>
          <w:rFonts w:ascii="Nirmala UI" w:eastAsia="Consolas" w:hAnsi="Nirmala UI" w:cs="Nirmala UI"/>
          <w:color w:val="DCDCDC"/>
          <w:sz w:val="19"/>
        </w:rPr>
        <w:t>প্রম্পট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৪</w:t>
      </w:r>
      <w:r w:rsidRPr="00C52DA6">
        <w:rPr>
          <w:rFonts w:ascii="Arial" w:eastAsia="Consolas" w:hAnsi="Arial" w:cs="Arial"/>
          <w:color w:val="DCDCDC"/>
          <w:sz w:val="19"/>
        </w:rPr>
        <w:t xml:space="preserve">: </w:t>
      </w:r>
      <w:r w:rsidRPr="00C52DA6">
        <w:rPr>
          <w:rFonts w:ascii="Nirmala UI" w:eastAsia="Consolas" w:hAnsi="Nirmala UI" w:cs="Nirmala UI"/>
          <w:color w:val="DCDCDC"/>
          <w:sz w:val="19"/>
        </w:rPr>
        <w:t>রিফ্যাক্টর</w:t>
      </w:r>
      <w:r w:rsidRPr="00C52DA6">
        <w:rPr>
          <w:rFonts w:ascii="Arial" w:eastAsia="Consolas" w:hAnsi="Arial" w:cs="Arial"/>
          <w:color w:val="DCDCDC"/>
          <w:sz w:val="19"/>
        </w:rPr>
        <w:br/>
        <w:t>"</w:t>
      </w:r>
      <w:r w:rsidRPr="00C52DA6">
        <w:rPr>
          <w:rFonts w:ascii="Nirmala UI" w:eastAsia="Consolas" w:hAnsi="Nirmala UI" w:cs="Nirmala UI"/>
          <w:color w:val="DCDCDC"/>
          <w:sz w:val="19"/>
        </w:rPr>
        <w:t>এই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৩০০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লাইনের</w:t>
      </w:r>
      <w:r w:rsidRPr="00C52DA6">
        <w:rPr>
          <w:rFonts w:ascii="Arial" w:eastAsia="Consolas" w:hAnsi="Arial" w:cs="Arial"/>
          <w:color w:val="DCDCDC"/>
          <w:sz w:val="19"/>
        </w:rPr>
        <w:t xml:space="preserve"> build() </w:t>
      </w:r>
      <w:r w:rsidRPr="00C52DA6">
        <w:rPr>
          <w:rFonts w:ascii="Nirmala UI" w:eastAsia="Consolas" w:hAnsi="Nirmala UI" w:cs="Nirmala UI"/>
          <w:color w:val="DCDCDC"/>
          <w:sz w:val="19"/>
        </w:rPr>
        <w:t>মেথডটিকে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ছোট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ছোট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উইজেটে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ভাগ</w:t>
      </w:r>
      <w:r w:rsidRPr="00C52DA6">
        <w:rPr>
          <w:rFonts w:ascii="Arial" w:eastAsia="Consolas" w:hAnsi="Arial" w:cs="Arial"/>
          <w:color w:val="DCDCDC"/>
          <w:sz w:val="19"/>
        </w:rPr>
        <w:t xml:space="preserve"> </w:t>
      </w:r>
      <w:r w:rsidRPr="00C52DA6">
        <w:rPr>
          <w:rFonts w:ascii="Nirmala UI" w:eastAsia="Consolas" w:hAnsi="Nirmala UI" w:cs="Nirmala UI"/>
          <w:color w:val="DCDCDC"/>
          <w:sz w:val="19"/>
        </w:rPr>
        <w:t>করো</w:t>
      </w:r>
      <w:r w:rsidRPr="00C52DA6">
        <w:rPr>
          <w:rFonts w:ascii="Nirmala UI" w:eastAsia="Consolas" w:hAnsi="Nirmala UI" w:cs="Nirmala UI"/>
          <w:color w:val="DCDCDC"/>
          <w:sz w:val="19"/>
        </w:rPr>
        <w:t>।</w:t>
      </w:r>
      <w:r w:rsidRPr="00C52DA6">
        <w:rPr>
          <w:rFonts w:ascii="Arial" w:eastAsia="Consolas" w:hAnsi="Arial" w:cs="Arial"/>
          <w:color w:val="DCDCDC"/>
          <w:sz w:val="19"/>
        </w:rPr>
        <w:t>"</w:t>
      </w:r>
      <w:r w:rsidRPr="00C52DA6">
        <w:rPr>
          <w:rFonts w:ascii="Arial" w:eastAsia="Consolas" w:hAnsi="Arial" w:cs="Arial"/>
          <w:color w:val="DCDCDC"/>
          <w:sz w:val="19"/>
        </w:rPr>
        <w:br/>
      </w:r>
    </w:p>
    <w:p w:rsidR="00F475BB" w:rsidRPr="00C52DA6" w:rsidRDefault="00C52DA6">
      <w:pPr>
        <w:shd w:val="clear" w:color="auto" w:fill="FBE7E9"/>
        <w:spacing w:before="80" w:after="80"/>
        <w:ind w:left="216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</w:rPr>
        <w:t>সতর্কতা</w:t>
      </w:r>
      <w:r w:rsidRPr="00C52DA6">
        <w:rPr>
          <w:rFonts w:ascii="Arial" w:eastAsia="Lohit Bengali" w:hAnsi="Arial" w:cs="Arial"/>
          <w:b/>
        </w:rPr>
        <w:t xml:space="preserve">: AI </w:t>
      </w:r>
      <w:r w:rsidRPr="00C52DA6">
        <w:rPr>
          <w:rFonts w:ascii="Nirmala UI" w:eastAsia="Lohit Bengali" w:hAnsi="Nirmala UI" w:cs="Nirmala UI"/>
          <w:b/>
        </w:rPr>
        <w:t>দেওয়া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কোড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সবসময়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ঠিক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নাও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হতে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পারে</w:t>
      </w:r>
      <w:r w:rsidRPr="00C52DA6">
        <w:rPr>
          <w:rFonts w:ascii="Nirmala UI" w:eastAsia="Lohit Bengali" w:hAnsi="Nirmala UI" w:cs="Nirmala UI"/>
          <w:b/>
        </w:rPr>
        <w:t>।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রিভিউ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করে</w:t>
      </w:r>
      <w:r w:rsidRPr="00C52DA6">
        <w:rPr>
          <w:rFonts w:ascii="Arial" w:eastAsia="Lohit Bengali" w:hAnsi="Arial" w:cs="Arial"/>
          <w:b/>
        </w:rPr>
        <w:t xml:space="preserve">, </w:t>
      </w:r>
      <w:r w:rsidRPr="00C52DA6">
        <w:rPr>
          <w:rFonts w:ascii="Nirmala UI" w:eastAsia="Lohit Bengali" w:hAnsi="Nirmala UI" w:cs="Nirmala UI"/>
          <w:b/>
        </w:rPr>
        <w:t>টেস্ট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করে</w:t>
      </w:r>
      <w:r w:rsidRPr="00C52DA6">
        <w:rPr>
          <w:rFonts w:ascii="Arial" w:eastAsia="Lohit Bengali" w:hAnsi="Arial" w:cs="Arial"/>
          <w:b/>
        </w:rPr>
        <w:t xml:space="preserve">, </w:t>
      </w:r>
      <w:r w:rsidRPr="00C52DA6">
        <w:rPr>
          <w:rFonts w:ascii="Nirmala UI" w:eastAsia="Lohit Bengali" w:hAnsi="Nirmala UI" w:cs="Nirmala UI"/>
          <w:b/>
        </w:rPr>
        <w:t>তা</w:t>
      </w:r>
      <w:r w:rsidRPr="00C52DA6">
        <w:rPr>
          <w:rFonts w:ascii="Nirmala UI" w:eastAsia="Lohit Bengali" w:hAnsi="Nirmala UI" w:cs="Nirmala UI"/>
          <w:b/>
        </w:rPr>
        <w:t>রপর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ব্যবহার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করুন</w:t>
      </w:r>
      <w:r w:rsidRPr="00C52DA6">
        <w:rPr>
          <w:rFonts w:ascii="Arial" w:eastAsia="Lohit Bengali" w:hAnsi="Arial" w:cs="Arial"/>
          <w:b/>
        </w:rPr>
        <w:t xml:space="preserve"> — </w:t>
      </w:r>
      <w:r w:rsidRPr="00C52DA6">
        <w:rPr>
          <w:rFonts w:ascii="Nirmala UI" w:eastAsia="Lohit Bengali" w:hAnsi="Nirmala UI" w:cs="Nirmala UI"/>
          <w:b/>
        </w:rPr>
        <w:t>বিশেষ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করে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প্রোডাকশন</w:t>
      </w:r>
      <w:r w:rsidRPr="00C52DA6">
        <w:rPr>
          <w:rFonts w:ascii="Arial" w:eastAsia="Lohit Bengali" w:hAnsi="Arial" w:cs="Arial"/>
          <w:b/>
        </w:rPr>
        <w:t xml:space="preserve"> </w:t>
      </w:r>
      <w:r w:rsidRPr="00C52DA6">
        <w:rPr>
          <w:rFonts w:ascii="Nirmala UI" w:eastAsia="Lohit Bengali" w:hAnsi="Nirmala UI" w:cs="Nirmala UI"/>
          <w:b/>
        </w:rPr>
        <w:t>কোডে</w:t>
      </w:r>
      <w:r w:rsidRPr="00C52DA6">
        <w:rPr>
          <w:rFonts w:ascii="Nirmala UI" w:eastAsia="Lohit Bengali" w:hAnsi="Nirmala UI" w:cs="Nirmala UI"/>
          <w:b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t>৯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স্টেট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ম্যানেজমেন্ট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দ্রুত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কোডিং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টুলস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ফ্লাটারে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স্টেট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ম্যানেজমেন্ট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সঠিকভাবে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করলে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জটিল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ডেভেলপমেন্ট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ধীর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সঠিক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প্যাটার্ন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জেনারেশন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করলে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স্পিড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মেইনটেইনেবিলিটি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দুটোই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</w:t>
      </w:r>
      <w:r w:rsidRPr="00C52DA6">
        <w:rPr>
          <w:rFonts w:ascii="Nirmala UI" w:eastAsia="Lohit Bengali" w:hAnsi="Nirmala UI" w:cs="Nirmala UI"/>
        </w:rPr>
        <w:t>লো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থাকে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স্টেট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ম্যানেজমেন্ট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অপশন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t xml:space="preserve">• Provider — </w:t>
      </w:r>
      <w:r w:rsidRPr="00C52DA6">
        <w:rPr>
          <w:rFonts w:ascii="Nirmala UI" w:eastAsia="Lohit Bengali" w:hAnsi="Nirmala UI" w:cs="Nirmala UI"/>
        </w:rPr>
        <w:t>সহজ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শিখতে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দ্রুত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ছোট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মাঝারি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পছন্দ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Flutter </w:t>
      </w:r>
      <w:r w:rsidRPr="00C52DA6">
        <w:rPr>
          <w:rFonts w:ascii="Nirmala UI" w:eastAsia="Lohit Bengali" w:hAnsi="Nirmala UI" w:cs="Nirmala UI"/>
        </w:rPr>
        <w:t>টিমের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রিকমেন্ডেশনও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t xml:space="preserve">• Riverpod — </w:t>
      </w:r>
      <w:r w:rsidRPr="00C52DA6">
        <w:rPr>
          <w:rFonts w:ascii="Arial" w:eastAsia="Lohit Bengali" w:hAnsi="Arial" w:cs="Arial"/>
        </w:rPr>
        <w:t>Provider-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আধুনিক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নিরাপদ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ভার্সন</w:t>
      </w:r>
      <w:r w:rsidRPr="00C52DA6">
        <w:rPr>
          <w:rFonts w:ascii="Arial" w:eastAsia="Lohit Bengali" w:hAnsi="Arial" w:cs="Arial"/>
        </w:rPr>
        <w:t xml:space="preserve"> — compile-time safety, </w:t>
      </w:r>
      <w:r w:rsidRPr="00C52DA6">
        <w:rPr>
          <w:rFonts w:ascii="Nirmala UI" w:eastAsia="Lohit Bengali" w:hAnsi="Nirmala UI" w:cs="Nirmala UI"/>
        </w:rPr>
        <w:t>টেস্টিং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সহজ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বড়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আদর্শ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t xml:space="preserve">• Bloc / Cubit — </w:t>
      </w:r>
      <w:r w:rsidRPr="00C52DA6">
        <w:rPr>
          <w:rFonts w:ascii="Nirmala UI" w:eastAsia="Lohit Bengali" w:hAnsi="Nirmala UI" w:cs="Nirmala UI"/>
        </w:rPr>
        <w:t>ইভেন্ট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ড্রিভেন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আর্কিটেকচার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বড়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কমপ্লেক্স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সবচেয়ে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গোছানো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বয়লারপ্লেট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কিছুটা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বেশি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t xml:space="preserve">• GetX — </w:t>
      </w:r>
      <w:r w:rsidRPr="00C52DA6">
        <w:rPr>
          <w:rFonts w:ascii="Nirmala UI" w:eastAsia="Lohit Bengali" w:hAnsi="Nirmala UI" w:cs="Nirmala UI"/>
        </w:rPr>
        <w:t>দ্রুত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কোডিংয়ের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জনপ্রিয়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কিন্তু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আর্কিটেকচার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বিতর্ক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আছে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প্রোডাকশনে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সাবধানে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</w:rPr>
        <w:t xml:space="preserve">• MobX — </w:t>
      </w:r>
      <w:r w:rsidRPr="00C52DA6">
        <w:rPr>
          <w:rFonts w:ascii="Nirmala UI" w:eastAsia="Lohit Bengali" w:hAnsi="Nirmala UI" w:cs="Nirmala UI"/>
        </w:rPr>
        <w:t>রিঅ্যাকটিভ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জেনারেশন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লাগে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ডেভেলপার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এক্সপেরিয়েন্স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ভালো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কোড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জেনারেশন</w:t>
      </w:r>
      <w:r w:rsidRPr="00C52DA6">
        <w:rPr>
          <w:rFonts w:ascii="Arial" w:eastAsia="Lohit Bengali" w:hAnsi="Arial" w:cs="Arial"/>
          <w:b/>
          <w:color w:val="138867"/>
          <w:sz w:val="27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7"/>
        </w:rPr>
        <w:t>টুলস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json_serializable + json_annotation — </w:t>
      </w:r>
      <w:r w:rsidRPr="00C52DA6">
        <w:rPr>
          <w:rFonts w:ascii="Arial" w:eastAsia="Lohit Bengali" w:hAnsi="Arial" w:cs="Arial"/>
        </w:rPr>
        <w:t xml:space="preserve">JSON </w:t>
      </w:r>
      <w:r w:rsidRPr="00C52DA6">
        <w:rPr>
          <w:rFonts w:ascii="Nirmala UI" w:eastAsia="Lohit Bengali" w:hAnsi="Nirmala UI" w:cs="Nirmala UI"/>
        </w:rPr>
        <w:t>থেকে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টাইপ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সেফ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মডেল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হাতে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লিখতে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বাগ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আসে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freezed — </w:t>
      </w:r>
      <w:r w:rsidRPr="00C52DA6">
        <w:rPr>
          <w:rFonts w:ascii="Arial" w:eastAsia="Lohit Bengali" w:hAnsi="Arial" w:cs="Arial"/>
        </w:rPr>
        <w:t xml:space="preserve">immutable </w:t>
      </w:r>
      <w:r w:rsidRPr="00C52DA6">
        <w:rPr>
          <w:rFonts w:ascii="Nirmala UI" w:eastAsia="Lohit Bengali" w:hAnsi="Nirmala UI" w:cs="Nirmala UI"/>
        </w:rPr>
        <w:t>ক্লাস</w:t>
      </w:r>
      <w:r w:rsidRPr="00C52DA6">
        <w:rPr>
          <w:rFonts w:ascii="Arial" w:eastAsia="Lohit Bengali" w:hAnsi="Arial" w:cs="Arial"/>
        </w:rPr>
        <w:t xml:space="preserve">, union types, copyWith — </w:t>
      </w:r>
      <w:r w:rsidRPr="00C52DA6">
        <w:rPr>
          <w:rFonts w:ascii="Nirmala UI" w:eastAsia="Lohit Bengali" w:hAnsi="Nirmala UI" w:cs="Nirmala UI"/>
        </w:rPr>
        <w:t>বয়লারপ্লেট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কমানোর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সেরা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build_runner — </w:t>
      </w:r>
      <w:r w:rsidRPr="00C52DA6">
        <w:rPr>
          <w:rFonts w:ascii="Nirmala UI" w:eastAsia="Lohit Bengali" w:hAnsi="Nirmala UI" w:cs="Nirmala UI"/>
        </w:rPr>
        <w:t>সব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জেনারেটর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চালানোর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ইঞ্জিন</w:t>
      </w:r>
      <w:r w:rsidRPr="00C52DA6">
        <w:rPr>
          <w:rFonts w:ascii="Arial" w:eastAsia="Lohit Bengali" w:hAnsi="Arial" w:cs="Arial"/>
        </w:rPr>
        <w:t xml:space="preserve"> — watch </w:t>
      </w:r>
      <w:r w:rsidRPr="00C52DA6">
        <w:rPr>
          <w:rFonts w:ascii="Nirmala UI" w:eastAsia="Lohit Bengali" w:hAnsi="Nirmala UI" w:cs="Nirmala UI"/>
        </w:rPr>
        <w:t>মোডে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অটো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রিবিল্ড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flutter_gen — </w:t>
      </w:r>
      <w:r w:rsidRPr="00C52DA6">
        <w:rPr>
          <w:rFonts w:ascii="Nirmala UI" w:eastAsia="Lohit Bengali" w:hAnsi="Nirmala UI" w:cs="Nirmala UI"/>
        </w:rPr>
        <w:t>অ্যাসেট</w:t>
      </w:r>
      <w:r w:rsidRPr="00C52DA6">
        <w:rPr>
          <w:rFonts w:ascii="Arial" w:eastAsia="Lohit Bengali" w:hAnsi="Arial" w:cs="Arial"/>
        </w:rPr>
        <w:t xml:space="preserve"> (image, font, color) </w:t>
      </w:r>
      <w:r w:rsidRPr="00C52DA6">
        <w:rPr>
          <w:rFonts w:ascii="Nirmala UI" w:eastAsia="Lohit Bengali" w:hAnsi="Nirmala UI" w:cs="Nirmala UI"/>
        </w:rPr>
        <w:t>টাইপ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সেফভাবে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mason — </w:t>
      </w:r>
      <w:r w:rsidRPr="00C52DA6">
        <w:rPr>
          <w:rFonts w:ascii="Nirmala UI" w:eastAsia="Lohit Bengali" w:hAnsi="Nirmala UI" w:cs="Nirmala UI"/>
        </w:rPr>
        <w:t>কাস্টম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টেমপ্লেট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বয়লারপ্লেট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জেনারেটর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নিজের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ব্রিক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বানিয়ে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পুনরায়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6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138867"/>
        </w:rPr>
        <w:t xml:space="preserve">• very_good_cli — </w:t>
      </w:r>
      <w:r w:rsidRPr="00C52DA6">
        <w:rPr>
          <w:rFonts w:ascii="Nirmala UI" w:eastAsia="Lohit Bengali" w:hAnsi="Nirmala UI" w:cs="Nirmala UI"/>
        </w:rPr>
        <w:t>আর্কিটেকচার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সহ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স্ক্যাফোল্ড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দ্রুত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প্রোডাকশ</w:t>
      </w:r>
      <w:r w:rsidRPr="00C52DA6">
        <w:rPr>
          <w:rFonts w:ascii="Nirmala UI" w:eastAsia="Lohit Bengali" w:hAnsi="Nirmala UI" w:cs="Nirmala UI"/>
        </w:rPr>
        <w:t>ন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রেডি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স্ট্রাকচার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দ্রুত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উইজেট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স্ক্যাফোল্ডিং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Flutter Snippet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Dart </w:t>
      </w:r>
      <w:r w:rsidRPr="00C52DA6">
        <w:rPr>
          <w:rFonts w:ascii="Nirmala UI" w:eastAsia="Lohit Bengali" w:hAnsi="Nirmala UI" w:cs="Nirmala UI"/>
        </w:rPr>
        <w:t>এক্সটেনশনে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অনেক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বিল্ট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স্নিপেট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আছে</w:t>
      </w:r>
      <w:r w:rsidRPr="00C52DA6">
        <w:rPr>
          <w:rFonts w:ascii="Arial" w:eastAsia="Lohit Bengali" w:hAnsi="Arial" w:cs="Arial"/>
        </w:rPr>
        <w:t xml:space="preserve"> — stless, stful, stanim </w:t>
      </w:r>
      <w:r w:rsidRPr="00C52DA6">
        <w:rPr>
          <w:rFonts w:ascii="Nirmala UI" w:eastAsia="Lohit Bengali" w:hAnsi="Nirmala UI" w:cs="Nirmala UI"/>
        </w:rPr>
        <w:t>টাইপ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Tab </w:t>
      </w:r>
      <w:r w:rsidRPr="00C52DA6">
        <w:rPr>
          <w:rFonts w:ascii="Nirmala UI" w:eastAsia="Lohit Bengali" w:hAnsi="Nirmala UI" w:cs="Nirmala UI"/>
        </w:rPr>
        <w:t>চাপলেই</w:t>
      </w:r>
      <w:r w:rsidRPr="00C52DA6">
        <w:rPr>
          <w:rFonts w:ascii="Arial" w:eastAsia="Lohit Bengali" w:hAnsi="Arial" w:cs="Arial"/>
        </w:rPr>
        <w:t xml:space="preserve"> Stateful/Stateless/Animated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স্ক্যাফোল্ড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রেডি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এছাড়া</w:t>
      </w:r>
      <w:r w:rsidRPr="00C52DA6">
        <w:rPr>
          <w:rFonts w:ascii="Arial" w:eastAsia="Lohit Bengali" w:hAnsi="Arial" w:cs="Arial"/>
        </w:rPr>
        <w:t xml:space="preserve"> Flutter Stubs, Flutter Widgets Snippets </w:t>
      </w:r>
      <w:r w:rsidRPr="00C52DA6">
        <w:rPr>
          <w:rFonts w:ascii="Nirmala UI" w:eastAsia="Lohit Bengali" w:hAnsi="Nirmala UI" w:cs="Nirmala UI"/>
        </w:rPr>
        <w:t>এক্সটেনশ</w:t>
      </w:r>
      <w:r w:rsidRPr="00C52DA6">
        <w:rPr>
          <w:rFonts w:ascii="Nirmala UI" w:eastAsia="Lohit Bengali" w:hAnsi="Nirmala UI" w:cs="Nirmala UI"/>
        </w:rPr>
        <w:t>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আরও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স্নিপেট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দেয়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lastRenderedPageBreak/>
        <w:t>১০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টেস্টিং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,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ডিবাগিং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ও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পারফরম্যান্স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টুলস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টেস্টিং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flutter test — </w:t>
      </w:r>
      <w:r w:rsidRPr="00C52DA6">
        <w:rPr>
          <w:rFonts w:ascii="Nirmala UI" w:eastAsia="Lohit Bengali" w:hAnsi="Nirmala UI" w:cs="Nirmala UI"/>
        </w:rPr>
        <w:t>ইউনিট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টেস্ট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রান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flutter test --coverage —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কভারেজ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রিপোর্ট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mocktail / mockito — </w:t>
      </w:r>
      <w:r w:rsidRPr="00C52DA6">
        <w:rPr>
          <w:rFonts w:ascii="Nirmala UI" w:eastAsia="Lohit Bengali" w:hAnsi="Nirmala UI" w:cs="Nirmala UI"/>
        </w:rPr>
        <w:t>টেস্টে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অবজেক্ট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integration_test — </w:t>
      </w:r>
      <w:r w:rsidRPr="00C52DA6">
        <w:rPr>
          <w:rFonts w:ascii="Nirmala UI" w:eastAsia="Lohit Bengali" w:hAnsi="Nirmala UI" w:cs="Nirmala UI"/>
        </w:rPr>
        <w:t>রিয়েল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ডিভাইসে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এন্ড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টু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এন্ড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টেস্ট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ডিবাগিং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Flutter DevTools — </w:t>
      </w:r>
      <w:r w:rsidRPr="00C52DA6">
        <w:rPr>
          <w:rFonts w:ascii="Nirmala UI" w:eastAsia="Lohit Bengali" w:hAnsi="Nirmala UI" w:cs="Nirmala UI"/>
        </w:rPr>
        <w:t>পারফরম্যান্স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নেটওয়ার্ক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মেমোরি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প্রোফাইলিং</w:t>
      </w:r>
      <w:r w:rsidRPr="00C52DA6">
        <w:rPr>
          <w:rFonts w:ascii="Arial" w:eastAsia="Lohit Bengali" w:hAnsi="Arial" w:cs="Arial"/>
        </w:rPr>
        <w:t xml:space="preserve"> (VS Code </w:t>
      </w:r>
      <w:r w:rsidRPr="00C52DA6">
        <w:rPr>
          <w:rFonts w:ascii="Nirmala UI" w:eastAsia="Lohit Bengali" w:hAnsi="Nirmala UI" w:cs="Nirmala UI"/>
        </w:rPr>
        <w:t>থেকে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খোলা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যায়</w:t>
      </w:r>
      <w:r w:rsidRPr="00C52DA6">
        <w:rPr>
          <w:rFonts w:ascii="Arial" w:eastAsia="Lohit Bengali" w:hAnsi="Arial" w:cs="Arial"/>
        </w:rPr>
        <w:t>)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dart devtools — </w:t>
      </w:r>
      <w:r w:rsidRPr="00C52DA6">
        <w:rPr>
          <w:rFonts w:ascii="Nirmala UI" w:eastAsia="Lohit Bengali" w:hAnsi="Nirmala UI" w:cs="Nirmala UI"/>
        </w:rPr>
        <w:t>সরাসরি</w:t>
      </w:r>
      <w:r w:rsidRPr="00C52DA6">
        <w:rPr>
          <w:rFonts w:ascii="Arial" w:eastAsia="Lohit Bengali" w:hAnsi="Arial" w:cs="Arial"/>
        </w:rPr>
        <w:t xml:space="preserve"> DevTools </w:t>
      </w:r>
      <w:r w:rsidRPr="00C52DA6">
        <w:rPr>
          <w:rFonts w:ascii="Nirmala UI" w:eastAsia="Lohit Bengali" w:hAnsi="Nirmala UI" w:cs="Nirmala UI"/>
        </w:rPr>
        <w:t>লঞ্চ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Breakpoints, Watch, Call Stack — VS Code-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বিল্ট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ডিবাগার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flutter logs — </w:t>
      </w:r>
      <w:r w:rsidRPr="00C52DA6">
        <w:rPr>
          <w:rFonts w:ascii="Nirmala UI" w:eastAsia="Lohit Bengali" w:hAnsi="Nirmala UI" w:cs="Nirmala UI"/>
        </w:rPr>
        <w:t>রানিং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দেখা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Dart DevTools-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Widget Inspe</w:t>
      </w:r>
      <w:r w:rsidRPr="00C52DA6">
        <w:rPr>
          <w:rFonts w:ascii="Arial" w:eastAsia="Lohit Bengali" w:hAnsi="Arial" w:cs="Arial"/>
        </w:rPr>
        <w:t xml:space="preserve">ctor —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ট্রি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ভিজ্যুয়ালি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দেখা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200" w:after="8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7"/>
        </w:rPr>
        <w:t>পারফরম্যান্স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flutter run --profile — </w:t>
      </w:r>
      <w:r w:rsidRPr="00C52DA6">
        <w:rPr>
          <w:rFonts w:ascii="Nirmala UI" w:eastAsia="Lohit Bengali" w:hAnsi="Nirmala UI" w:cs="Nirmala UI"/>
        </w:rPr>
        <w:t>প্রোফাইল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মোডে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রান</w:t>
      </w:r>
      <w:r w:rsidRPr="00C52DA6">
        <w:rPr>
          <w:rFonts w:ascii="Arial" w:eastAsia="Lohit Bengali" w:hAnsi="Arial" w:cs="Arial"/>
        </w:rPr>
        <w:t xml:space="preserve"> (</w:t>
      </w:r>
      <w:r w:rsidRPr="00C52DA6">
        <w:rPr>
          <w:rFonts w:ascii="Nirmala UI" w:eastAsia="Lohit Bengali" w:hAnsi="Nirmala UI" w:cs="Nirmala UI"/>
        </w:rPr>
        <w:t>রিলিজ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কাছাকাছি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পারফরম্যান্স</w:t>
      </w:r>
      <w:r w:rsidRPr="00C52DA6">
        <w:rPr>
          <w:rFonts w:ascii="Arial" w:eastAsia="Lohit Bengali" w:hAnsi="Arial" w:cs="Arial"/>
        </w:rPr>
        <w:t>)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Performance Overlay — FPS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GPU </w:t>
      </w:r>
      <w:r w:rsidRPr="00C52DA6">
        <w:rPr>
          <w:rFonts w:ascii="Nirmala UI" w:eastAsia="Lohit Bengali" w:hAnsi="Nirmala UI" w:cs="Nirmala UI"/>
        </w:rPr>
        <w:t>থ্রেড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মনিটর</w:t>
      </w:r>
      <w:r w:rsidRPr="00C52DA6">
        <w:rPr>
          <w:rFonts w:ascii="Arial" w:eastAsia="Lohit Bengali" w:hAnsi="Arial" w:cs="Arial"/>
        </w:rPr>
        <w:t xml:space="preserve"> (debugPrintRepaintRainbow)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dart compile exe — </w:t>
      </w:r>
      <w:r w:rsidRPr="00C52DA6">
        <w:rPr>
          <w:rFonts w:ascii="Nirmala UI" w:eastAsia="Lohit Bengali" w:hAnsi="Nirmala UI" w:cs="Nirmala UI"/>
        </w:rPr>
        <w:t>সার্ভার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সাইড</w:t>
      </w:r>
      <w:r w:rsidRPr="00C52DA6">
        <w:rPr>
          <w:rFonts w:ascii="Arial" w:eastAsia="Lohit Bengali" w:hAnsi="Arial" w:cs="Arial"/>
        </w:rPr>
        <w:t xml:space="preserve"> Dart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নেটিভ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বাইনারিতে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Rive / Lottie — </w:t>
      </w:r>
      <w:r w:rsidRPr="00C52DA6">
        <w:rPr>
          <w:rFonts w:ascii="Nirmala UI" w:eastAsia="Lohit Bengali" w:hAnsi="Nirmala UI" w:cs="Nirmala UI"/>
        </w:rPr>
        <w:t>হালকা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অ্যানিমেশন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পারফরম্যান্সে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প্রেসার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t>১১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আমার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রিকমেন্ডেশন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 (My Recommendations)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এত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টুলসের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মধ্যে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কোনটা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করবেন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এটা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বেছে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নেওয়া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কঠিন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নিচে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আমার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ব্যক্তিগত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রিকমেন্ডেশন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দেওয়া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হলো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যা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আমি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নিজে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প্রতিদিনের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ডেভেলপমেন্টে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</w:t>
      </w:r>
      <w:r w:rsidRPr="00C52DA6">
        <w:rPr>
          <w:rFonts w:ascii="Nirmala UI" w:eastAsia="Lohit Bengali" w:hAnsi="Nirmala UI" w:cs="Nirmala UI"/>
        </w:rPr>
        <w:t>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নতুনদের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সাজেস্ট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করি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এডিটর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ও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সেটআপ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এডিটর</w:t>
      </w:r>
      <w:r w:rsidRPr="00C52DA6">
        <w:rPr>
          <w:rFonts w:ascii="Arial" w:eastAsia="Lohit Bengali" w:hAnsi="Arial" w:cs="Arial"/>
        </w:rPr>
        <w:t xml:space="preserve">: VS Code — </w:t>
      </w:r>
      <w:r w:rsidRPr="00C52DA6">
        <w:rPr>
          <w:rFonts w:ascii="Nirmala UI" w:eastAsia="Lohit Bengali" w:hAnsi="Nirmala UI" w:cs="Nirmala UI"/>
        </w:rPr>
        <w:t>হালকা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জন্য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সেরা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বড়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আরও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ভালো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চাইলে</w:t>
      </w:r>
      <w:r w:rsidRPr="00C52DA6">
        <w:rPr>
          <w:rFonts w:ascii="Arial" w:eastAsia="Lohit Bengali" w:hAnsi="Arial" w:cs="Arial"/>
        </w:rPr>
        <w:t xml:space="preserve"> Cursor </w:t>
      </w:r>
      <w:r w:rsidRPr="00C52DA6">
        <w:rPr>
          <w:rFonts w:ascii="Nirmala UI" w:eastAsia="Lohit Bengali" w:hAnsi="Nirmala UI" w:cs="Nirmala UI"/>
        </w:rPr>
        <w:t>ট্রাই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Flutter </w:t>
      </w:r>
      <w:r w:rsidRPr="00C52DA6">
        <w:rPr>
          <w:rFonts w:ascii="Nirmala UI" w:eastAsia="Lohit Bengali" w:hAnsi="Nirmala UI" w:cs="Nirmala UI"/>
        </w:rPr>
        <w:t>ভার্সন</w:t>
      </w:r>
      <w:r w:rsidRPr="00C52DA6">
        <w:rPr>
          <w:rFonts w:ascii="Arial" w:eastAsia="Lohit Bengali" w:hAnsi="Arial" w:cs="Arial"/>
        </w:rPr>
        <w:t xml:space="preserve">: FVM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ম্যানেজ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টিমে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ভার্সন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থাকবে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settings.json: </w:t>
      </w:r>
      <w:r w:rsidRPr="00C52DA6">
        <w:rPr>
          <w:rFonts w:ascii="Nirmala UI" w:eastAsia="Lohit Bengali" w:hAnsi="Nirmala UI" w:cs="Nirmala UI"/>
        </w:rPr>
        <w:t>উপরের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সম্পূর্ণ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কনফিগ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কপি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 — Format on Save, UI Guides, organizeImports </w:t>
      </w:r>
      <w:r w:rsidRPr="00C52DA6">
        <w:rPr>
          <w:rFonts w:ascii="Nirmala UI" w:eastAsia="Lohit Bengali" w:hAnsi="Nirmala UI" w:cs="Nirmala UI"/>
        </w:rPr>
        <w:t>সব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চালু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এক্সটেনশন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(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ন্যূনতম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কিন্তু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কার্যকর</w:t>
      </w:r>
      <w:r w:rsidRPr="00C52DA6">
        <w:rPr>
          <w:rFonts w:ascii="Arial" w:eastAsia="Lohit Bengali" w:hAnsi="Arial" w:cs="Arial"/>
          <w:b/>
          <w:color w:val="02579B"/>
          <w:sz w:val="23"/>
        </w:rPr>
        <w:t>)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>Flutter + Dart (</w:t>
      </w:r>
      <w:r w:rsidRPr="00C52DA6">
        <w:rPr>
          <w:rFonts w:ascii="Nirmala UI" w:eastAsia="Lohit Bengali" w:hAnsi="Nirmala UI" w:cs="Nirmala UI"/>
        </w:rPr>
        <w:t>আবশ্যক</w:t>
      </w:r>
      <w:r w:rsidRPr="00C52DA6">
        <w:rPr>
          <w:rFonts w:ascii="Arial" w:eastAsia="Lohit Bengali" w:hAnsi="Arial" w:cs="Arial"/>
        </w:rPr>
        <w:t>), Error Lens, Material Icon Theme, Dart Data Class Generator, Pubspec Assist, GitLens, Thunder Client.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যত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তত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দ্রুত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এডিটর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অপ্রয়োজনীয়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ইনস্টল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করবেন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  <w:sz w:val="23"/>
        </w:rPr>
        <w:t xml:space="preserve">AI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টুলস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lastRenderedPageBreak/>
        <w:t>বাজেট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থাকলে</w:t>
      </w:r>
      <w:r w:rsidRPr="00C52DA6">
        <w:rPr>
          <w:rFonts w:ascii="Arial" w:eastAsia="Lohit Bengali" w:hAnsi="Arial" w:cs="Arial"/>
        </w:rPr>
        <w:t xml:space="preserve">: GitHub Copilot — </w:t>
      </w:r>
      <w:r w:rsidRPr="00C52DA6">
        <w:rPr>
          <w:rFonts w:ascii="Nirmala UI" w:eastAsia="Lohit Bengali" w:hAnsi="Nirmala UI" w:cs="Nirmala UI"/>
        </w:rPr>
        <w:t>দৈনন্দিন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কোডিংয়ে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সেরা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ফ্রি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চাইলে</w:t>
      </w:r>
      <w:r w:rsidRPr="00C52DA6">
        <w:rPr>
          <w:rFonts w:ascii="Arial" w:eastAsia="Lohit Bengali" w:hAnsi="Arial" w:cs="Arial"/>
        </w:rPr>
        <w:t>: Cursor-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টিয়ার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</w:t>
      </w:r>
      <w:r w:rsidRPr="00C52DA6">
        <w:rPr>
          <w:rFonts w:ascii="Arial" w:eastAsia="Lohit Bengali" w:hAnsi="Arial" w:cs="Arial"/>
        </w:rPr>
        <w:t xml:space="preserve"> Codeium + ChatGPT </w:t>
      </w:r>
      <w:r w:rsidRPr="00C52DA6">
        <w:rPr>
          <w:rFonts w:ascii="Nirmala UI" w:eastAsia="Lohit Bengali" w:hAnsi="Nirmala UI" w:cs="Nirmala UI"/>
        </w:rPr>
        <w:t>ওয়েব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বড়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</w:t>
      </w:r>
      <w:r w:rsidRPr="00C52DA6">
        <w:rPr>
          <w:rFonts w:ascii="Arial" w:eastAsia="Lohit Bengali" w:hAnsi="Arial" w:cs="Arial"/>
        </w:rPr>
        <w:t xml:space="preserve">: Cursor — </w:t>
      </w:r>
      <w:r w:rsidRPr="00C52DA6">
        <w:rPr>
          <w:rFonts w:ascii="Nirmala UI" w:eastAsia="Lohit Bengali" w:hAnsi="Nirmala UI" w:cs="Nirmala UI"/>
        </w:rPr>
        <w:t>পুরো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কোডবেস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বুঝে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যেকোনো</w:t>
      </w:r>
      <w:r w:rsidRPr="00C52DA6">
        <w:rPr>
          <w:rFonts w:ascii="Arial" w:eastAsia="Lohit Bengali" w:hAnsi="Arial" w:cs="Arial"/>
        </w:rPr>
        <w:t xml:space="preserve"> AI-</w:t>
      </w:r>
      <w:r w:rsidRPr="00C52DA6">
        <w:rPr>
          <w:rFonts w:ascii="Nirmala UI" w:eastAsia="Lohit Bengali" w:hAnsi="Nirmala UI" w:cs="Nirmala UI"/>
        </w:rPr>
        <w:t>এর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রিভিউ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টেস্ট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ভুলবেন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স্টেট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ম্যানেজমেন্ট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নতুন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ছোট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মাঝারি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</w:t>
      </w:r>
      <w:r w:rsidRPr="00C52DA6">
        <w:rPr>
          <w:rFonts w:ascii="Arial" w:eastAsia="Lohit Bengali" w:hAnsi="Arial" w:cs="Arial"/>
        </w:rPr>
        <w:t xml:space="preserve">: Provider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শুরু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মাঝারি</w:t>
      </w:r>
      <w:r w:rsidRPr="00C52DA6">
        <w:rPr>
          <w:rFonts w:ascii="Arial" w:eastAsia="Lohit Bengali" w:hAnsi="Arial" w:cs="Arial"/>
        </w:rPr>
        <w:t>-</w:t>
      </w:r>
      <w:r w:rsidRPr="00C52DA6">
        <w:rPr>
          <w:rFonts w:ascii="Nirmala UI" w:eastAsia="Lohit Bengali" w:hAnsi="Nirmala UI" w:cs="Nirmala UI"/>
        </w:rPr>
        <w:t>বড়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</w:t>
      </w:r>
      <w:r w:rsidRPr="00C52DA6">
        <w:rPr>
          <w:rFonts w:ascii="Arial" w:eastAsia="Lohit Bengali" w:hAnsi="Arial" w:cs="Arial"/>
        </w:rPr>
        <w:t xml:space="preserve">: Riverpod — </w:t>
      </w:r>
      <w:r w:rsidRPr="00C52DA6">
        <w:rPr>
          <w:rFonts w:ascii="Nirmala UI" w:eastAsia="Lohit Bengali" w:hAnsi="Nirmala UI" w:cs="Nirmala UI"/>
        </w:rPr>
        <w:t>টাইপ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সেফ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টেস্টেবল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আধুনিক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বড়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কমপ্লেক্স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এন্টারপ্রাইজ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অ্যাপ</w:t>
      </w:r>
      <w:r w:rsidRPr="00C52DA6">
        <w:rPr>
          <w:rFonts w:ascii="Arial" w:eastAsia="Lohit Bengali" w:hAnsi="Arial" w:cs="Arial"/>
        </w:rPr>
        <w:t xml:space="preserve">: Bloc — </w:t>
      </w:r>
      <w:r w:rsidRPr="00C52DA6">
        <w:rPr>
          <w:rFonts w:ascii="Nirmala UI" w:eastAsia="Lohit Bengali" w:hAnsi="Nirmala UI" w:cs="Nirmala UI"/>
        </w:rPr>
        <w:t>গোছানো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আর্কিটেকচার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কোড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জেনারেশন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মডেল</w:t>
      </w:r>
      <w:r w:rsidRPr="00C52DA6">
        <w:rPr>
          <w:rFonts w:ascii="Arial" w:eastAsia="Lohit Bengali" w:hAnsi="Arial" w:cs="Arial"/>
        </w:rPr>
        <w:t xml:space="preserve">: json_serializable + freezed — </w:t>
      </w:r>
      <w:r w:rsidRPr="00C52DA6">
        <w:rPr>
          <w:rFonts w:ascii="Nirmala UI" w:eastAsia="Lohit Bengali" w:hAnsi="Nirmala UI" w:cs="Nirmala UI"/>
        </w:rPr>
        <w:t>হাতে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কম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বাগ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বয়লারপ্লেট</w:t>
      </w:r>
      <w:r w:rsidRPr="00C52DA6">
        <w:rPr>
          <w:rFonts w:ascii="Arial" w:eastAsia="Lohit Bengali" w:hAnsi="Arial" w:cs="Arial"/>
        </w:rPr>
        <w:t xml:space="preserve">: mason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নিজের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টেমপ্লেট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বানান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প্রোডাকশন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স্ট্রাকচার</w:t>
      </w:r>
      <w:r w:rsidRPr="00C52DA6">
        <w:rPr>
          <w:rFonts w:ascii="Arial" w:eastAsia="Lohit Bengali" w:hAnsi="Arial" w:cs="Arial"/>
        </w:rPr>
        <w:t xml:space="preserve">: very_good_cli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শুরু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before="160" w:after="4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23"/>
        </w:rPr>
        <w:t>কোডিং</w:t>
      </w:r>
      <w:r w:rsidRPr="00C52DA6">
        <w:rPr>
          <w:rFonts w:ascii="Arial" w:eastAsia="Lohit Bengali" w:hAnsi="Arial" w:cs="Arial"/>
          <w:b/>
          <w:color w:val="02579B"/>
          <w:sz w:val="23"/>
        </w:rPr>
        <w:t xml:space="preserve"> </w:t>
      </w:r>
      <w:r w:rsidRPr="00C52DA6">
        <w:rPr>
          <w:rFonts w:ascii="Nirmala UI" w:eastAsia="Lohit Bengali" w:hAnsi="Nirmala UI" w:cs="Nirmala UI"/>
          <w:b/>
          <w:color w:val="02579B"/>
          <w:sz w:val="23"/>
        </w:rPr>
        <w:t>অভ্যাস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প্রতিদিন</w:t>
      </w:r>
      <w:r w:rsidRPr="00C52DA6">
        <w:rPr>
          <w:rFonts w:ascii="Arial" w:eastAsia="Lohit Bengali" w:hAnsi="Arial" w:cs="Arial"/>
        </w:rPr>
        <w:t xml:space="preserve"> 'dart format .'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'flutter analyze' </w:t>
      </w:r>
      <w:r w:rsidRPr="00C52DA6">
        <w:rPr>
          <w:rFonts w:ascii="Nirmala UI" w:eastAsia="Lohit Bengali" w:hAnsi="Nirmala UI" w:cs="Nirmala UI"/>
        </w:rPr>
        <w:t>চালান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কমিটের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আগে</w:t>
      </w:r>
      <w:r w:rsidRPr="00C52DA6">
        <w:rPr>
          <w:rFonts w:ascii="Arial" w:eastAsia="Lohit Bengali" w:hAnsi="Arial" w:cs="Arial"/>
        </w:rPr>
        <w:t xml:space="preserve"> organize imports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fix all </w:t>
      </w:r>
      <w:r w:rsidRPr="00C52DA6">
        <w:rPr>
          <w:rFonts w:ascii="Nirmala UI" w:eastAsia="Lohit Bengali" w:hAnsi="Nirmala UI" w:cs="Nirmala UI"/>
        </w:rPr>
        <w:t>চালু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রাখুন</w:t>
      </w:r>
      <w:r w:rsidRPr="00C52DA6">
        <w:rPr>
          <w:rFonts w:ascii="Arial" w:eastAsia="Lohit Bengali" w:hAnsi="Arial" w:cs="Arial"/>
        </w:rPr>
        <w:t xml:space="preserve"> (settings.json-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আছে</w:t>
      </w:r>
      <w:r w:rsidRPr="00C52DA6">
        <w:rPr>
          <w:rFonts w:ascii="Arial" w:eastAsia="Lohit Bengali" w:hAnsi="Arial" w:cs="Arial"/>
        </w:rPr>
        <w:t>)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ছোট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রাখুন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২০০</w:t>
      </w:r>
      <w:r w:rsidRPr="00C52DA6">
        <w:rPr>
          <w:rFonts w:ascii="Arial" w:eastAsia="Lohit Bengali" w:hAnsi="Arial" w:cs="Arial"/>
        </w:rPr>
        <w:t xml:space="preserve">+ </w:t>
      </w:r>
      <w:r w:rsidRPr="00C52DA6">
        <w:rPr>
          <w:rFonts w:ascii="Nirmala UI" w:eastAsia="Lohit Bengali" w:hAnsi="Nirmala UI" w:cs="Nirmala UI"/>
        </w:rPr>
        <w:t>লাইনের</w:t>
      </w:r>
      <w:r w:rsidRPr="00C52DA6">
        <w:rPr>
          <w:rFonts w:ascii="Arial" w:eastAsia="Lohit Bengali" w:hAnsi="Arial" w:cs="Arial"/>
        </w:rPr>
        <w:t xml:space="preserve"> build() </w:t>
      </w:r>
      <w:r w:rsidRPr="00C52DA6">
        <w:rPr>
          <w:rFonts w:ascii="Nirmala UI" w:eastAsia="Lohit Bengali" w:hAnsi="Nirmala UI" w:cs="Nirmala UI"/>
        </w:rPr>
        <w:t>ভাগ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কনস্ট্যান্ট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উইজেট</w:t>
      </w:r>
      <w:r w:rsidRPr="00C52DA6">
        <w:rPr>
          <w:rFonts w:ascii="Arial" w:eastAsia="Lohit Bengali" w:hAnsi="Arial" w:cs="Arial"/>
        </w:rPr>
        <w:t xml:space="preserve"> const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চিহ্নিত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পারফরম্যান্স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ভালো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থাকে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pStyle w:val="ListBullet"/>
        <w:spacing w:after="40"/>
        <w:ind w:left="432"/>
        <w:rPr>
          <w:rFonts w:ascii="Arial" w:hAnsi="Arial" w:cs="Arial"/>
        </w:rPr>
      </w:pPr>
      <w:r w:rsidRPr="00C52DA6">
        <w:rPr>
          <w:rFonts w:ascii="Arial" w:eastAsia="Lohit Bengali" w:hAnsi="Arial" w:cs="Arial"/>
        </w:rPr>
        <w:t xml:space="preserve">Hot Reload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কিন্তু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পিরিয়ডিক্যালি</w:t>
      </w:r>
      <w:r w:rsidRPr="00C52DA6">
        <w:rPr>
          <w:rFonts w:ascii="Arial" w:eastAsia="Lohit Bengali" w:hAnsi="Arial" w:cs="Arial"/>
        </w:rPr>
        <w:t xml:space="preserve"> Hot Restart </w:t>
      </w:r>
      <w:r w:rsidRPr="00C52DA6">
        <w:rPr>
          <w:rFonts w:ascii="Nirmala UI" w:eastAsia="Lohit Bengali" w:hAnsi="Nirmala UI" w:cs="Nirmala UI"/>
        </w:rPr>
        <w:t>দিন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স্টেট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সঠিক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থাকে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hd w:val="clear" w:color="auto" w:fill="E7F5EE"/>
        <w:spacing w:before="80" w:after="80"/>
        <w:ind w:left="216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138867"/>
          <w:sz w:val="24"/>
        </w:rPr>
        <w:t>আমার</w:t>
      </w:r>
      <w:r w:rsidRPr="00C52DA6">
        <w:rPr>
          <w:rFonts w:ascii="Arial" w:eastAsia="Lohit Bengali" w:hAnsi="Arial" w:cs="Arial"/>
          <w:b/>
          <w:color w:val="138867"/>
          <w:sz w:val="24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4"/>
        </w:rPr>
        <w:t>টপ</w:t>
      </w:r>
      <w:r w:rsidRPr="00C52DA6">
        <w:rPr>
          <w:rFonts w:ascii="Arial" w:eastAsia="Lohit Bengali" w:hAnsi="Arial" w:cs="Arial"/>
          <w:b/>
          <w:color w:val="138867"/>
          <w:sz w:val="24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4"/>
        </w:rPr>
        <w:t>পিক</w:t>
      </w:r>
      <w:r w:rsidRPr="00C52DA6">
        <w:rPr>
          <w:rFonts w:ascii="Arial" w:eastAsia="Lohit Bengali" w:hAnsi="Arial" w:cs="Arial"/>
          <w:b/>
          <w:color w:val="138867"/>
          <w:sz w:val="24"/>
        </w:rPr>
        <w:t xml:space="preserve"> (</w:t>
      </w:r>
      <w:r w:rsidRPr="00C52DA6">
        <w:rPr>
          <w:rFonts w:ascii="Nirmala UI" w:eastAsia="Lohit Bengali" w:hAnsi="Nirmala UI" w:cs="Nirmala UI"/>
          <w:b/>
          <w:color w:val="138867"/>
          <w:sz w:val="24"/>
        </w:rPr>
        <w:t>স্টার্টার</w:t>
      </w:r>
      <w:r w:rsidRPr="00C52DA6">
        <w:rPr>
          <w:rFonts w:ascii="Arial" w:eastAsia="Lohit Bengali" w:hAnsi="Arial" w:cs="Arial"/>
          <w:b/>
          <w:color w:val="138867"/>
          <w:sz w:val="24"/>
        </w:rPr>
        <w:t xml:space="preserve"> </w:t>
      </w:r>
      <w:r w:rsidRPr="00C52DA6">
        <w:rPr>
          <w:rFonts w:ascii="Nirmala UI" w:eastAsia="Lohit Bengali" w:hAnsi="Nirmala UI" w:cs="Nirmala UI"/>
          <w:b/>
          <w:color w:val="138867"/>
          <w:sz w:val="24"/>
        </w:rPr>
        <w:t>স্ট্যাক</w:t>
      </w:r>
      <w:r w:rsidRPr="00C52DA6">
        <w:rPr>
          <w:rFonts w:ascii="Arial" w:eastAsia="Lohit Bengali" w:hAnsi="Arial" w:cs="Arial"/>
          <w:b/>
          <w:color w:val="138867"/>
          <w:sz w:val="24"/>
        </w:rPr>
        <w:t xml:space="preserve">): VS Code + Flutter/Dart </w:t>
      </w:r>
      <w:r w:rsidRPr="00C52DA6">
        <w:rPr>
          <w:rFonts w:ascii="Nirmala UI" w:eastAsia="Lohit Bengali" w:hAnsi="Nirmala UI" w:cs="Nirmala UI"/>
          <w:b/>
          <w:color w:val="138867"/>
          <w:sz w:val="24"/>
        </w:rPr>
        <w:t>এক্সটেনশন</w:t>
      </w:r>
      <w:r w:rsidRPr="00C52DA6">
        <w:rPr>
          <w:rFonts w:ascii="Arial" w:eastAsia="Lohit Bengali" w:hAnsi="Arial" w:cs="Arial"/>
          <w:b/>
          <w:color w:val="138867"/>
          <w:sz w:val="24"/>
        </w:rPr>
        <w:t xml:space="preserve"> +</w:t>
      </w:r>
      <w:r w:rsidRPr="00C52DA6">
        <w:rPr>
          <w:rFonts w:ascii="Arial" w:eastAsia="Lohit Bengali" w:hAnsi="Arial" w:cs="Arial"/>
          <w:b/>
          <w:color w:val="138867"/>
          <w:sz w:val="24"/>
        </w:rPr>
        <w:t xml:space="preserve"> Format on Save + Riverpod + freezed + json_serializable + GitHub Copilot + FVM</w:t>
      </w:r>
      <w:r w:rsidRPr="00C52DA6">
        <w:rPr>
          <w:rFonts w:ascii="Nirmala UI" w:eastAsia="Lohit Bengali" w:hAnsi="Nirmala UI" w:cs="Nirmala UI"/>
          <w:b/>
          <w:color w:val="138867"/>
          <w:sz w:val="24"/>
        </w:rPr>
        <w:t>।</w:t>
      </w:r>
    </w:p>
    <w:p w:rsidR="00F475BB" w:rsidRPr="00C52DA6" w:rsidRDefault="00C52DA6">
      <w:pPr>
        <w:pBdr>
          <w:bottom w:val="single" w:sz="12" w:space="4" w:color="02579B"/>
        </w:pBdr>
        <w:spacing w:before="280" w:after="120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  <w:b/>
          <w:color w:val="02579B"/>
          <w:sz w:val="34"/>
        </w:rPr>
        <w:t>১২</w:t>
      </w:r>
      <w:r w:rsidRPr="00C52DA6">
        <w:rPr>
          <w:rFonts w:ascii="Arial" w:eastAsia="Lohit Bengali" w:hAnsi="Arial" w:cs="Arial"/>
          <w:b/>
          <w:color w:val="02579B"/>
          <w:sz w:val="34"/>
        </w:rPr>
        <w:t xml:space="preserve">. </w:t>
      </w:r>
      <w:r w:rsidRPr="00C52DA6">
        <w:rPr>
          <w:rFonts w:ascii="Nirmala UI" w:eastAsia="Lohit Bengali" w:hAnsi="Nirmala UI" w:cs="Nirmala UI"/>
          <w:b/>
          <w:color w:val="02579B"/>
          <w:sz w:val="34"/>
        </w:rPr>
        <w:t>উপসংহার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ডেভেলপমেন্ট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দ্রুত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আসল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রহস্য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কোনো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জাদুকরী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নয়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এটি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সঠিক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টুলস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সঠিক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সেটিংস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ভালো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অভ্যাসের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সমন্বয়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VS Code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Flutter </w:t>
      </w:r>
      <w:r w:rsidRPr="00C52DA6">
        <w:rPr>
          <w:rFonts w:ascii="Nirmala UI" w:eastAsia="Lohit Bengali" w:hAnsi="Nirmala UI" w:cs="Nirmala UI"/>
        </w:rPr>
        <w:t>এক্সটেনশন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ভিত্তি</w:t>
      </w:r>
      <w:r w:rsidRPr="00C52DA6">
        <w:rPr>
          <w:rFonts w:ascii="Arial" w:eastAsia="Lohit Bengali" w:hAnsi="Arial" w:cs="Arial"/>
        </w:rPr>
        <w:t>, settin</w:t>
      </w:r>
      <w:r w:rsidRPr="00C52DA6">
        <w:rPr>
          <w:rFonts w:ascii="Arial" w:eastAsia="Lohit Bengali" w:hAnsi="Arial" w:cs="Arial"/>
        </w:rPr>
        <w:t xml:space="preserve">gs.json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এডিটর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অপ্টিমাইজ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, Format on Save </w:t>
      </w:r>
      <w:r w:rsidRPr="00C52DA6">
        <w:rPr>
          <w:rFonts w:ascii="Nirmala UI" w:eastAsia="Lohit Bengali" w:hAnsi="Nirmala UI" w:cs="Nirmala UI"/>
        </w:rPr>
        <w:t>চালু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রাখুন</w:t>
      </w:r>
      <w:r w:rsidRPr="00C52DA6">
        <w:rPr>
          <w:rFonts w:ascii="Arial" w:eastAsia="Lohit Bengali" w:hAnsi="Arial" w:cs="Arial"/>
        </w:rPr>
        <w:t xml:space="preserve">, AI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বয়লারপ্লেট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কমান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আর</w:t>
      </w:r>
      <w:r w:rsidRPr="00C52DA6">
        <w:rPr>
          <w:rFonts w:ascii="Arial" w:eastAsia="Lohit Bengali" w:hAnsi="Arial" w:cs="Arial"/>
        </w:rPr>
        <w:t xml:space="preserve"> Flutter CLI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প্রতিদিনের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অটোমেট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সব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টুলস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একসাথে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হবে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আপনার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প্রজেক্টের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সাইজ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ও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টিমের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প্রয়োজন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অনুযায়ী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বেছে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নিন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শুরুতে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সাধারণ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স্ট্যাক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Arial" w:eastAsia="Lohit Bengali" w:hAnsi="Arial" w:cs="Arial"/>
        </w:rPr>
        <w:t xml:space="preserve">(VS Code + Provider + json_serializable) </w:t>
      </w:r>
      <w:r w:rsidRPr="00C52DA6">
        <w:rPr>
          <w:rFonts w:ascii="Nirmala UI" w:eastAsia="Lohit Bengali" w:hAnsi="Nirmala UI" w:cs="Nirmala UI"/>
        </w:rPr>
        <w:t>দিয়ে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শুরু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প্রয়োজনে</w:t>
      </w:r>
      <w:r w:rsidRPr="00C52DA6">
        <w:rPr>
          <w:rFonts w:ascii="Arial" w:eastAsia="Lohit Bengali" w:hAnsi="Arial" w:cs="Arial"/>
        </w:rPr>
        <w:t xml:space="preserve"> Riverpod </w:t>
      </w:r>
      <w:r w:rsidRPr="00C52DA6">
        <w:rPr>
          <w:rFonts w:ascii="Nirmala UI" w:eastAsia="Lohit Bengali" w:hAnsi="Nirmala UI" w:cs="Nirmala UI"/>
        </w:rPr>
        <w:t>বা</w:t>
      </w:r>
      <w:r w:rsidRPr="00C52DA6">
        <w:rPr>
          <w:rFonts w:ascii="Arial" w:eastAsia="Lohit Bengali" w:hAnsi="Arial" w:cs="Arial"/>
        </w:rPr>
        <w:t xml:space="preserve"> Bloc-</w:t>
      </w:r>
      <w:r w:rsidRPr="00C52DA6">
        <w:rPr>
          <w:rFonts w:ascii="Nirmala UI" w:eastAsia="Lohit Bengali" w:hAnsi="Nirmala UI" w:cs="Nirmala UI"/>
        </w:rPr>
        <w:t>এ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যান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AI </w:t>
      </w:r>
      <w:r w:rsidRPr="00C52DA6">
        <w:rPr>
          <w:rFonts w:ascii="Nirmala UI" w:eastAsia="Lohit Bengali" w:hAnsi="Nirmala UI" w:cs="Nirmala UI"/>
        </w:rPr>
        <w:t>টুলস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অবশ্যই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ব্যবহার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করুন</w:t>
      </w:r>
      <w:r w:rsidRPr="00C52DA6">
        <w:rPr>
          <w:rFonts w:ascii="Arial" w:eastAsia="Lohit Bengali" w:hAnsi="Arial" w:cs="Arial"/>
        </w:rPr>
        <w:t xml:space="preserve">, </w:t>
      </w:r>
      <w:r w:rsidRPr="00C52DA6">
        <w:rPr>
          <w:rFonts w:ascii="Nirmala UI" w:eastAsia="Lohit Bengali" w:hAnsi="Nirmala UI" w:cs="Nirmala UI"/>
        </w:rPr>
        <w:t>কিন্তু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কোড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বুঝে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নেওয়া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বন্ধ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করবেন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না</w:t>
      </w:r>
      <w:r w:rsidRPr="00C52DA6">
        <w:rPr>
          <w:rFonts w:ascii="Arial" w:eastAsia="Lohit Bengali" w:hAnsi="Arial" w:cs="Arial"/>
        </w:rPr>
        <w:t xml:space="preserve"> — </w:t>
      </w:r>
      <w:r w:rsidRPr="00C52DA6">
        <w:rPr>
          <w:rFonts w:ascii="Nirmala UI" w:eastAsia="Lohit Bengali" w:hAnsi="Nirmala UI" w:cs="Nirmala UI"/>
        </w:rPr>
        <w:t>কারণ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শেষ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পর্যন্ত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আপনার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নিজের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বুঝই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সবচেয়ে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গুরুত্বপূর্ণ</w:t>
      </w:r>
      <w:r w:rsidRPr="00C52DA6">
        <w:rPr>
          <w:rFonts w:ascii="Nirmala UI" w:eastAsia="Lohit Bengali" w:hAnsi="Nirmala UI" w:cs="Nirmala UI"/>
        </w:rPr>
        <w:t>।</w:t>
      </w:r>
    </w:p>
    <w:p w:rsidR="00F475BB" w:rsidRPr="00C52DA6" w:rsidRDefault="00C52DA6">
      <w:pPr>
        <w:spacing w:after="120" w:line="300" w:lineRule="auto"/>
        <w:rPr>
          <w:rFonts w:ascii="Arial" w:hAnsi="Arial" w:cs="Arial"/>
        </w:rPr>
      </w:pPr>
      <w:r w:rsidRPr="00C52DA6">
        <w:rPr>
          <w:rFonts w:ascii="Nirmala UI" w:eastAsia="Lohit Bengali" w:hAnsi="Nirmala UI" w:cs="Nirmala UI"/>
        </w:rPr>
        <w:t>আশা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করি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এই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গাইডটি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আপনার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ফ্লাটার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ডেভেলপমে</w:t>
      </w:r>
      <w:r w:rsidRPr="00C52DA6">
        <w:rPr>
          <w:rFonts w:ascii="Nirmala UI" w:eastAsia="Lohit Bengali" w:hAnsi="Nirmala UI" w:cs="Nirmala UI"/>
        </w:rPr>
        <w:t>ন্ট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স্পিড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বাড়াতে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কাজে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লাগবে</w:t>
      </w:r>
      <w:r w:rsidRPr="00C52DA6">
        <w:rPr>
          <w:rFonts w:ascii="Nirmala UI" w:eastAsia="Lohit Bengali" w:hAnsi="Nirmala UI" w:cs="Nirmala UI"/>
        </w:rPr>
        <w:t>।</w:t>
      </w:r>
      <w:r w:rsidRPr="00C52DA6">
        <w:rPr>
          <w:rFonts w:ascii="Arial" w:eastAsia="Lohit Bengali" w:hAnsi="Arial" w:cs="Arial"/>
        </w:rPr>
        <w:t xml:space="preserve"> </w:t>
      </w:r>
      <w:r w:rsidRPr="00C52DA6">
        <w:rPr>
          <w:rFonts w:ascii="Nirmala UI" w:eastAsia="Lohit Bengali" w:hAnsi="Nirmala UI" w:cs="Nirmala UI"/>
        </w:rPr>
        <w:t>শুভকামনা</w:t>
      </w:r>
      <w:r w:rsidRPr="00C52DA6">
        <w:rPr>
          <w:rFonts w:ascii="Arial" w:eastAsia="Lohit Bengali" w:hAnsi="Arial" w:cs="Arial"/>
        </w:rPr>
        <w:t xml:space="preserve"> — Happy Fluttering! </w:t>
      </w:r>
      <w:r w:rsidRPr="00C52DA6">
        <w:rPr>
          <w:rFonts w:ascii="Segoe UI Symbol" w:eastAsia="Lohit Bengali" w:hAnsi="Segoe UI Symbol" w:cs="Segoe UI Symbol"/>
        </w:rPr>
        <w:t>🚀</w:t>
      </w:r>
    </w:p>
    <w:p w:rsidR="00F475BB" w:rsidRPr="00C52DA6" w:rsidRDefault="00C52DA6">
      <w:pPr>
        <w:spacing w:before="280"/>
        <w:jc w:val="center"/>
        <w:rPr>
          <w:rFonts w:ascii="Arial" w:hAnsi="Arial" w:cs="Arial"/>
        </w:rPr>
      </w:pPr>
      <w:r w:rsidRPr="00C52DA6">
        <w:rPr>
          <w:rFonts w:ascii="Arial" w:eastAsia="Lohit Bengali" w:hAnsi="Arial" w:cs="Arial"/>
          <w:b/>
          <w:color w:val="02579B"/>
          <w:sz w:val="28"/>
        </w:rPr>
        <w:t xml:space="preserve">— </w:t>
      </w:r>
      <w:r w:rsidRPr="00C52DA6">
        <w:rPr>
          <w:rFonts w:ascii="Nirmala UI" w:eastAsia="Lohit Bengali" w:hAnsi="Nirmala UI" w:cs="Nirmala UI"/>
          <w:b/>
          <w:color w:val="02579B"/>
          <w:sz w:val="28"/>
        </w:rPr>
        <w:t>ধন্যবাদ</w:t>
      </w:r>
      <w:r w:rsidRPr="00C52DA6">
        <w:rPr>
          <w:rFonts w:ascii="Arial" w:eastAsia="Lohit Bengali" w:hAnsi="Arial" w:cs="Arial"/>
          <w:b/>
          <w:color w:val="02579B"/>
          <w:sz w:val="28"/>
        </w:rPr>
        <w:t xml:space="preserve"> —</w:t>
      </w:r>
    </w:p>
    <w:sectPr w:rsidR="00F475BB" w:rsidRPr="00C52DA6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ohit Bengal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2DA6"/>
    <w:rsid w:val="00CB0664"/>
    <w:rsid w:val="00F47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hit Bengali" w:hAnsi="Lohit Bengali" w:cs="Lohit Bengal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hit Bengali" w:hAnsi="Lohit Bengali" w:cs="Lohit Bengal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8B7554-5D33-48FC-AF6F-F1A645775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2872</Words>
  <Characters>16375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Ariful Islam Khan</cp:lastModifiedBy>
  <cp:revision>3</cp:revision>
  <dcterms:created xsi:type="dcterms:W3CDTF">2013-12-23T23:15:00Z</dcterms:created>
  <dcterms:modified xsi:type="dcterms:W3CDTF">2026-09-02T18:22:00Z</dcterms:modified>
  <cp:category/>
</cp:coreProperties>
</file>